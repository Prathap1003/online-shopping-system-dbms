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CC3A6" w14:textId="77777777" w:rsidR="00027189" w:rsidRDefault="004E3090">
      <w:pPr>
        <w:spacing w:after="280"/>
        <w:jc w:val="center"/>
      </w:pPr>
      <w:r>
        <w:t>ONLINE SHOPPING MANAGEMENT SYSTEM</w:t>
      </w:r>
    </w:p>
    <w:p w14:paraId="122A76B2" w14:textId="77777777" w:rsidR="00027189" w:rsidRDefault="004E3090">
      <w:pPr>
        <w:spacing w:after="160"/>
        <w:jc w:val="center"/>
      </w:pPr>
      <w:r>
        <w:t>A DBMS Capstone Project Report submitted in partial fulfillment of the requirements for the award of the degree of</w:t>
      </w:r>
    </w:p>
    <w:p w14:paraId="021857C5" w14:textId="77777777" w:rsidR="00027189" w:rsidRDefault="004E3090">
      <w:pPr>
        <w:spacing w:after="120"/>
        <w:jc w:val="center"/>
      </w:pPr>
      <w:r>
        <w:rPr>
          <w:b/>
          <w:sz w:val="28"/>
        </w:rPr>
        <w:t>BACHELOR OF TECHNOLOGY</w:t>
      </w:r>
    </w:p>
    <w:p w14:paraId="7AEBD084" w14:textId="77777777" w:rsidR="00027189" w:rsidRDefault="004E3090">
      <w:pPr>
        <w:spacing w:after="120"/>
        <w:jc w:val="center"/>
      </w:pPr>
      <w:r>
        <w:t>in</w:t>
      </w:r>
    </w:p>
    <w:p w14:paraId="43AB61C0" w14:textId="77777777" w:rsidR="00027189" w:rsidRDefault="004E3090">
      <w:pPr>
        <w:spacing w:after="80"/>
        <w:jc w:val="center"/>
      </w:pPr>
      <w:r>
        <w:rPr>
          <w:b/>
          <w:sz w:val="28"/>
        </w:rPr>
        <w:t>ARTIFICIAL INTELLIGENCE AND MACHINE LEARNING</w:t>
      </w:r>
    </w:p>
    <w:p w14:paraId="20D1CEA8" w14:textId="77777777" w:rsidR="00027189" w:rsidRDefault="00027189">
      <w:pPr>
        <w:jc w:val="center"/>
      </w:pPr>
    </w:p>
    <w:p w14:paraId="2BF1B695" w14:textId="77777777" w:rsidR="00027189" w:rsidRDefault="004E3090">
      <w:pPr>
        <w:spacing w:after="120"/>
        <w:jc w:val="center"/>
      </w:pPr>
      <w:r>
        <w:t>Submitted By</w:t>
      </w:r>
    </w:p>
    <w:p w14:paraId="72F64AC4" w14:textId="672BA94D" w:rsidR="00027189" w:rsidRDefault="00DC47A7">
      <w:pPr>
        <w:spacing w:after="80"/>
        <w:jc w:val="center"/>
      </w:pPr>
      <w:r>
        <w:rPr>
          <w:b/>
          <w:sz w:val="26"/>
        </w:rPr>
        <w:t>ALA YUGANDHAR  –  25B11AI026</w:t>
      </w:r>
    </w:p>
    <w:p w14:paraId="6D9F3CD5" w14:textId="3E15A11D" w:rsidR="00027189" w:rsidRDefault="00DC47A7">
      <w:pPr>
        <w:spacing w:after="80"/>
        <w:jc w:val="center"/>
      </w:pPr>
      <w:r>
        <w:rPr>
          <w:b/>
          <w:sz w:val="26"/>
        </w:rPr>
        <w:t>BOYA PRATHAP  –  25B11AI156</w:t>
      </w:r>
    </w:p>
    <w:p w14:paraId="10EDAC7F" w14:textId="32159C36" w:rsidR="00027189" w:rsidRDefault="00DC47A7">
      <w:pPr>
        <w:spacing w:after="80"/>
        <w:jc w:val="center"/>
      </w:pPr>
      <w:r>
        <w:rPr>
          <w:b/>
          <w:sz w:val="26"/>
        </w:rPr>
        <w:t>PITCHUKA RAVI RAJ  –  25B11AI961</w:t>
      </w:r>
    </w:p>
    <w:p w14:paraId="08FF3405" w14:textId="7801A333" w:rsidR="00027189" w:rsidRDefault="00DC47A7">
      <w:pPr>
        <w:spacing w:after="80"/>
        <w:jc w:val="center"/>
      </w:pPr>
      <w:r>
        <w:rPr>
          <w:b/>
          <w:sz w:val="26"/>
        </w:rPr>
        <w:t>VELUPUKONDA MANOJ  –  25B11AIC31</w:t>
      </w:r>
    </w:p>
    <w:p w14:paraId="417B59EA" w14:textId="77777777" w:rsidR="00027189" w:rsidRDefault="00027189">
      <w:pPr>
        <w:jc w:val="center"/>
      </w:pPr>
    </w:p>
    <w:p w14:paraId="34354564" w14:textId="77777777" w:rsidR="00027189" w:rsidRDefault="004E3090">
      <w:pPr>
        <w:spacing w:after="120"/>
        <w:jc w:val="center"/>
      </w:pPr>
      <w:r>
        <w:t>Under the esteemed guidance of</w:t>
      </w:r>
    </w:p>
    <w:p w14:paraId="7AB3EFEE" w14:textId="77777777" w:rsidR="00027189" w:rsidRDefault="00F11397">
      <w:pPr>
        <w:spacing w:after="40"/>
        <w:jc w:val="center"/>
        <w:rPr>
          <w:b/>
          <w:sz w:val="26"/>
        </w:rPr>
      </w:pPr>
      <w:r>
        <w:rPr>
          <w:b/>
          <w:szCs w:val="20"/>
        </w:rPr>
        <w:t xml:space="preserve">Mr. T.Srinivasulu </w:t>
      </w:r>
      <w:r>
        <w:rPr>
          <w:b/>
          <w:sz w:val="18"/>
          <w:szCs w:val="14"/>
        </w:rPr>
        <w:t>M.Tech, (Ph.D.)</w:t>
      </w:r>
    </w:p>
    <w:p w14:paraId="64087F29" w14:textId="77777777" w:rsidR="00F11397" w:rsidRPr="00F11397" w:rsidRDefault="00F11397">
      <w:pPr>
        <w:spacing w:after="40"/>
        <w:jc w:val="center"/>
        <w:rPr>
          <w:sz w:val="22"/>
          <w:szCs w:val="20"/>
        </w:rPr>
      </w:pPr>
      <w:r>
        <w:rPr>
          <w:b/>
          <w:szCs w:val="20"/>
        </w:rPr>
        <w:t>Assistant Professor</w:t>
      </w:r>
    </w:p>
    <w:p w14:paraId="350331EB" w14:textId="77777777" w:rsidR="00F11397" w:rsidRDefault="00F11397">
      <w:pPr>
        <w:jc w:val="center"/>
      </w:pPr>
    </w:p>
    <w:p w14:paraId="569EDF09" w14:textId="77777777"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27DF2DDE" w14:textId="77777777" w:rsidR="00F11397" w:rsidRDefault="00F11397">
      <w:pPr>
        <w:spacing w:after="120"/>
        <w:jc w:val="center"/>
        <w:rPr>
          <w:b/>
          <w:sz w:val="26"/>
        </w:rPr>
      </w:pPr>
    </w:p>
    <w:p w14:paraId="37EF7012" w14:textId="77777777" w:rsidR="00027189" w:rsidRDefault="004E3090">
      <w:pPr>
        <w:spacing w:after="120"/>
        <w:jc w:val="center"/>
      </w:pPr>
      <w:r>
        <w:rPr>
          <w:b/>
          <w:sz w:val="26"/>
        </w:rPr>
        <w:t>DEPARTMENT OF ARTIFICIAL INTELLIGENCE AND MACHINE LEARNING</w:t>
      </w:r>
    </w:p>
    <w:p w14:paraId="77AB34E2" w14:textId="77777777" w:rsidR="00027189" w:rsidRDefault="004E3090">
      <w:pPr>
        <w:spacing w:after="40"/>
        <w:jc w:val="center"/>
      </w:pPr>
      <w:r>
        <w:rPr>
          <w:b/>
          <w:sz w:val="32"/>
        </w:rPr>
        <w:t>ADITYA UNIVERSITY</w:t>
      </w:r>
    </w:p>
    <w:p w14:paraId="7E18B3D7" w14:textId="77777777" w:rsidR="00027189" w:rsidRPr="00F11397" w:rsidRDefault="004E3090">
      <w:pPr>
        <w:spacing w:after="40"/>
        <w:jc w:val="center"/>
        <w:rPr>
          <w:sz w:val="22"/>
          <w:szCs w:val="20"/>
        </w:rPr>
      </w:pPr>
      <w:r>
        <w:rPr>
          <w:sz w:val="20"/>
          <w:szCs w:val="20"/>
        </w:rPr>
        <w:t>(Formerly Aditya Engineering College (A))</w:t>
      </w:r>
    </w:p>
    <w:p w14:paraId="14B8351F" w14:textId="77777777" w:rsidR="008D1802" w:rsidRDefault="004E3090" w:rsidP="008D1802">
      <w:pPr>
        <w:spacing w:after="160"/>
        <w:jc w:val="center"/>
        <w:rPr>
          <w:sz w:val="22"/>
        </w:rPr>
      </w:pPr>
      <w:r>
        <w:rPr>
          <w:sz w:val="22"/>
        </w:rPr>
        <w:t>Aditya Nagar, ADB Road, Surampalem, Andhra Pradesh, India</w:t>
      </w:r>
    </w:p>
    <w:p w14:paraId="79DA9D08" w14:textId="77777777" w:rsidR="00027189" w:rsidRDefault="004E3090" w:rsidP="008D1802">
      <w:pPr>
        <w:spacing w:after="160"/>
        <w:jc w:val="center"/>
      </w:pPr>
      <w:r>
        <w:rPr>
          <w:b/>
          <w:sz w:val="26"/>
        </w:rPr>
        <w:t>2026 – 2027</w:t>
      </w:r>
    </w:p>
    <w:p w14:paraId="52C733A4" w14:textId="77777777" w:rsidR="00027189" w:rsidRDefault="004E3090" w:rsidP="008D1802">
      <w:pPr>
        <w:jc w:val="center"/>
      </w:pPr>
      <w:r>
        <w:br w:type="page"/>
      </w:r>
      <w:r>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3F14FE9C" w14:textId="77777777" w:rsidR="00027189" w:rsidRDefault="004E3090">
      <w:pPr>
        <w:spacing w:after="120"/>
        <w:jc w:val="center"/>
      </w:pPr>
      <w:r>
        <w:rPr>
          <w:sz w:val="22"/>
        </w:rPr>
        <w:t>Aditya Nagar, ADB Road, Surampalem, Andhra Pradesh, India</w:t>
      </w:r>
    </w:p>
    <w:p w14:paraId="23786CF5" w14:textId="77777777" w:rsidR="008D1802" w:rsidRPr="00F500DE" w:rsidRDefault="008D1802" w:rsidP="008D1802">
      <w:pPr>
        <w:ind w:right="2"/>
        <w:jc w:val="center"/>
        <w:rPr>
          <w:b/>
        </w:rPr>
      </w:pPr>
      <w:r>
        <w:rPr>
          <w:b/>
        </w:rPr>
        <w:t>DEPARTMENT</w:t>
      </w:r>
      <w:r>
        <w:rPr>
          <w:b/>
          <w:spacing w:val="-3"/>
        </w:rPr>
        <w:t xml:space="preserve"> </w:t>
      </w:r>
      <w:r>
        <w:rPr>
          <w:b/>
        </w:rPr>
        <w:t>OF</w:t>
      </w:r>
      <w:r>
        <w:rPr>
          <w:b/>
          <w:spacing w:val="-3"/>
        </w:rPr>
        <w:t xml:space="preserve"> </w:t>
      </w:r>
      <w:r>
        <w:rPr>
          <w:b/>
        </w:rPr>
        <w:t>ARTIFICIAL</w:t>
      </w:r>
      <w:r>
        <w:rPr>
          <w:b/>
          <w:spacing w:val="-3"/>
        </w:rPr>
        <w:t xml:space="preserve"> </w:t>
      </w:r>
      <w:r>
        <w:rPr>
          <w:b/>
        </w:rPr>
        <w:t>INTELLIGENCE</w:t>
      </w:r>
      <w:r>
        <w:rPr>
          <w:b/>
          <w:spacing w:val="-3"/>
        </w:rPr>
        <w:t xml:space="preserve"> </w:t>
      </w:r>
      <w:r>
        <w:rPr>
          <w:b/>
        </w:rPr>
        <w:t>AND</w:t>
      </w:r>
      <w:r>
        <w:rPr>
          <w:b/>
          <w:spacing w:val="-4"/>
        </w:rPr>
        <w:t xml:space="preserve"> </w:t>
      </w:r>
      <w:r>
        <w:rPr>
          <w:b/>
        </w:rPr>
        <w:t>MACHINE</w:t>
      </w:r>
      <w:r>
        <w:rPr>
          <w:b/>
          <w:spacing w:val="-2"/>
        </w:rPr>
        <w:t xml:space="preserve"> LEARNING</w:t>
      </w:r>
    </w:p>
    <w:p w14:paraId="5DF8B504" w14:textId="77777777"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29453545" w14:textId="77777777" w:rsidR="00027189" w:rsidRDefault="004E3090">
      <w:pPr>
        <w:spacing w:after="360"/>
        <w:jc w:val="center"/>
      </w:pPr>
      <w:r>
        <w:rPr>
          <w:b/>
          <w:sz w:val="32"/>
        </w:rPr>
        <w:t>CERTIFICATE</w:t>
      </w:r>
    </w:p>
    <w:p w14:paraId="5F19513C" w14:textId="01F25B5C" w:rsidR="00027189" w:rsidRPr="00F500DE" w:rsidRDefault="004E3090">
      <w:pPr>
        <w:pStyle w:val="BodyText"/>
        <w:rPr>
          <w:lang w:val="en-IN"/>
        </w:rPr>
      </w:pPr>
      <w:r>
        <w:t xml:space="preserve">This is to certify that the DBMS Capstone Project report entitled “ONLINE SHOPPING </w:t>
      </w:r>
      <w:r w:rsidR="00E44450">
        <w:t xml:space="preserve">MANAGEMENT </w:t>
      </w:r>
      <w:r>
        <w:t xml:space="preserve">SYSTEM” is being submitted by </w:t>
      </w:r>
      <w:r w:rsidR="002E57C1">
        <w:rPr>
          <w:bCs/>
          <w:sz w:val="26"/>
        </w:rPr>
        <w:t>ALA YUGANDHAR</w:t>
      </w:r>
      <w:r>
        <w:rPr>
          <w:b/>
          <w:sz w:val="26"/>
        </w:rPr>
        <w:t xml:space="preserve"> </w:t>
      </w:r>
      <w:r>
        <w:t xml:space="preserve">(25B11AI026), BOYA PRATHAP (25B11AI156), PITCHUKA RAVI RAJ (25B11AI961) and VELUPUKONDA MANOJ PRASAD (25B11AIC31) in partial fulfillment of the requirements for the award of the B.Tech. degree in Artificial Intelligence and Machine Learning. </w:t>
      </w:r>
      <w:r>
        <w:rPr>
          <w:lang w:val="en-IN"/>
        </w:rPr>
        <w:t xml:space="preserve">The work documented in this report was carried out as part of the </w:t>
      </w:r>
      <w:r>
        <w:rPr>
          <w:b/>
          <w:bCs/>
          <w:lang w:val="en-IN"/>
        </w:rPr>
        <w:t>Capstone Project</w:t>
      </w:r>
      <w:r>
        <w:rPr>
          <w:lang w:val="en-IN"/>
        </w:rPr>
        <w:t xml:space="preserve"> for the course </w:t>
      </w:r>
      <w:r>
        <w:rPr>
          <w:b/>
          <w:bCs/>
          <w:lang w:val="en-IN"/>
        </w:rPr>
        <w:t>Database Management Systems (2501IT05)</w:t>
      </w:r>
      <w:r>
        <w:rPr>
          <w:lang w:val="en-IN"/>
        </w:rPr>
        <w:t xml:space="preserve"> during the academic year </w:t>
      </w:r>
      <w:r>
        <w:rPr>
          <w:b/>
          <w:bCs/>
          <w:lang w:val="en-IN"/>
        </w:rPr>
        <w:t>2026–2027</w:t>
      </w:r>
      <w:r>
        <w:t>, and records the database design, implementation, and documentation undertaken by the team.</w:t>
      </w:r>
    </w:p>
    <w:p w14:paraId="694E5B56" w14:textId="77777777" w:rsidR="00027189" w:rsidRDefault="00027189">
      <w:pPr>
        <w:jc w:val="center"/>
      </w:pPr>
    </w:p>
    <w:p w14:paraId="7E12EBB3" w14:textId="77777777" w:rsidR="00027189" w:rsidRDefault="00027189">
      <w:pPr>
        <w:jc w:val="center"/>
      </w:pPr>
    </w:p>
    <w:p w14:paraId="36E91CBA" w14:textId="77777777" w:rsidR="00027189" w:rsidRDefault="00027189">
      <w:pPr>
        <w:jc w:val="center"/>
      </w:pPr>
    </w:p>
    <w:p w14:paraId="27FFD839" w14:textId="77777777" w:rsidR="00F500DE" w:rsidRDefault="00F500DE" w:rsidP="00F500DE">
      <w:pPr>
        <w:tabs>
          <w:tab w:val="left" w:pos="6481"/>
        </w:tabs>
        <w:ind w:left="-142"/>
        <w:jc w:val="both"/>
        <w:rPr>
          <w:b/>
        </w:rPr>
      </w:pPr>
      <w:r>
        <w:t xml:space="preserve"> </w:t>
      </w:r>
      <w:r>
        <w:rPr>
          <w:b/>
        </w:rPr>
        <w:t>Project</w:t>
      </w:r>
      <w:r>
        <w:rPr>
          <w:b/>
          <w:spacing w:val="-3"/>
        </w:rPr>
        <w:t xml:space="preserve"> </w:t>
      </w:r>
      <w:r>
        <w:rPr>
          <w:b/>
          <w:spacing w:val="-2"/>
        </w:rPr>
        <w:t>Guide</w:t>
      </w:r>
      <w:r>
        <w:rPr>
          <w:b/>
          <w:color w:val="C00000"/>
        </w:rPr>
        <w:tab/>
      </w:r>
      <w:r>
        <w:rPr>
          <w:bCs/>
        </w:rPr>
        <w:t>Head</w:t>
      </w:r>
      <w:r>
        <w:rPr>
          <w:bCs/>
          <w:spacing w:val="-5"/>
        </w:rPr>
        <w:t xml:space="preserve"> </w:t>
      </w:r>
      <w:r>
        <w:rPr>
          <w:bCs/>
        </w:rPr>
        <w:t>of</w:t>
      </w:r>
      <w:r>
        <w:rPr>
          <w:bCs/>
          <w:spacing w:val="-1"/>
        </w:rPr>
        <w:t xml:space="preserve"> </w:t>
      </w:r>
      <w:r>
        <w:rPr>
          <w:bCs/>
        </w:rPr>
        <w:t>the</w:t>
      </w:r>
      <w:r>
        <w:rPr>
          <w:bCs/>
          <w:spacing w:val="-2"/>
        </w:rPr>
        <w:t xml:space="preserve"> Department</w:t>
      </w:r>
    </w:p>
    <w:p w14:paraId="1D16D595" w14:textId="1CC328BA" w:rsidR="00F500DE" w:rsidRPr="00F500DE" w:rsidRDefault="00F500DE" w:rsidP="00F500DE">
      <w:pPr>
        <w:tabs>
          <w:tab w:val="left" w:pos="6481"/>
        </w:tabs>
        <w:ind w:left="-142"/>
        <w:jc w:val="both"/>
        <w:rPr>
          <w:b/>
        </w:rPr>
      </w:pPr>
      <w:r>
        <w:t xml:space="preserve">Mr. T. Srinivasulu, </w:t>
      </w:r>
      <w:r>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Pr>
          <w:sz w:val="20"/>
          <w:szCs w:val="18"/>
        </w:rPr>
        <w:t>M.</w:t>
      </w:r>
      <w:r>
        <w:rPr>
          <w:spacing w:val="-7"/>
          <w:sz w:val="20"/>
          <w:szCs w:val="18"/>
        </w:rPr>
        <w:t xml:space="preserve"> </w:t>
      </w:r>
      <w:r>
        <w:rPr>
          <w:sz w:val="20"/>
          <w:szCs w:val="18"/>
        </w:rPr>
        <w:t>Tech,</w:t>
      </w:r>
      <w:r>
        <w:rPr>
          <w:spacing w:val="-7"/>
          <w:sz w:val="20"/>
          <w:szCs w:val="18"/>
        </w:rPr>
        <w:t xml:space="preserve"> </w:t>
      </w:r>
      <w:r>
        <w:rPr>
          <w:sz w:val="20"/>
          <w:szCs w:val="18"/>
        </w:rPr>
        <w:t xml:space="preserve">Ph.D. </w:t>
      </w:r>
      <w:r>
        <w:t>Associatprofessor</w:t>
      </w:r>
      <w:r>
        <w:tab/>
        <w:t>Associate Professor &amp; HOD</w:t>
      </w:r>
    </w:p>
    <w:p w14:paraId="100C6490" w14:textId="77777777" w:rsidR="00027189" w:rsidRDefault="00027189">
      <w:pPr>
        <w:jc w:val="center"/>
      </w:pPr>
    </w:p>
    <w:p w14:paraId="467A9AF7" w14:textId="77777777" w:rsidR="00027189" w:rsidRDefault="00027189">
      <w:pPr>
        <w:jc w:val="center"/>
      </w:pPr>
    </w:p>
    <w:p w14:paraId="6897C77A" w14:textId="77777777" w:rsidR="00F500DE" w:rsidRDefault="00F500DE" w:rsidP="00F500DE">
      <w:pPr>
        <w:jc w:val="center"/>
        <w:rPr>
          <w:b/>
        </w:rPr>
      </w:pPr>
    </w:p>
    <w:p w14:paraId="21CC73AE" w14:textId="77777777" w:rsidR="00F500DE" w:rsidRDefault="00F500DE" w:rsidP="00F500DE">
      <w:pPr>
        <w:jc w:val="center"/>
        <w:rPr>
          <w:b/>
        </w:rPr>
      </w:pPr>
    </w:p>
    <w:p w14:paraId="3B7EA451" w14:textId="77777777" w:rsidR="00027189" w:rsidRDefault="004E3090" w:rsidP="00F500DE">
      <w:pPr>
        <w:jc w:val="center"/>
      </w:pPr>
      <w:r>
        <w:rPr>
          <w:b/>
        </w:rPr>
        <w:t>External Examiner</w:t>
      </w:r>
    </w:p>
    <w:p w14:paraId="0472838F" w14:textId="77777777" w:rsidR="00027189" w:rsidRDefault="004E3090">
      <w:r>
        <w:br w:type="page"/>
      </w:r>
    </w:p>
    <w:p w14:paraId="382DA70B" w14:textId="77777777" w:rsidR="00027189" w:rsidRPr="00952E18" w:rsidRDefault="004E3090">
      <w:pPr>
        <w:spacing w:after="360"/>
        <w:jc w:val="center"/>
        <w:rPr>
          <w:u w:val="single"/>
        </w:rPr>
      </w:pPr>
      <w:r>
        <w:rPr>
          <w:b/>
          <w:sz w:val="32"/>
          <w:u w:val="single"/>
        </w:rPr>
        <w:lastRenderedPageBreak/>
        <w:t>DECLARATION</w:t>
      </w:r>
    </w:p>
    <w:p w14:paraId="4A6E1D46" w14:textId="79A0FDB1" w:rsidR="00027189" w:rsidRDefault="004E3090">
      <w:pPr>
        <w:pStyle w:val="BodyText"/>
      </w:pPr>
      <w:r>
        <w:t>We hereby declare that the DBMS Capstone Project entitled “</w:t>
      </w:r>
      <w:r w:rsidR="0052239F">
        <w:t>O</w:t>
      </w:r>
      <w:r w:rsidR="00A30EF0">
        <w:t>nline Shopping Management System</w:t>
      </w:r>
      <w:r>
        <w:t xml:space="preserve">” is a genuine work carried out by us. The database design, SQL implementation, queries and documentation presented in this report are our own work, completed under the guidance of </w:t>
      </w:r>
      <w:r w:rsidR="009F6B16">
        <w:t>Mr.T.Srinivasulu</w:t>
      </w:r>
      <w:r>
        <w:t>, Department of</w:t>
      </w:r>
      <w:r w:rsidR="009F6B16">
        <w:t xml:space="preserve"> Artificial Intelligence and Machine Learning</w:t>
      </w:r>
      <w:r>
        <w:t>, Aditya University, Surampalem. We further declare that this work has not been submitted, in full or in part, for the award of any degree of this or any other educational institution.</w:t>
      </w:r>
    </w:p>
    <w:p w14:paraId="7D65DCD2" w14:textId="77777777" w:rsidR="00027189" w:rsidRDefault="00027189">
      <w:pPr>
        <w:jc w:val="center"/>
      </w:pPr>
    </w:p>
    <w:p w14:paraId="47D54EB0" w14:textId="77777777" w:rsidR="00027189" w:rsidRDefault="00027189">
      <w:pPr>
        <w:jc w:val="center"/>
      </w:pPr>
    </w:p>
    <w:p w14:paraId="5D388D14" w14:textId="77777777" w:rsidR="00027189" w:rsidRDefault="00027189">
      <w:pPr>
        <w:jc w:val="center"/>
      </w:pPr>
    </w:p>
    <w:p w14:paraId="5D891B9E" w14:textId="77777777" w:rsidR="00027189" w:rsidRDefault="004E3090">
      <w:pPr>
        <w:spacing w:after="160"/>
        <w:jc w:val="right"/>
      </w:pPr>
      <w:r>
        <w:rPr>
          <w:b/>
        </w:rPr>
        <w:t>Project Associates</w:t>
      </w:r>
    </w:p>
    <w:p w14:paraId="6FF5770E" w14:textId="77777777" w:rsidR="00027189" w:rsidRDefault="004E3090">
      <w:pPr>
        <w:spacing w:after="120"/>
        <w:jc w:val="right"/>
      </w:pPr>
      <w:r>
        <w:t>Ala Yugandhar  (25B11AI026)</w:t>
      </w:r>
    </w:p>
    <w:p w14:paraId="36E53B30" w14:textId="77777777" w:rsidR="00027189" w:rsidRDefault="004E3090">
      <w:pPr>
        <w:spacing w:after="120"/>
        <w:jc w:val="right"/>
      </w:pPr>
      <w:r>
        <w:t>Boya Prathap  (25B11AI156)</w:t>
      </w:r>
    </w:p>
    <w:p w14:paraId="131C77E2" w14:textId="77777777" w:rsidR="00027189" w:rsidRDefault="004E3090">
      <w:pPr>
        <w:spacing w:after="120"/>
        <w:jc w:val="right"/>
      </w:pPr>
      <w:r>
        <w:t>Pitchuka Ravi Raj  (25B11AI961)</w:t>
      </w:r>
    </w:p>
    <w:p w14:paraId="462FCB9A" w14:textId="77777777" w:rsidR="00027189" w:rsidRDefault="004E3090">
      <w:pPr>
        <w:spacing w:after="120"/>
        <w:jc w:val="right"/>
      </w:pPr>
      <w:r>
        <w:t>Velupukonda Manoj Prasad  (25B11AIC31)</w:t>
      </w:r>
    </w:p>
    <w:p w14:paraId="32A2BD1F" w14:textId="77777777" w:rsidR="00027189" w:rsidRDefault="00027189">
      <w:pPr>
        <w:jc w:val="center"/>
      </w:pPr>
    </w:p>
    <w:p w14:paraId="283E1080" w14:textId="77777777" w:rsidR="00027189" w:rsidRDefault="00027189">
      <w:pPr>
        <w:jc w:val="center"/>
      </w:pPr>
    </w:p>
    <w:p w14:paraId="700BC7DA" w14:textId="59A9FECA" w:rsidR="00027189" w:rsidRDefault="004E3090">
      <w:pPr>
        <w:spacing w:after="40"/>
      </w:pPr>
      <w:r>
        <w:t xml:space="preserve">Date: </w:t>
      </w:r>
      <w:r w:rsidR="007447D6">
        <w:t>30</w:t>
      </w:r>
      <w:r w:rsidR="00F41297">
        <w:t xml:space="preserve"> september 2026</w:t>
      </w:r>
    </w:p>
    <w:p w14:paraId="0EFEEFBB" w14:textId="77777777" w:rsidR="00027189" w:rsidRDefault="004E3090">
      <w:r>
        <w:t>Place: Surampalem</w:t>
      </w:r>
    </w:p>
    <w:p w14:paraId="653FA462" w14:textId="77777777" w:rsidR="00027189" w:rsidRDefault="004E3090">
      <w:r>
        <w:br w:type="page"/>
      </w:r>
    </w:p>
    <w:p w14:paraId="5592406E" w14:textId="77777777" w:rsidR="00027189" w:rsidRDefault="004E3090">
      <w:pPr>
        <w:spacing w:after="360"/>
        <w:jc w:val="center"/>
      </w:pPr>
      <w:r>
        <w:rPr>
          <w:b/>
          <w:sz w:val="32"/>
        </w:rPr>
        <w:lastRenderedPageBreak/>
        <w:t>ACKNOWLEDGEMENT</w:t>
      </w:r>
    </w:p>
    <w:p w14:paraId="66BEAD53" w14:textId="29EEE88B" w:rsidR="00027189" w:rsidRDefault="004E3090">
      <w:pPr>
        <w:pStyle w:val="BodyText"/>
      </w:pPr>
      <w:r>
        <w:t xml:space="preserve">It is with immense pleasure that we express our indebted gratitude to our project guide </w:t>
      </w:r>
      <w:r w:rsidR="0031215B">
        <w:t>Mr.T.Srinivasulu</w:t>
      </w:r>
      <w:r>
        <w:t>, Department of</w:t>
      </w:r>
      <w:r w:rsidR="0031215B">
        <w:t xml:space="preserve"> Atrificial Intelligence and Machine Lea</w:t>
      </w:r>
      <w:r w:rsidR="007653D1">
        <w:t>rning</w:t>
      </w:r>
      <w:r>
        <w:t>, who guided us throughout the capstone project. We are thankful for the constant encouragement and valuable suggestions received at every review stage.</w:t>
      </w:r>
    </w:p>
    <w:p w14:paraId="3C0C4289" w14:textId="62A74C3A" w:rsidR="00027189" w:rsidRDefault="004E3090">
      <w:pPr>
        <w:pStyle w:val="BodyText"/>
      </w:pPr>
      <w:r>
        <w:t xml:space="preserve">We are grateful to </w:t>
      </w:r>
      <w:r w:rsidR="00D12184">
        <w:t>Dr.</w:t>
      </w:r>
      <w:r w:rsidR="001059D2">
        <w:t xml:space="preserve"> </w:t>
      </w:r>
      <w:r w:rsidR="00D12184">
        <w:t>K</w:t>
      </w:r>
      <w:r w:rsidR="00C16DBE">
        <w:t xml:space="preserve"> </w:t>
      </w:r>
      <w:r w:rsidR="00D12184">
        <w:t>.Naga Bhargavi</w:t>
      </w:r>
      <w:r>
        <w:t>, Head of the Department, for inspiring us and for arranging the facilities and resources needed for this project.</w:t>
      </w:r>
    </w:p>
    <w:p w14:paraId="3D616580" w14:textId="77777777" w:rsidR="00027189" w:rsidRDefault="004E3090">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5C7FB045" w14:textId="77777777" w:rsidR="00027189" w:rsidRDefault="004E3090">
      <w:pPr>
        <w:pStyle w:val="BodyText"/>
      </w:pPr>
      <w:r>
        <w:t>Not to forget, we thank the Teaching and Non-Teaching Staff, our parents and our friends, who have directly or indirectly supported us in completing this project on time.</w:t>
      </w:r>
    </w:p>
    <w:p w14:paraId="299A3FED" w14:textId="77777777" w:rsidR="00027189" w:rsidRDefault="00027189">
      <w:pPr>
        <w:jc w:val="center"/>
      </w:pPr>
    </w:p>
    <w:p w14:paraId="1D93406A" w14:textId="77777777" w:rsidR="00027189" w:rsidRDefault="00027189">
      <w:pPr>
        <w:jc w:val="center"/>
      </w:pPr>
    </w:p>
    <w:p w14:paraId="351AE9C4" w14:textId="77777777" w:rsidR="00027189" w:rsidRDefault="00027189">
      <w:pPr>
        <w:jc w:val="center"/>
      </w:pPr>
    </w:p>
    <w:p w14:paraId="6486D413" w14:textId="77777777" w:rsidR="00027189" w:rsidRDefault="004E3090">
      <w:pPr>
        <w:spacing w:after="160"/>
        <w:jc w:val="right"/>
      </w:pPr>
      <w:r>
        <w:rPr>
          <w:b/>
        </w:rPr>
        <w:t>Project Associates</w:t>
      </w:r>
    </w:p>
    <w:p w14:paraId="2382CEDF" w14:textId="77777777" w:rsidR="00027189" w:rsidRDefault="004E3090">
      <w:pPr>
        <w:spacing w:after="120"/>
        <w:jc w:val="right"/>
      </w:pPr>
      <w:r>
        <w:t>Ala Yugandhar                              25B11AI026</w:t>
      </w:r>
    </w:p>
    <w:p w14:paraId="6C46FF0D" w14:textId="77777777" w:rsidR="00027189" w:rsidRDefault="004E3090">
      <w:pPr>
        <w:spacing w:after="120"/>
        <w:jc w:val="right"/>
      </w:pPr>
      <w:r>
        <w:t>Boya Prathap                              25B11AI156</w:t>
      </w:r>
    </w:p>
    <w:p w14:paraId="7AB37ED8" w14:textId="77777777" w:rsidR="00027189" w:rsidRDefault="004E3090">
      <w:pPr>
        <w:spacing w:after="120"/>
        <w:jc w:val="right"/>
      </w:pPr>
      <w:r>
        <w:t>Pitchuka Ravi Raj                              25B11AI961</w:t>
      </w:r>
    </w:p>
    <w:p w14:paraId="53161EAD" w14:textId="77777777" w:rsidR="00027189" w:rsidRDefault="004E3090">
      <w:pPr>
        <w:spacing w:after="120"/>
        <w:jc w:val="right"/>
      </w:pPr>
      <w:r>
        <w:t>Velupukonda Manoj Prasad                              25B11AIC31</w:t>
      </w:r>
    </w:p>
    <w:p w14:paraId="12A3B695" w14:textId="77777777" w:rsidR="00027189" w:rsidRDefault="004E3090">
      <w:r>
        <w:br w:type="page"/>
      </w:r>
    </w:p>
    <w:p w14:paraId="2DA01C8A" w14:textId="77777777" w:rsidR="00027189" w:rsidRPr="009B1EB1" w:rsidRDefault="004E3090">
      <w:pPr>
        <w:spacing w:after="320"/>
        <w:jc w:val="center"/>
        <w:rPr>
          <w:b/>
        </w:rPr>
      </w:pPr>
      <w:r w:rsidRPr="009B1EB1">
        <w:rPr>
          <w:b/>
          <w:sz w:val="32"/>
        </w:rPr>
        <w:lastRenderedPageBreak/>
        <w:t>ABSTRACT</w:t>
      </w:r>
    </w:p>
    <w:p w14:paraId="1F72580B" w14:textId="77777777" w:rsidR="00B91764" w:rsidRPr="009B1EB1" w:rsidRDefault="00B91764" w:rsidP="00BD1019">
      <w:pPr>
        <w:jc w:val="both"/>
        <w:rPr>
          <w:iCs/>
          <w:color w:val="595959"/>
          <w:sz w:val="22"/>
          <w:lang w:val="en-IN"/>
        </w:rPr>
      </w:pPr>
      <w:r w:rsidRPr="009B1EB1">
        <w:rPr>
          <w:iCs/>
          <w:color w:val="595959"/>
          <w:sz w:val="30"/>
          <w:szCs w:val="30"/>
          <w:lang w:val="en-IN"/>
        </w:rPr>
        <w:t>The Online Shopping Management System is a relational database project developed for the online shopping and e-commerce domain, where customers purchase products from different sellers through a common platform. The system manages important information generated during shopping activities, including customer registrations, seller details, product catalogues, product categories, shopping carts, orders, customer reviews, and product returns. The database solves problems associated with maintaining shopping information in separate spreadsheets or flat files, such as duplicate data, inconsistent records, difficulty in maintaining relationships, and lack of automatic validation. The purpose of the project is to provide a centralized, structured, and reliable database for storing, retrieving, updating, and managing online shopping information while maintaining data integrity. The scope is limited to the database design, implementation, and SQL operations layer and does not include payment gateway integration, real-time warehouse synchronization, detailed shipping logistics, or a front-end web or mobile application. The system contains eight major entities/tables: Customer, Seller, Category, Product, Cart, Orders, Review, and Return. PostgreSQL 16 is used as the DBMS, with pgAdmin 4/psql and dbfiddle.dev used for query execution and testing, draw.io for ER diagram design, GitHub for version control, and Microsoft Word 2021 for documentation. The project implements DDL, DML, DQL, joins, aggregate functions, GROUP BY, HAVING, nested and correlated subqueries, views, UNION, INTERSECT, EXCEPT, DCL, and TCL operations. Primary keys, foreign keys, UNIQUE, NOT NULL, and CHECK constraints are used to maintain data integrity. The final outcome is a functional, normalized, and validated relational database that demonstrates practical database design and SQL operations for an online shopping environment</w:t>
      </w:r>
      <w:r w:rsidRPr="009B1EB1">
        <w:rPr>
          <w:iCs/>
          <w:color w:val="595959"/>
          <w:sz w:val="22"/>
          <w:lang w:val="en-IN"/>
        </w:rPr>
        <w:t>.</w:t>
      </w:r>
    </w:p>
    <w:p w14:paraId="0B5E2719" w14:textId="77777777" w:rsidR="00027189" w:rsidRDefault="00027189">
      <w:pPr>
        <w:jc w:val="center"/>
      </w:pPr>
    </w:p>
    <w:p w14:paraId="360E9398" w14:textId="77777777" w:rsidR="00027189" w:rsidRDefault="00027189">
      <w:pPr>
        <w:jc w:val="center"/>
      </w:pPr>
    </w:p>
    <w:p w14:paraId="6840F9D2" w14:textId="77777777" w:rsidR="00027189" w:rsidRDefault="00027189">
      <w:pPr>
        <w:jc w:val="center"/>
      </w:pPr>
    </w:p>
    <w:p w14:paraId="1FBCD1B2" w14:textId="77777777" w:rsidR="00027189" w:rsidRDefault="00027189">
      <w:pPr>
        <w:jc w:val="center"/>
      </w:pPr>
    </w:p>
    <w:p w14:paraId="29C55C6D" w14:textId="77777777" w:rsidR="00027189" w:rsidRDefault="00027189">
      <w:pPr>
        <w:jc w:val="center"/>
      </w:pPr>
    </w:p>
    <w:p w14:paraId="1377955F" w14:textId="77777777" w:rsidR="00027189" w:rsidRDefault="00027189">
      <w:pPr>
        <w:jc w:val="center"/>
      </w:pPr>
    </w:p>
    <w:p w14:paraId="6DAA13D5" w14:textId="77777777" w:rsidR="00027189" w:rsidRDefault="00027189">
      <w:pPr>
        <w:jc w:val="center"/>
      </w:pPr>
    </w:p>
    <w:p w14:paraId="55CEE343" w14:textId="7ADA0B63" w:rsidR="00AC49CB" w:rsidRDefault="00C35557" w:rsidP="00AC49CB">
      <w:pPr>
        <w:pStyle w:val="Heading1"/>
        <w:spacing w:before="99"/>
      </w:pPr>
      <w:r>
        <w:rPr>
          <w:spacing w:val="-2"/>
        </w:rPr>
        <w:lastRenderedPageBreak/>
        <w:t xml:space="preserve">  </w:t>
      </w:r>
      <w:r w:rsidR="00AC49CB">
        <w:rPr>
          <w:spacing w:val="-2"/>
        </w:rPr>
        <w:t>ADITYA</w:t>
      </w:r>
      <w:r w:rsidR="00AC49CB">
        <w:rPr>
          <w:spacing w:val="-13"/>
        </w:rPr>
        <w:t xml:space="preserve"> </w:t>
      </w:r>
      <w:r w:rsidR="00AC49CB">
        <w:rPr>
          <w:spacing w:val="-2"/>
        </w:rPr>
        <w:t>UNIVERSITY</w:t>
      </w:r>
    </w:p>
    <w:p w14:paraId="7CF160F2" w14:textId="77777777" w:rsidR="00AC49CB" w:rsidRDefault="00AC49CB" w:rsidP="00AC49CB">
      <w:pPr>
        <w:pStyle w:val="BodyText"/>
        <w:spacing w:before="114"/>
        <w:ind w:left="757" w:right="400"/>
        <w:jc w:val="center"/>
      </w:pPr>
      <w:r>
        <w:rPr>
          <w:spacing w:val="-2"/>
        </w:rPr>
        <w:t>Surampalem</w:t>
      </w:r>
    </w:p>
    <w:p w14:paraId="3825F3A6" w14:textId="1107EC3E" w:rsidR="00AC49CB" w:rsidRDefault="00AC49CB" w:rsidP="001361E7">
      <w:pPr>
        <w:pStyle w:val="BodyText"/>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2300F2FC" w14:textId="6727DC95" w:rsidR="00AC49CB" w:rsidRDefault="00AC49CB" w:rsidP="00AC49CB">
      <w:pPr>
        <w:pStyle w:val="Heading1"/>
        <w:ind w:left="748"/>
      </w:pPr>
      <w:r>
        <w:rPr>
          <w:spacing w:val="-2"/>
        </w:rPr>
        <w:t>DBMS</w:t>
      </w:r>
      <w:r>
        <w:rPr>
          <w:spacing w:val="-12"/>
        </w:rPr>
        <w:t xml:space="preserve"> </w:t>
      </w:r>
      <w:r>
        <w:rPr>
          <w:spacing w:val="-2"/>
        </w:rPr>
        <w:t>CAPSTONE</w:t>
      </w:r>
      <w:r>
        <w:rPr>
          <w:spacing w:val="-12"/>
        </w:rPr>
        <w:t xml:space="preserve"> </w:t>
      </w:r>
      <w:r>
        <w:rPr>
          <w:spacing w:val="-2"/>
        </w:rPr>
        <w:t>PROJECT</w:t>
      </w:r>
    </w:p>
    <w:p w14:paraId="0C3EF301" w14:textId="3129FF40" w:rsidR="00AC49CB" w:rsidRPr="007E3A21" w:rsidRDefault="002338E9" w:rsidP="007E3A21">
      <w:pPr>
        <w:pStyle w:val="Heading3"/>
      </w:pPr>
      <w:r>
        <w:rPr>
          <w:noProof/>
        </w:rPr>
        <mc:AlternateContent>
          <mc:Choice Requires="wpg">
            <w:drawing>
              <wp:anchor distT="0" distB="0" distL="0" distR="0" simplePos="0" relativeHeight="251659264" behindDoc="1" locked="0" layoutInCell="1" allowOverlap="1" wp14:anchorId="328D5C7E" wp14:editId="61F6E154">
                <wp:simplePos x="0" y="0"/>
                <wp:positionH relativeFrom="page">
                  <wp:posOffset>861060</wp:posOffset>
                </wp:positionH>
                <wp:positionV relativeFrom="paragraph">
                  <wp:posOffset>115570</wp:posOffset>
                </wp:positionV>
                <wp:extent cx="6210300" cy="5836920"/>
                <wp:effectExtent l="0" t="0" r="0" b="0"/>
                <wp:wrapNone/>
                <wp:docPr id="1302291638" name="Group 1302291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5836920"/>
                          <a:chOff x="0" y="0"/>
                          <a:chExt cx="6210300" cy="5836998"/>
                        </a:xfrm>
                      </wpg:grpSpPr>
                      <pic:pic xmlns:pic="http://schemas.openxmlformats.org/drawingml/2006/picture">
                        <pic:nvPicPr>
                          <pic:cNvPr id="269906433" name="Image 5"/>
                          <pic:cNvPicPr/>
                        </pic:nvPicPr>
                        <pic:blipFill>
                          <a:blip r:embed="rId10" cstate="print"/>
                          <a:stretch>
                            <a:fillRect/>
                          </a:stretch>
                        </pic:blipFill>
                        <pic:spPr>
                          <a:xfrm>
                            <a:off x="260603" y="0"/>
                            <a:ext cx="5823203" cy="5836998"/>
                          </a:xfrm>
                          <a:prstGeom prst="rect">
                            <a:avLst/>
                          </a:prstGeom>
                        </pic:spPr>
                      </pic:pic>
                      <wps:wsp>
                        <wps:cNvPr id="2002093389" name="Graphic 6"/>
                        <wps:cNvSpPr/>
                        <wps:spPr>
                          <a:xfrm>
                            <a:off x="0" y="233171"/>
                            <a:ext cx="6210300" cy="382905"/>
                          </a:xfrm>
                          <a:custGeom>
                            <a:avLst/>
                            <a:gdLst/>
                            <a:ahLst/>
                            <a:cxnLst/>
                            <a:rect l="l" t="t" r="r" b="b"/>
                            <a:pathLst>
                              <a:path w="6210300" h="382905">
                                <a:moveTo>
                                  <a:pt x="6210300" y="376440"/>
                                </a:moveTo>
                                <a:lnTo>
                                  <a:pt x="0" y="376440"/>
                                </a:lnTo>
                                <a:lnTo>
                                  <a:pt x="0" y="382524"/>
                                </a:lnTo>
                                <a:lnTo>
                                  <a:pt x="6210300" y="382524"/>
                                </a:lnTo>
                                <a:lnTo>
                                  <a:pt x="6210300" y="376440"/>
                                </a:lnTo>
                                <a:close/>
                              </a:path>
                              <a:path w="6210300" h="382905">
                                <a:moveTo>
                                  <a:pt x="6210300" y="0"/>
                                </a:moveTo>
                                <a:lnTo>
                                  <a:pt x="0" y="0"/>
                                </a:lnTo>
                                <a:lnTo>
                                  <a:pt x="0" y="6108"/>
                                </a:lnTo>
                                <a:lnTo>
                                  <a:pt x="6210300" y="6108"/>
                                </a:lnTo>
                                <a:lnTo>
                                  <a:pt x="6210300" y="0"/>
                                </a:lnTo>
                                <a:close/>
                              </a:path>
                            </a:pathLst>
                          </a:custGeom>
                          <a:solidFill>
                            <a:srgbClr val="000000"/>
                          </a:solidFill>
                        </wps:spPr>
                        <wps:bodyPr wrap="square" lIns="0" tIns="0" rIns="0" bIns="0" rtlCol="0">
                          <a:prstTxWarp prst="textNoShape">
                            <a:avLst/>
                          </a:prstTxWarp>
                          <a:noAutofit/>
                        </wps:bodyPr>
                      </wps:wsp>
                      <wps:wsp>
                        <wps:cNvPr id="1189693458" name="Textbox 7"/>
                        <wps:cNvSpPr txBox="1"/>
                        <wps:spPr>
                          <a:xfrm>
                            <a:off x="1475232" y="324523"/>
                            <a:ext cx="4087368" cy="224117"/>
                          </a:xfrm>
                          <a:prstGeom prst="rect">
                            <a:avLst/>
                          </a:prstGeom>
                        </wps:spPr>
                        <wps:txbx>
                          <w:txbxContent>
                            <w:p w14:paraId="0029E480" w14:textId="3DDEBD22" w:rsidR="00AC49CB" w:rsidRDefault="00AC49CB" w:rsidP="00AC49CB">
                              <w:pPr>
                                <w:spacing w:line="287" w:lineRule="exact"/>
                                <w:rPr>
                                  <w:sz w:val="26"/>
                                </w:rPr>
                              </w:pPr>
                              <w:r>
                                <w:rPr>
                                  <w:sz w:val="26"/>
                                </w:rPr>
                                <w:t>Project</w:t>
                              </w:r>
                              <w:r>
                                <w:rPr>
                                  <w:spacing w:val="-15"/>
                                  <w:sz w:val="26"/>
                                </w:rPr>
                                <w:t xml:space="preserve"> </w:t>
                              </w:r>
                              <w:r>
                                <w:rPr>
                                  <w:sz w:val="26"/>
                                </w:rPr>
                                <w:t>Title:</w:t>
                              </w:r>
                              <w:r>
                                <w:rPr>
                                  <w:spacing w:val="-15"/>
                                  <w:sz w:val="26"/>
                                </w:rPr>
                                <w:t xml:space="preserve"> </w:t>
                              </w:r>
                              <w:r w:rsidR="00CF5098">
                                <w:rPr>
                                  <w:sz w:val="26"/>
                                </w:rPr>
                                <w:t xml:space="preserve">Online Shopping </w:t>
                              </w:r>
                              <w:r w:rsidR="002338E9">
                                <w:rPr>
                                  <w:sz w:val="26"/>
                                </w:rPr>
                                <w:t>Management System</w:t>
                              </w:r>
                            </w:p>
                          </w:txbxContent>
                        </wps:txbx>
                        <wps:bodyPr wrap="square" lIns="0" tIns="0" rIns="0" bIns="0" rtlCol="0">
                          <a:noAutofit/>
                        </wps:bodyPr>
                      </wps:wsp>
                      <wps:wsp>
                        <wps:cNvPr id="1361711784" name="Textbox 8"/>
                        <wps:cNvSpPr txBox="1"/>
                        <wps:spPr>
                          <a:xfrm>
                            <a:off x="18287" y="800187"/>
                            <a:ext cx="932815" cy="168910"/>
                          </a:xfrm>
                          <a:prstGeom prst="rect">
                            <a:avLst/>
                          </a:prstGeom>
                        </wps:spPr>
                        <wps:txbx>
                          <w:txbxContent>
                            <w:p w14:paraId="622FC256" w14:textId="77777777" w:rsidR="00AC49CB" w:rsidRDefault="00AC49CB" w:rsidP="00AC49CB">
                              <w:pPr>
                                <w:spacing w:line="265" w:lineRule="exact"/>
                                <w:rPr>
                                  <w:b/>
                                </w:rPr>
                              </w:pPr>
                              <w:r>
                                <w:rPr>
                                  <w:b/>
                                </w:rPr>
                                <w:t>Submitted</w:t>
                              </w:r>
                              <w:r>
                                <w:rPr>
                                  <w:b/>
                                  <w:spacing w:val="-14"/>
                                </w:rPr>
                                <w:t xml:space="preserve"> </w:t>
                              </w:r>
                              <w:r>
                                <w:rPr>
                                  <w:b/>
                                  <w:spacing w:val="-5"/>
                                </w:rPr>
                                <w:t>by:</w:t>
                              </w:r>
                            </w:p>
                          </w:txbxContent>
                        </wps:txbx>
                        <wps:bodyPr wrap="square" lIns="0" tIns="0" rIns="0" bIns="0" rtlCol="0">
                          <a:noAutofit/>
                        </wps:bodyPr>
                      </wps:wsp>
                      <wps:wsp>
                        <wps:cNvPr id="1729883682" name="Textbox 9"/>
                        <wps:cNvSpPr txBox="1"/>
                        <wps:spPr>
                          <a:xfrm>
                            <a:off x="18287" y="2339427"/>
                            <a:ext cx="4444365" cy="446405"/>
                          </a:xfrm>
                          <a:prstGeom prst="rect">
                            <a:avLst/>
                          </a:prstGeom>
                        </wps:spPr>
                        <wps:txbx>
                          <w:txbxContent>
                            <w:p w14:paraId="5D3F5427" w14:textId="77777777" w:rsidR="00AC49CB" w:rsidRDefault="00AC49CB" w:rsidP="00AC49CB">
                              <w:pPr>
                                <w:tabs>
                                  <w:tab w:val="left" w:pos="4957"/>
                                </w:tabs>
                                <w:spacing w:line="265" w:lineRule="exact"/>
                              </w:pPr>
                              <w:r>
                                <w:t>Course:</w:t>
                              </w:r>
                              <w:r>
                                <w:rPr>
                                  <w:spacing w:val="-11"/>
                                </w:rPr>
                                <w:t xml:space="preserve"> </w:t>
                              </w:r>
                              <w:r>
                                <w:t>Database</w:t>
                              </w:r>
                              <w:r>
                                <w:rPr>
                                  <w:spacing w:val="-12"/>
                                </w:rPr>
                                <w:t xml:space="preserve"> </w:t>
                              </w:r>
                              <w:r>
                                <w:t>Management</w:t>
                              </w:r>
                              <w:r>
                                <w:rPr>
                                  <w:spacing w:val="-8"/>
                                </w:rPr>
                                <w:t xml:space="preserve"> </w:t>
                              </w:r>
                              <w:r>
                                <w:t>System</w:t>
                              </w:r>
                              <w:r>
                                <w:rPr>
                                  <w:spacing w:val="-10"/>
                                </w:rPr>
                                <w:t xml:space="preserve"> </w:t>
                              </w:r>
                              <w:r>
                                <w:rPr>
                                  <w:spacing w:val="-2"/>
                                </w:rPr>
                                <w:t>(DBMS)</w:t>
                              </w:r>
                              <w:r>
                                <w:tab/>
                              </w:r>
                              <w:r>
                                <w:rPr>
                                  <w:spacing w:val="-2"/>
                                </w:rPr>
                                <w:t>Course</w:t>
                              </w:r>
                              <w:r>
                                <w:rPr>
                                  <w:spacing w:val="-11"/>
                                </w:rPr>
                                <w:t xml:space="preserve"> </w:t>
                              </w:r>
                              <w:r>
                                <w:rPr>
                                  <w:spacing w:val="-2"/>
                                </w:rPr>
                                <w:t>Code:</w:t>
                              </w:r>
                              <w:r>
                                <w:rPr>
                                  <w:spacing w:val="-11"/>
                                </w:rPr>
                                <w:t xml:space="preserve"> </w:t>
                              </w:r>
                              <w:r>
                                <w:rPr>
                                  <w:spacing w:val="-4"/>
                                </w:rPr>
                                <w:t>DBMS</w:t>
                              </w:r>
                            </w:p>
                            <w:p w14:paraId="618C4E82" w14:textId="77777777" w:rsidR="00AC49CB" w:rsidRDefault="00AC49CB" w:rsidP="00AC49CB">
                              <w:pPr>
                                <w:spacing w:before="161"/>
                              </w:pPr>
                              <w:r>
                                <w:t>Faculty</w:t>
                              </w:r>
                              <w:r>
                                <w:rPr>
                                  <w:spacing w:val="-12"/>
                                </w:rPr>
                                <w:t xml:space="preserve"> </w:t>
                              </w:r>
                              <w:r>
                                <w:rPr>
                                  <w:spacing w:val="-2"/>
                                </w:rPr>
                                <w:t>Coordinator:</w:t>
                              </w:r>
                            </w:p>
                          </w:txbxContent>
                        </wps:txbx>
                        <wps:bodyPr wrap="square" lIns="0" tIns="0" rIns="0" bIns="0" rtlCol="0">
                          <a:noAutofit/>
                        </wps:bodyPr>
                      </wps:wsp>
                      <wps:wsp>
                        <wps:cNvPr id="1697996569" name="Textbox 10"/>
                        <wps:cNvSpPr txBox="1"/>
                        <wps:spPr>
                          <a:xfrm>
                            <a:off x="18287" y="2892639"/>
                            <a:ext cx="1569085" cy="168910"/>
                          </a:xfrm>
                          <a:prstGeom prst="rect">
                            <a:avLst/>
                          </a:prstGeom>
                        </wps:spPr>
                        <wps:txbx>
                          <w:txbxContent>
                            <w:p w14:paraId="5EACB21B" w14:textId="77777777" w:rsidR="00AC49CB" w:rsidRDefault="00AC49CB" w:rsidP="00AC49CB">
                              <w:pPr>
                                <w:spacing w:line="265" w:lineRule="exact"/>
                              </w:pPr>
                              <w:r>
                                <w:rPr>
                                  <w:spacing w:val="-2"/>
                                </w:rPr>
                                <w:t>Academic</w:t>
                              </w:r>
                              <w:r>
                                <w:rPr>
                                  <w:spacing w:val="3"/>
                                </w:rPr>
                                <w:t xml:space="preserve"> </w:t>
                              </w:r>
                              <w:r>
                                <w:rPr>
                                  <w:spacing w:val="-2"/>
                                </w:rPr>
                                <w:t>Year:</w:t>
                              </w:r>
                              <w:r>
                                <w:rPr>
                                  <w:spacing w:val="1"/>
                                </w:rPr>
                                <w:t xml:space="preserve"> </w:t>
                              </w:r>
                              <w:r>
                                <w:rPr>
                                  <w:spacing w:val="-2"/>
                                </w:rPr>
                                <w:t>2026–</w:t>
                              </w:r>
                              <w:r>
                                <w:rPr>
                                  <w:spacing w:val="-5"/>
                                </w:rPr>
                                <w:t>27</w:t>
                              </w:r>
                            </w:p>
                          </w:txbxContent>
                        </wps:txbx>
                        <wps:bodyPr wrap="square" lIns="0" tIns="0" rIns="0" bIns="0" rtlCol="0">
                          <a:noAutofit/>
                        </wps:bodyPr>
                      </wps:wsp>
                      <wps:wsp>
                        <wps:cNvPr id="1188925846" name="Textbox 11"/>
                        <wps:cNvSpPr txBox="1"/>
                        <wps:spPr>
                          <a:xfrm>
                            <a:off x="1962506" y="2892639"/>
                            <a:ext cx="2465705" cy="168910"/>
                          </a:xfrm>
                          <a:prstGeom prst="rect">
                            <a:avLst/>
                          </a:prstGeom>
                        </wps:spPr>
                        <wps:txbx>
                          <w:txbxContent>
                            <w:p w14:paraId="2239B0B1" w14:textId="17ED84F0" w:rsidR="00AC49CB" w:rsidRDefault="00AC49CB" w:rsidP="00AC49CB">
                              <w:pPr>
                                <w:spacing w:line="265" w:lineRule="exact"/>
                              </w:pPr>
                              <w:r>
                                <w:t>Date</w:t>
                              </w:r>
                              <w:r>
                                <w:rPr>
                                  <w:spacing w:val="-7"/>
                                </w:rPr>
                                <w:t xml:space="preserve"> </w:t>
                              </w:r>
                              <w:r>
                                <w:t>of</w:t>
                              </w:r>
                              <w:r>
                                <w:rPr>
                                  <w:spacing w:val="-11"/>
                                </w:rPr>
                                <w:t xml:space="preserve"> </w:t>
                              </w:r>
                              <w:r>
                                <w:t>Submission:</w:t>
                              </w:r>
                              <w:r>
                                <w:rPr>
                                  <w:spacing w:val="-7"/>
                                </w:rPr>
                                <w:t xml:space="preserve"> </w:t>
                              </w:r>
                              <w:r w:rsidR="00EE6BBB">
                                <w:t>30</w:t>
                              </w:r>
                              <w:r>
                                <w:rPr>
                                  <w:spacing w:val="-9"/>
                                </w:rPr>
                                <w:t xml:space="preserve"> </w:t>
                              </w:r>
                              <w:r>
                                <w:t>September</w:t>
                              </w:r>
                              <w:r>
                                <w:rPr>
                                  <w:spacing w:val="-10"/>
                                </w:rPr>
                                <w:t xml:space="preserve"> </w:t>
                              </w:r>
                              <w:r>
                                <w:rPr>
                                  <w:spacing w:val="-4"/>
                                </w:rPr>
                                <w:t>2026</w:t>
                              </w:r>
                            </w:p>
                          </w:txbxContent>
                        </wps:txbx>
                        <wps:bodyPr wrap="square" lIns="0" tIns="0" rIns="0" bIns="0" rtlCol="0">
                          <a:noAutofit/>
                        </wps:bodyPr>
                      </wps:wsp>
                      <wps:wsp>
                        <wps:cNvPr id="1868648311" name="Textbox 12"/>
                        <wps:cNvSpPr txBox="1"/>
                        <wps:spPr>
                          <a:xfrm>
                            <a:off x="18287" y="3171531"/>
                            <a:ext cx="5823585" cy="371475"/>
                          </a:xfrm>
                          <a:prstGeom prst="rect">
                            <a:avLst/>
                          </a:prstGeom>
                        </wps:spPr>
                        <wps:txbx>
                          <w:txbxContent>
                            <w:p w14:paraId="163A4DFF" w14:textId="65D001BB" w:rsidR="00AC49CB" w:rsidRDefault="00AC49CB" w:rsidP="00854F7B">
                              <w:pPr>
                                <w:spacing w:line="265" w:lineRule="exact"/>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r w:rsidR="00FA733B" w:rsidRPr="00FA733B">
                                <w:rPr>
                                  <w:spacing w:val="11"/>
                                </w:rPr>
                                <w:t>https://github.com/Prathap1003/online-shopping-system-dbms.git</w:t>
                              </w:r>
                            </w:p>
                          </w:txbxContent>
                        </wps:txbx>
                        <wps:bodyPr wrap="square" lIns="0" tIns="0" rIns="0" bIns="0" rtlCol="0">
                          <a:noAutofit/>
                        </wps:bodyPr>
                      </wps:wsp>
                    </wpg:wgp>
                  </a:graphicData>
                </a:graphic>
              </wp:anchor>
            </w:drawing>
          </mc:Choice>
          <mc:Fallback>
            <w:pict>
              <v:group w14:anchorId="328D5C7E" id="Group 1302291638" o:spid="_x0000_s1026" style="position:absolute;margin-left:67.8pt;margin-top:9.1pt;width:489pt;height:459.6pt;z-index:-251657216;mso-wrap-distance-left:0;mso-wrap-distance-right:0;mso-position-horizontal-relative:page" coordsize="62103,583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606;width:58232;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">
                  <v:imagedata r:id="rId11" o:title=""/>
                </v:shape>
                <v:shape id="Graphic 6" o:spid="_x0000_s1028" style="position:absolute;top:2331;width:62103;height:3829;visibility:visible;mso-wrap-style:square;v-text-anchor:top" coordsize="621030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" path="m6210300,376440l,376440r,6084l6210300,382524r,-6084xem6210300,l,,,6108r6210300,l6210300,xe" fillcolor="black" stroked="f">
                  <v:path arrowok="t"/>
                </v:shape>
                <v:shapetype id="_x0000_t202" coordsize="21600,21600" o:spt="202" path="m,l,21600r21600,l21600,xe">
                  <v:stroke joinstyle="miter"/>
                  <v:path gradientshapeok="t" o:connecttype="rect"/>
                </v:shapetype>
                <v:shape id="Textbox 7" o:spid="_x0000_s1029" type="#_x0000_t202" style="position:absolute;left:14752;top:3245;width:40874;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" filled="f" stroked="f">
                  <v:textbox inset="0,0,0,0">
                    <w:txbxContent>
                      <w:p w14:paraId="0029E480" w14:textId="3DDEBD22" w:rsidR="00AC49CB" w:rsidRDefault="00AC49CB" w:rsidP="00AC49CB">
                        <w:pPr>
                          <w:spacing w:line="287" w:lineRule="exact"/>
                          <w:rPr>
                            <w:sz w:val="26"/>
                          </w:rPr>
                        </w:pPr>
                        <w:r>
                          <w:rPr>
                            <w:sz w:val="26"/>
                          </w:rPr>
                          <w:t>Project</w:t>
                        </w:r>
                        <w:r>
                          <w:rPr>
                            <w:spacing w:val="-15"/>
                            <w:sz w:val="26"/>
                          </w:rPr>
                          <w:t xml:space="preserve"> </w:t>
                        </w:r>
                        <w:r>
                          <w:rPr>
                            <w:sz w:val="26"/>
                          </w:rPr>
                          <w:t>Title:</w:t>
                        </w:r>
                        <w:r>
                          <w:rPr>
                            <w:spacing w:val="-15"/>
                            <w:sz w:val="26"/>
                          </w:rPr>
                          <w:t xml:space="preserve"> </w:t>
                        </w:r>
                        <w:r w:rsidR="00CF5098">
                          <w:rPr>
                            <w:sz w:val="26"/>
                          </w:rPr>
                          <w:t xml:space="preserve">Online Shopping </w:t>
                        </w:r>
                        <w:r w:rsidR="002338E9">
                          <w:rPr>
                            <w:sz w:val="26"/>
                          </w:rPr>
                          <w:t>Management System</w:t>
                        </w:r>
                      </w:p>
                    </w:txbxContent>
                  </v:textbox>
                </v:shape>
                <v:shape id="Textbox 8" o:spid="_x0000_s1030" type="#_x0000_t202" style="position:absolute;left:182;top:8001;width:93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" filled="f" stroked="f">
                  <v:textbox inset="0,0,0,0">
                    <w:txbxContent>
                      <w:p w14:paraId="622FC256" w14:textId="77777777" w:rsidR="00AC49CB" w:rsidRDefault="00AC49CB" w:rsidP="00AC49CB">
                        <w:pPr>
                          <w:spacing w:line="265" w:lineRule="exact"/>
                          <w:rPr>
                            <w:b/>
                          </w:rPr>
                        </w:pPr>
                        <w:r>
                          <w:rPr>
                            <w:b/>
                          </w:rPr>
                          <w:t>Submitted</w:t>
                        </w:r>
                        <w:r>
                          <w:rPr>
                            <w:b/>
                            <w:spacing w:val="-14"/>
                          </w:rPr>
                          <w:t xml:space="preserve"> </w:t>
                        </w:r>
                        <w:r>
                          <w:rPr>
                            <w:b/>
                            <w:spacing w:val="-5"/>
                          </w:rPr>
                          <w:t>by:</w:t>
                        </w:r>
                      </w:p>
                    </w:txbxContent>
                  </v:textbox>
                </v:shape>
                <v:shape id="Textbox 9" o:spid="_x0000_s1031" type="#_x0000_t202" style="position:absolute;left:182;top:23394;width:444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" filled="f" stroked="f">
                  <v:textbox inset="0,0,0,0">
                    <w:txbxContent>
                      <w:p w14:paraId="5D3F5427" w14:textId="77777777" w:rsidR="00AC49CB" w:rsidRDefault="00AC49CB" w:rsidP="00AC49CB">
                        <w:pPr>
                          <w:tabs>
                            <w:tab w:val="left" w:pos="4957"/>
                          </w:tabs>
                          <w:spacing w:line="265" w:lineRule="exact"/>
                        </w:pPr>
                        <w:r>
                          <w:t>Course:</w:t>
                        </w:r>
                        <w:r>
                          <w:rPr>
                            <w:spacing w:val="-11"/>
                          </w:rPr>
                          <w:t xml:space="preserve"> </w:t>
                        </w:r>
                        <w:r>
                          <w:t>Database</w:t>
                        </w:r>
                        <w:r>
                          <w:rPr>
                            <w:spacing w:val="-12"/>
                          </w:rPr>
                          <w:t xml:space="preserve"> </w:t>
                        </w:r>
                        <w:r>
                          <w:t>Management</w:t>
                        </w:r>
                        <w:r>
                          <w:rPr>
                            <w:spacing w:val="-8"/>
                          </w:rPr>
                          <w:t xml:space="preserve"> </w:t>
                        </w:r>
                        <w:r>
                          <w:t>System</w:t>
                        </w:r>
                        <w:r>
                          <w:rPr>
                            <w:spacing w:val="-10"/>
                          </w:rPr>
                          <w:t xml:space="preserve"> </w:t>
                        </w:r>
                        <w:r>
                          <w:rPr>
                            <w:spacing w:val="-2"/>
                          </w:rPr>
                          <w:t>(DBMS)</w:t>
                        </w:r>
                        <w:r>
                          <w:tab/>
                        </w:r>
                        <w:r>
                          <w:rPr>
                            <w:spacing w:val="-2"/>
                          </w:rPr>
                          <w:t>Course</w:t>
                        </w:r>
                        <w:r>
                          <w:rPr>
                            <w:spacing w:val="-11"/>
                          </w:rPr>
                          <w:t xml:space="preserve"> </w:t>
                        </w:r>
                        <w:r>
                          <w:rPr>
                            <w:spacing w:val="-2"/>
                          </w:rPr>
                          <w:t>Code:</w:t>
                        </w:r>
                        <w:r>
                          <w:rPr>
                            <w:spacing w:val="-11"/>
                          </w:rPr>
                          <w:t xml:space="preserve"> </w:t>
                        </w:r>
                        <w:r>
                          <w:rPr>
                            <w:spacing w:val="-4"/>
                          </w:rPr>
                          <w:t>DBMS</w:t>
                        </w:r>
                      </w:p>
                      <w:p w14:paraId="618C4E82" w14:textId="77777777" w:rsidR="00AC49CB" w:rsidRDefault="00AC49CB" w:rsidP="00AC49CB">
                        <w:pPr>
                          <w:spacing w:before="161"/>
                        </w:pPr>
                        <w:r>
                          <w:t>Faculty</w:t>
                        </w:r>
                        <w:r>
                          <w:rPr>
                            <w:spacing w:val="-12"/>
                          </w:rPr>
                          <w:t xml:space="preserve"> </w:t>
                        </w:r>
                        <w:r>
                          <w:rPr>
                            <w:spacing w:val="-2"/>
                          </w:rPr>
                          <w:t>Coordinator:</w:t>
                        </w:r>
                      </w:p>
                    </w:txbxContent>
                  </v:textbox>
                </v:shape>
                <v:shape id="Textbox 10" o:spid="_x0000_s1032" type="#_x0000_t202" style="position:absolute;left:182;top:28926;width:156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" filled="f" stroked="f">
                  <v:textbox inset="0,0,0,0">
                    <w:txbxContent>
                      <w:p w14:paraId="5EACB21B" w14:textId="77777777" w:rsidR="00AC49CB" w:rsidRDefault="00AC49CB" w:rsidP="00AC49CB">
                        <w:pPr>
                          <w:spacing w:line="265" w:lineRule="exact"/>
                        </w:pPr>
                        <w:r>
                          <w:rPr>
                            <w:spacing w:val="-2"/>
                          </w:rPr>
                          <w:t>Academic</w:t>
                        </w:r>
                        <w:r>
                          <w:rPr>
                            <w:spacing w:val="3"/>
                          </w:rPr>
                          <w:t xml:space="preserve"> </w:t>
                        </w:r>
                        <w:r>
                          <w:rPr>
                            <w:spacing w:val="-2"/>
                          </w:rPr>
                          <w:t>Year:</w:t>
                        </w:r>
                        <w:r>
                          <w:rPr>
                            <w:spacing w:val="1"/>
                          </w:rPr>
                          <w:t xml:space="preserve"> </w:t>
                        </w:r>
                        <w:r>
                          <w:rPr>
                            <w:spacing w:val="-2"/>
                          </w:rPr>
                          <w:t>2026–</w:t>
                        </w:r>
                        <w:r>
                          <w:rPr>
                            <w:spacing w:val="-5"/>
                          </w:rPr>
                          <w:t>27</w:t>
                        </w:r>
                      </w:p>
                    </w:txbxContent>
                  </v:textbox>
                </v:shape>
                <v:shape id="Textbox 11" o:spid="_x0000_s1033" type="#_x0000_t202" style="position:absolute;left:19625;top:28926;width:24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" filled="f" stroked="f">
                  <v:textbox inset="0,0,0,0">
                    <w:txbxContent>
                      <w:p w14:paraId="2239B0B1" w14:textId="17ED84F0" w:rsidR="00AC49CB" w:rsidRDefault="00AC49CB" w:rsidP="00AC49CB">
                        <w:pPr>
                          <w:spacing w:line="265" w:lineRule="exact"/>
                        </w:pPr>
                        <w:r>
                          <w:t>Date</w:t>
                        </w:r>
                        <w:r>
                          <w:rPr>
                            <w:spacing w:val="-7"/>
                          </w:rPr>
                          <w:t xml:space="preserve"> </w:t>
                        </w:r>
                        <w:r>
                          <w:t>of</w:t>
                        </w:r>
                        <w:r>
                          <w:rPr>
                            <w:spacing w:val="-11"/>
                          </w:rPr>
                          <w:t xml:space="preserve"> </w:t>
                        </w:r>
                        <w:r>
                          <w:t>Submission:</w:t>
                        </w:r>
                        <w:r>
                          <w:rPr>
                            <w:spacing w:val="-7"/>
                          </w:rPr>
                          <w:t xml:space="preserve"> </w:t>
                        </w:r>
                        <w:r w:rsidR="00EE6BBB">
                          <w:t>30</w:t>
                        </w:r>
                        <w:r>
                          <w:rPr>
                            <w:spacing w:val="-9"/>
                          </w:rPr>
                          <w:t xml:space="preserve"> </w:t>
                        </w:r>
                        <w:r>
                          <w:t>September</w:t>
                        </w:r>
                        <w:r>
                          <w:rPr>
                            <w:spacing w:val="-10"/>
                          </w:rPr>
                          <w:t xml:space="preserve"> </w:t>
                        </w:r>
                        <w:r>
                          <w:rPr>
                            <w:spacing w:val="-4"/>
                          </w:rPr>
                          <w:t>2026</w:t>
                        </w:r>
                      </w:p>
                    </w:txbxContent>
                  </v:textbox>
                </v:shape>
                <v:shape id="Textbox 12" o:spid="_x0000_s1034" type="#_x0000_t202" style="position:absolute;left:182;top:31715;width:58236;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" filled="f" stroked="f">
                  <v:textbox inset="0,0,0,0">
                    <w:txbxContent>
                      <w:p w14:paraId="163A4DFF" w14:textId="65D001BB" w:rsidR="00AC49CB" w:rsidRDefault="00AC49CB" w:rsidP="00854F7B">
                        <w:pPr>
                          <w:spacing w:line="265" w:lineRule="exact"/>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r w:rsidR="00FA733B" w:rsidRPr="00FA733B">
                          <w:rPr>
                            <w:spacing w:val="11"/>
                          </w:rPr>
                          <w:t>https://github.com/Prathap1003/online-shopping-system-dbms.git</w:t>
                        </w:r>
                      </w:p>
                    </w:txbxContent>
                  </v:textbox>
                </v:shape>
                <w10:wrap anchorx="page"/>
              </v:group>
            </w:pict>
          </mc:Fallback>
        </mc:AlternateContent>
      </w:r>
      <w:r w:rsidR="00AC49CB">
        <w:t xml:space="preserve">                                                </w:t>
      </w:r>
      <w:r w:rsidR="001361E7">
        <w:t xml:space="preserve">   </w:t>
      </w:r>
      <w:r w:rsidR="00AC49CB">
        <w:t>Project</w:t>
      </w:r>
      <w:r w:rsidR="00AC49CB">
        <w:rPr>
          <w:spacing w:val="-15"/>
        </w:rPr>
        <w:t xml:space="preserve"> </w:t>
      </w:r>
      <w:r w:rsidR="00AC49CB">
        <w:t>Documentation</w:t>
      </w:r>
      <w:r w:rsidR="00AC49CB">
        <w:rPr>
          <w:spacing w:val="-16"/>
        </w:rPr>
        <w:t xml:space="preserve"> </w:t>
      </w:r>
      <w:r w:rsidR="00AC49CB">
        <w:rPr>
          <w:spacing w:val="-2"/>
        </w:rPr>
        <w:t>Report</w:t>
      </w:r>
    </w:p>
    <w:p w14:paraId="65FD202A" w14:textId="77777777" w:rsidR="00AC49CB" w:rsidRDefault="00AC49CB" w:rsidP="00AC49CB">
      <w:pPr>
        <w:pStyle w:val="BodyText"/>
        <w:rPr>
          <w:b/>
          <w:sz w:val="20"/>
        </w:rPr>
      </w:pPr>
    </w:p>
    <w:p w14:paraId="3AC7CAF1" w14:textId="7F50C94D" w:rsidR="00AC49CB" w:rsidRDefault="002338E9" w:rsidP="002338E9">
      <w:pPr>
        <w:pStyle w:val="BodyText"/>
        <w:tabs>
          <w:tab w:val="left" w:pos="6912"/>
        </w:tabs>
        <w:rPr>
          <w:b/>
          <w:sz w:val="20"/>
        </w:rPr>
      </w:pPr>
      <w:r>
        <w:rPr>
          <w:b/>
          <w:sz w:val="20"/>
        </w:rPr>
        <w:tab/>
      </w:r>
    </w:p>
    <w:p w14:paraId="1DC157AB" w14:textId="77777777" w:rsidR="00AC49CB" w:rsidRDefault="00AC49CB" w:rsidP="00AC49CB">
      <w:pPr>
        <w:pStyle w:val="BodyText"/>
        <w:rPr>
          <w:b/>
          <w:sz w:val="20"/>
        </w:rPr>
      </w:pPr>
    </w:p>
    <w:p w14:paraId="1D4D05FA" w14:textId="77777777" w:rsidR="00AC49CB" w:rsidRDefault="00AC49CB" w:rsidP="00AC49CB">
      <w:pPr>
        <w:pStyle w:val="BodyText"/>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5167"/>
        <w:gridCol w:w="3098"/>
      </w:tblGrid>
      <w:tr w:rsidR="00AC49CB" w14:paraId="0BC923BD" w14:textId="77777777" w:rsidTr="005B3109">
        <w:trPr>
          <w:trHeight w:val="311"/>
        </w:trPr>
        <w:tc>
          <w:tcPr>
            <w:tcW w:w="1241" w:type="dxa"/>
            <w:shd w:val="clear" w:color="auto" w:fill="D8E1F2"/>
          </w:tcPr>
          <w:p w14:paraId="2EEB0CE8" w14:textId="77777777" w:rsidR="00AC49CB" w:rsidRDefault="00AC49CB" w:rsidP="005B3109">
            <w:pPr>
              <w:pStyle w:val="TableParagraph"/>
              <w:spacing w:before="20"/>
              <w:ind w:left="25" w:right="9"/>
              <w:jc w:val="center"/>
              <w:rPr>
                <w:b/>
              </w:rPr>
            </w:pPr>
            <w:r>
              <w:rPr>
                <w:b/>
                <w:spacing w:val="-4"/>
              </w:rPr>
              <w:t>S.No</w:t>
            </w:r>
          </w:p>
        </w:tc>
        <w:tc>
          <w:tcPr>
            <w:tcW w:w="5167" w:type="dxa"/>
            <w:shd w:val="clear" w:color="auto" w:fill="D8E1F2"/>
          </w:tcPr>
          <w:p w14:paraId="0A5AE5E5" w14:textId="42BB88D9" w:rsidR="00AC49CB" w:rsidRDefault="00AC49CB" w:rsidP="005B3109">
            <w:pPr>
              <w:pStyle w:val="TableParagraph"/>
              <w:spacing w:before="20"/>
              <w:ind w:left="22"/>
              <w:jc w:val="center"/>
              <w:rPr>
                <w:b/>
              </w:rPr>
            </w:pPr>
            <w:r>
              <w:rPr>
                <w:b/>
              </w:rPr>
              <w:t>Student</w:t>
            </w:r>
            <w:r>
              <w:rPr>
                <w:b/>
                <w:spacing w:val="-3"/>
              </w:rPr>
              <w:t xml:space="preserve"> </w:t>
            </w:r>
            <w:r>
              <w:rPr>
                <w:b/>
                <w:spacing w:val="-4"/>
              </w:rPr>
              <w:t>Name</w:t>
            </w:r>
          </w:p>
        </w:tc>
        <w:tc>
          <w:tcPr>
            <w:tcW w:w="3098" w:type="dxa"/>
            <w:shd w:val="clear" w:color="auto" w:fill="D8E1F2"/>
          </w:tcPr>
          <w:p w14:paraId="5C322BDA" w14:textId="77777777" w:rsidR="00AC49CB" w:rsidRDefault="00AC49CB" w:rsidP="005B3109">
            <w:pPr>
              <w:pStyle w:val="TableParagraph"/>
              <w:spacing w:before="20"/>
              <w:ind w:left="21" w:right="2"/>
              <w:jc w:val="center"/>
              <w:rPr>
                <w:b/>
              </w:rPr>
            </w:pPr>
            <w:r>
              <w:rPr>
                <w:b/>
              </w:rPr>
              <w:t>Roll</w:t>
            </w:r>
            <w:r>
              <w:rPr>
                <w:b/>
                <w:spacing w:val="-5"/>
              </w:rPr>
              <w:t xml:space="preserve"> </w:t>
            </w:r>
            <w:r>
              <w:rPr>
                <w:b/>
                <w:spacing w:val="-2"/>
              </w:rPr>
              <w:t>Number</w:t>
            </w:r>
          </w:p>
        </w:tc>
      </w:tr>
      <w:tr w:rsidR="00AC49CB" w14:paraId="7026FB91" w14:textId="77777777" w:rsidTr="005B3109">
        <w:trPr>
          <w:trHeight w:val="314"/>
        </w:trPr>
        <w:tc>
          <w:tcPr>
            <w:tcW w:w="1241" w:type="dxa"/>
          </w:tcPr>
          <w:p w14:paraId="3E6CBF76" w14:textId="77777777" w:rsidR="00AC49CB" w:rsidRDefault="00AC49CB" w:rsidP="005B3109">
            <w:pPr>
              <w:pStyle w:val="TableParagraph"/>
              <w:spacing w:before="20"/>
              <w:ind w:left="25"/>
              <w:jc w:val="center"/>
            </w:pPr>
            <w:r>
              <w:rPr>
                <w:spacing w:val="-10"/>
              </w:rPr>
              <w:t>1</w:t>
            </w:r>
          </w:p>
        </w:tc>
        <w:tc>
          <w:tcPr>
            <w:tcW w:w="5167" w:type="dxa"/>
          </w:tcPr>
          <w:p w14:paraId="6CF9D560" w14:textId="11CC050D" w:rsidR="00AC49CB" w:rsidRDefault="00601B43" w:rsidP="005B3109">
            <w:pPr>
              <w:pStyle w:val="TableParagraph"/>
              <w:spacing w:before="20"/>
            </w:pPr>
            <w:r>
              <w:t>B PRATHAP</w:t>
            </w:r>
          </w:p>
        </w:tc>
        <w:tc>
          <w:tcPr>
            <w:tcW w:w="3098" w:type="dxa"/>
          </w:tcPr>
          <w:p w14:paraId="477BB6F7" w14:textId="6972524E" w:rsidR="00AC49CB" w:rsidRDefault="00AC49CB" w:rsidP="005B3109">
            <w:pPr>
              <w:pStyle w:val="TableParagraph"/>
              <w:spacing w:before="20"/>
              <w:ind w:left="21" w:right="4"/>
              <w:jc w:val="center"/>
            </w:pPr>
            <w:r>
              <w:rPr>
                <w:spacing w:val="-2"/>
              </w:rPr>
              <w:t>25B11AI</w:t>
            </w:r>
            <w:r w:rsidR="00CE035B">
              <w:rPr>
                <w:spacing w:val="-2"/>
              </w:rPr>
              <w:t>156</w:t>
            </w:r>
          </w:p>
        </w:tc>
      </w:tr>
      <w:tr w:rsidR="00AC49CB" w14:paraId="272C42AD" w14:textId="77777777" w:rsidTr="005B3109">
        <w:trPr>
          <w:trHeight w:val="311"/>
        </w:trPr>
        <w:tc>
          <w:tcPr>
            <w:tcW w:w="1241" w:type="dxa"/>
          </w:tcPr>
          <w:p w14:paraId="228DE1B7" w14:textId="77777777" w:rsidR="00AC49CB" w:rsidRDefault="00AC49CB" w:rsidP="005B3109">
            <w:pPr>
              <w:pStyle w:val="TableParagraph"/>
              <w:spacing w:before="20"/>
              <w:ind w:left="25"/>
              <w:jc w:val="center"/>
            </w:pPr>
            <w:r>
              <w:rPr>
                <w:spacing w:val="-10"/>
              </w:rPr>
              <w:t>2</w:t>
            </w:r>
          </w:p>
        </w:tc>
        <w:tc>
          <w:tcPr>
            <w:tcW w:w="5167" w:type="dxa"/>
          </w:tcPr>
          <w:p w14:paraId="3818DCA8" w14:textId="318FE7AD" w:rsidR="00AC49CB" w:rsidRDefault="00601B43" w:rsidP="005B3109">
            <w:pPr>
              <w:pStyle w:val="TableParagraph"/>
              <w:spacing w:before="20"/>
            </w:pPr>
            <w:r>
              <w:t>A YUGANDHAR</w:t>
            </w:r>
          </w:p>
        </w:tc>
        <w:tc>
          <w:tcPr>
            <w:tcW w:w="3098" w:type="dxa"/>
          </w:tcPr>
          <w:p w14:paraId="2CD5F532" w14:textId="005FD9B7" w:rsidR="00AC49CB" w:rsidRDefault="00AC49CB" w:rsidP="005B3109">
            <w:pPr>
              <w:pStyle w:val="TableParagraph"/>
              <w:spacing w:before="20"/>
              <w:ind w:left="21" w:right="7"/>
              <w:jc w:val="center"/>
            </w:pPr>
            <w:r>
              <w:rPr>
                <w:spacing w:val="-2"/>
              </w:rPr>
              <w:t>25B11AI</w:t>
            </w:r>
            <w:r w:rsidR="00CE035B">
              <w:rPr>
                <w:spacing w:val="-2"/>
              </w:rPr>
              <w:t>021</w:t>
            </w:r>
          </w:p>
        </w:tc>
      </w:tr>
      <w:tr w:rsidR="00AC49CB" w14:paraId="74BDAB8D" w14:textId="77777777" w:rsidTr="005B3109">
        <w:trPr>
          <w:trHeight w:val="311"/>
        </w:trPr>
        <w:tc>
          <w:tcPr>
            <w:tcW w:w="1241" w:type="dxa"/>
          </w:tcPr>
          <w:p w14:paraId="6806B392" w14:textId="77777777" w:rsidR="00AC49CB" w:rsidRDefault="00AC49CB" w:rsidP="005B3109">
            <w:pPr>
              <w:pStyle w:val="TableParagraph"/>
              <w:spacing w:before="17"/>
              <w:ind w:left="25"/>
              <w:jc w:val="center"/>
            </w:pPr>
            <w:r>
              <w:rPr>
                <w:spacing w:val="-10"/>
              </w:rPr>
              <w:t>3</w:t>
            </w:r>
          </w:p>
        </w:tc>
        <w:tc>
          <w:tcPr>
            <w:tcW w:w="5167" w:type="dxa"/>
          </w:tcPr>
          <w:p w14:paraId="6423E83D" w14:textId="6D7FD9E5" w:rsidR="00AC49CB" w:rsidRDefault="00CE035B" w:rsidP="005B3109">
            <w:pPr>
              <w:pStyle w:val="TableParagraph"/>
              <w:spacing w:before="17"/>
            </w:pPr>
            <w:r>
              <w:t>P RAVI RAJ</w:t>
            </w:r>
          </w:p>
        </w:tc>
        <w:tc>
          <w:tcPr>
            <w:tcW w:w="3098" w:type="dxa"/>
          </w:tcPr>
          <w:p w14:paraId="50916432" w14:textId="22F8FB1A" w:rsidR="00AC49CB" w:rsidRDefault="00AC49CB" w:rsidP="005B3109">
            <w:pPr>
              <w:pStyle w:val="TableParagraph"/>
              <w:spacing w:before="17"/>
              <w:ind w:left="21" w:right="4"/>
              <w:jc w:val="center"/>
            </w:pPr>
            <w:r>
              <w:rPr>
                <w:spacing w:val="-2"/>
              </w:rPr>
              <w:t>25B11AI</w:t>
            </w:r>
            <w:r w:rsidR="001361E7">
              <w:rPr>
                <w:spacing w:val="-2"/>
              </w:rPr>
              <w:t>961</w:t>
            </w:r>
          </w:p>
        </w:tc>
      </w:tr>
      <w:tr w:rsidR="00AC49CB" w14:paraId="303D164D" w14:textId="77777777" w:rsidTr="005B3109">
        <w:trPr>
          <w:trHeight w:val="314"/>
        </w:trPr>
        <w:tc>
          <w:tcPr>
            <w:tcW w:w="1241" w:type="dxa"/>
          </w:tcPr>
          <w:p w14:paraId="2B6B34D0" w14:textId="77777777" w:rsidR="00AC49CB" w:rsidRDefault="00AC49CB" w:rsidP="005B3109">
            <w:pPr>
              <w:pStyle w:val="TableParagraph"/>
              <w:spacing w:before="20"/>
              <w:ind w:left="25"/>
              <w:jc w:val="center"/>
            </w:pPr>
            <w:r>
              <w:rPr>
                <w:spacing w:val="-10"/>
              </w:rPr>
              <w:t>4</w:t>
            </w:r>
          </w:p>
        </w:tc>
        <w:tc>
          <w:tcPr>
            <w:tcW w:w="5167" w:type="dxa"/>
          </w:tcPr>
          <w:p w14:paraId="4AD5DB51" w14:textId="4EA71440" w:rsidR="00AC49CB" w:rsidRDefault="00CE035B" w:rsidP="005B3109">
            <w:pPr>
              <w:pStyle w:val="TableParagraph"/>
              <w:spacing w:before="20"/>
            </w:pPr>
            <w:r>
              <w:t>V MANOJ PRASAD</w:t>
            </w:r>
          </w:p>
        </w:tc>
        <w:tc>
          <w:tcPr>
            <w:tcW w:w="3098" w:type="dxa"/>
          </w:tcPr>
          <w:p w14:paraId="094B7E68" w14:textId="0FD5E0DE" w:rsidR="00AC49CB" w:rsidRDefault="00AC49CB" w:rsidP="005B3109">
            <w:pPr>
              <w:pStyle w:val="TableParagraph"/>
              <w:spacing w:before="20"/>
              <w:ind w:left="21" w:right="6"/>
              <w:jc w:val="center"/>
            </w:pPr>
            <w:r>
              <w:rPr>
                <w:spacing w:val="-2"/>
              </w:rPr>
              <w:t>25B11AI</w:t>
            </w:r>
            <w:r w:rsidR="001361E7">
              <w:rPr>
                <w:spacing w:val="-2"/>
              </w:rPr>
              <w:t>C31</w:t>
            </w:r>
          </w:p>
        </w:tc>
      </w:tr>
    </w:tbl>
    <w:p w14:paraId="5071296A" w14:textId="0C2FBB1C" w:rsidR="00027189" w:rsidRDefault="004E3090">
      <w:r>
        <w:br w:type="page"/>
      </w:r>
    </w:p>
    <w:p w14:paraId="204E9A9B" w14:textId="77777777" w:rsidR="00027189" w:rsidRDefault="004E3090">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7E853726" w14:textId="77777777">
        <w:trPr>
          <w:jc w:val="center"/>
        </w:trPr>
        <w:tc>
          <w:tcPr>
            <w:tcW w:w="1296" w:type="dxa"/>
            <w:shd w:val="clear" w:color="auto" w:fill="D9E2F3"/>
          </w:tcPr>
          <w:p w14:paraId="028DF0A6" w14:textId="77777777" w:rsidR="00027189" w:rsidRDefault="004E3090">
            <w:pPr>
              <w:jc w:val="center"/>
            </w:pPr>
            <w:r>
              <w:rPr>
                <w:b/>
                <w:sz w:val="22"/>
              </w:rPr>
              <w:t>Chapter</w:t>
            </w:r>
          </w:p>
        </w:tc>
        <w:tc>
          <w:tcPr>
            <w:tcW w:w="6840" w:type="dxa"/>
            <w:shd w:val="clear" w:color="auto" w:fill="D9E2F3"/>
          </w:tcPr>
          <w:p w14:paraId="1A55B698" w14:textId="77777777" w:rsidR="00027189" w:rsidRDefault="004E3090">
            <w:pPr>
              <w:jc w:val="center"/>
            </w:pPr>
            <w:r>
              <w:rPr>
                <w:b/>
                <w:sz w:val="22"/>
              </w:rPr>
              <w:t>Title</w:t>
            </w:r>
          </w:p>
        </w:tc>
        <w:tc>
          <w:tcPr>
            <w:tcW w:w="1512" w:type="dxa"/>
            <w:shd w:val="clear" w:color="auto" w:fill="D9E2F3"/>
          </w:tcPr>
          <w:p w14:paraId="654AB817" w14:textId="77777777" w:rsidR="00027189" w:rsidRDefault="004E3090">
            <w:pPr>
              <w:jc w:val="center"/>
            </w:pPr>
            <w:r>
              <w:rPr>
                <w:b/>
                <w:sz w:val="22"/>
              </w:rPr>
              <w:t>Page No.</w:t>
            </w:r>
          </w:p>
        </w:tc>
      </w:tr>
      <w:tr w:rsidR="00027189" w14:paraId="47123BEA" w14:textId="77777777">
        <w:trPr>
          <w:jc w:val="center"/>
        </w:trPr>
        <w:tc>
          <w:tcPr>
            <w:tcW w:w="1296" w:type="dxa"/>
          </w:tcPr>
          <w:p w14:paraId="57A1A31E" w14:textId="77777777" w:rsidR="00027189" w:rsidRDefault="00027189">
            <w:pPr>
              <w:spacing w:after="20"/>
              <w:jc w:val="center"/>
            </w:pPr>
          </w:p>
        </w:tc>
        <w:tc>
          <w:tcPr>
            <w:tcW w:w="6840" w:type="dxa"/>
          </w:tcPr>
          <w:p w14:paraId="6EFB888B" w14:textId="77777777" w:rsidR="00027189" w:rsidRDefault="004E3090">
            <w:pPr>
              <w:spacing w:after="20"/>
            </w:pPr>
            <w:r>
              <w:rPr>
                <w:sz w:val="22"/>
              </w:rPr>
              <w:t>Certificate</w:t>
            </w:r>
          </w:p>
        </w:tc>
        <w:tc>
          <w:tcPr>
            <w:tcW w:w="1512" w:type="dxa"/>
          </w:tcPr>
          <w:p w14:paraId="42B223BF" w14:textId="77777777" w:rsidR="00027189" w:rsidRDefault="004E3090">
            <w:pPr>
              <w:spacing w:after="20"/>
              <w:jc w:val="center"/>
            </w:pPr>
            <w:r>
              <w:rPr>
                <w:sz w:val="22"/>
              </w:rPr>
              <w:t>i</w:t>
            </w:r>
          </w:p>
        </w:tc>
      </w:tr>
      <w:tr w:rsidR="00027189" w14:paraId="15D8419E" w14:textId="77777777">
        <w:trPr>
          <w:jc w:val="center"/>
        </w:trPr>
        <w:tc>
          <w:tcPr>
            <w:tcW w:w="1296" w:type="dxa"/>
          </w:tcPr>
          <w:p w14:paraId="21915E92" w14:textId="77777777" w:rsidR="00027189" w:rsidRDefault="00027189">
            <w:pPr>
              <w:spacing w:after="20"/>
              <w:jc w:val="center"/>
            </w:pPr>
          </w:p>
        </w:tc>
        <w:tc>
          <w:tcPr>
            <w:tcW w:w="6840" w:type="dxa"/>
          </w:tcPr>
          <w:p w14:paraId="60E5C35B" w14:textId="77777777" w:rsidR="00027189" w:rsidRDefault="004E3090">
            <w:pPr>
              <w:spacing w:after="20"/>
            </w:pPr>
            <w:r>
              <w:rPr>
                <w:sz w:val="22"/>
              </w:rPr>
              <w:t>Declaration</w:t>
            </w:r>
          </w:p>
        </w:tc>
        <w:tc>
          <w:tcPr>
            <w:tcW w:w="1512" w:type="dxa"/>
          </w:tcPr>
          <w:p w14:paraId="69845C5D" w14:textId="77777777" w:rsidR="00027189" w:rsidRDefault="004E3090">
            <w:pPr>
              <w:spacing w:after="20"/>
              <w:jc w:val="center"/>
            </w:pPr>
            <w:r>
              <w:rPr>
                <w:sz w:val="22"/>
              </w:rPr>
              <w:t>ii</w:t>
            </w:r>
          </w:p>
        </w:tc>
      </w:tr>
      <w:tr w:rsidR="00027189" w14:paraId="1BF2115D" w14:textId="77777777">
        <w:trPr>
          <w:jc w:val="center"/>
        </w:trPr>
        <w:tc>
          <w:tcPr>
            <w:tcW w:w="1296" w:type="dxa"/>
          </w:tcPr>
          <w:p w14:paraId="2459F81B" w14:textId="77777777" w:rsidR="00027189" w:rsidRDefault="00027189">
            <w:pPr>
              <w:spacing w:after="20"/>
              <w:jc w:val="center"/>
            </w:pPr>
          </w:p>
        </w:tc>
        <w:tc>
          <w:tcPr>
            <w:tcW w:w="6840" w:type="dxa"/>
          </w:tcPr>
          <w:p w14:paraId="2A8FF602" w14:textId="77777777" w:rsidR="00027189" w:rsidRDefault="004E3090">
            <w:pPr>
              <w:spacing w:after="20"/>
            </w:pPr>
            <w:r>
              <w:rPr>
                <w:sz w:val="22"/>
              </w:rPr>
              <w:t>Acknowledgement</w:t>
            </w:r>
          </w:p>
        </w:tc>
        <w:tc>
          <w:tcPr>
            <w:tcW w:w="1512" w:type="dxa"/>
          </w:tcPr>
          <w:p w14:paraId="6FDD682A" w14:textId="77777777" w:rsidR="00027189" w:rsidRDefault="004E3090">
            <w:pPr>
              <w:spacing w:after="20"/>
              <w:jc w:val="center"/>
            </w:pPr>
            <w:r>
              <w:rPr>
                <w:sz w:val="22"/>
              </w:rPr>
              <w:t>iii</w:t>
            </w:r>
          </w:p>
        </w:tc>
      </w:tr>
      <w:tr w:rsidR="00027189" w14:paraId="5A3F6DE7" w14:textId="77777777">
        <w:trPr>
          <w:jc w:val="center"/>
        </w:trPr>
        <w:tc>
          <w:tcPr>
            <w:tcW w:w="1296" w:type="dxa"/>
          </w:tcPr>
          <w:p w14:paraId="3090EB3D" w14:textId="77777777" w:rsidR="00027189" w:rsidRDefault="00027189">
            <w:pPr>
              <w:spacing w:after="20"/>
              <w:jc w:val="center"/>
            </w:pPr>
          </w:p>
        </w:tc>
        <w:tc>
          <w:tcPr>
            <w:tcW w:w="6840" w:type="dxa"/>
          </w:tcPr>
          <w:p w14:paraId="429D3D74" w14:textId="77777777" w:rsidR="00027189" w:rsidRDefault="004E3090">
            <w:pPr>
              <w:spacing w:after="20"/>
            </w:pPr>
            <w:r>
              <w:rPr>
                <w:sz w:val="22"/>
              </w:rPr>
              <w:t>Abstract</w:t>
            </w:r>
          </w:p>
        </w:tc>
        <w:tc>
          <w:tcPr>
            <w:tcW w:w="1512" w:type="dxa"/>
          </w:tcPr>
          <w:p w14:paraId="254B711F" w14:textId="77777777" w:rsidR="00027189" w:rsidRDefault="004E3090">
            <w:pPr>
              <w:spacing w:after="20"/>
              <w:jc w:val="center"/>
            </w:pPr>
            <w:r>
              <w:rPr>
                <w:sz w:val="22"/>
              </w:rPr>
              <w:t>iv</w:t>
            </w:r>
          </w:p>
        </w:tc>
      </w:tr>
      <w:tr w:rsidR="00027189" w14:paraId="70A11C37" w14:textId="77777777">
        <w:trPr>
          <w:jc w:val="center"/>
        </w:trPr>
        <w:tc>
          <w:tcPr>
            <w:tcW w:w="1296" w:type="dxa"/>
          </w:tcPr>
          <w:p w14:paraId="4E68273C" w14:textId="77777777" w:rsidR="00027189" w:rsidRDefault="00027189">
            <w:pPr>
              <w:spacing w:after="20"/>
              <w:jc w:val="center"/>
            </w:pPr>
          </w:p>
        </w:tc>
        <w:tc>
          <w:tcPr>
            <w:tcW w:w="6840" w:type="dxa"/>
          </w:tcPr>
          <w:p w14:paraId="0CB60D5B" w14:textId="77777777" w:rsidR="00027189" w:rsidRDefault="004E3090">
            <w:pPr>
              <w:spacing w:after="20"/>
            </w:pPr>
            <w:r>
              <w:rPr>
                <w:sz w:val="22"/>
              </w:rPr>
              <w:t>List of Figures</w:t>
            </w:r>
          </w:p>
        </w:tc>
        <w:tc>
          <w:tcPr>
            <w:tcW w:w="1512" w:type="dxa"/>
          </w:tcPr>
          <w:p w14:paraId="3F2B0665" w14:textId="77777777" w:rsidR="00027189" w:rsidRDefault="004E3090">
            <w:pPr>
              <w:spacing w:after="20"/>
              <w:jc w:val="center"/>
            </w:pPr>
            <w:r>
              <w:rPr>
                <w:sz w:val="22"/>
              </w:rPr>
              <w:t>v</w:t>
            </w:r>
          </w:p>
        </w:tc>
      </w:tr>
      <w:tr w:rsidR="00027189" w14:paraId="3D4D5A03" w14:textId="77777777">
        <w:trPr>
          <w:jc w:val="center"/>
        </w:trPr>
        <w:tc>
          <w:tcPr>
            <w:tcW w:w="1296" w:type="dxa"/>
          </w:tcPr>
          <w:p w14:paraId="6FC46DC7" w14:textId="77777777" w:rsidR="00027189" w:rsidRDefault="00027189">
            <w:pPr>
              <w:spacing w:after="20"/>
              <w:jc w:val="center"/>
            </w:pPr>
          </w:p>
        </w:tc>
        <w:tc>
          <w:tcPr>
            <w:tcW w:w="6840" w:type="dxa"/>
          </w:tcPr>
          <w:p w14:paraId="5DB4589D" w14:textId="77777777" w:rsidR="00027189" w:rsidRDefault="004E3090">
            <w:pPr>
              <w:spacing w:after="20"/>
            </w:pPr>
            <w:r>
              <w:rPr>
                <w:sz w:val="22"/>
              </w:rPr>
              <w:t>List of Tables</w:t>
            </w:r>
          </w:p>
        </w:tc>
        <w:tc>
          <w:tcPr>
            <w:tcW w:w="1512" w:type="dxa"/>
          </w:tcPr>
          <w:p w14:paraId="6AB85979" w14:textId="77777777" w:rsidR="00027189" w:rsidRDefault="004E3090">
            <w:pPr>
              <w:spacing w:after="20"/>
              <w:jc w:val="center"/>
            </w:pPr>
            <w:r>
              <w:rPr>
                <w:sz w:val="22"/>
              </w:rPr>
              <w:t>vi</w:t>
            </w:r>
          </w:p>
        </w:tc>
      </w:tr>
      <w:tr w:rsidR="00027189" w14:paraId="16BCD3A2" w14:textId="77777777">
        <w:trPr>
          <w:jc w:val="center"/>
        </w:trPr>
        <w:tc>
          <w:tcPr>
            <w:tcW w:w="1296" w:type="dxa"/>
          </w:tcPr>
          <w:p w14:paraId="5B8303DF" w14:textId="77777777" w:rsidR="00027189" w:rsidRDefault="004E3090">
            <w:pPr>
              <w:spacing w:after="20"/>
              <w:jc w:val="center"/>
            </w:pPr>
            <w:r>
              <w:rPr>
                <w:b/>
                <w:sz w:val="22"/>
              </w:rPr>
              <w:t>1</w:t>
            </w:r>
          </w:p>
        </w:tc>
        <w:tc>
          <w:tcPr>
            <w:tcW w:w="6840" w:type="dxa"/>
          </w:tcPr>
          <w:p w14:paraId="4C387999" w14:textId="77777777" w:rsidR="00027189" w:rsidRDefault="004E3090">
            <w:pPr>
              <w:spacing w:after="20"/>
            </w:pPr>
            <w:r>
              <w:rPr>
                <w:b/>
                <w:sz w:val="22"/>
              </w:rPr>
              <w:t>Introduction</w:t>
            </w:r>
          </w:p>
        </w:tc>
        <w:tc>
          <w:tcPr>
            <w:tcW w:w="1512" w:type="dxa"/>
          </w:tcPr>
          <w:p w14:paraId="2D9DB887" w14:textId="77777777" w:rsidR="00027189" w:rsidRDefault="00027189">
            <w:pPr>
              <w:spacing w:after="20"/>
              <w:jc w:val="center"/>
            </w:pPr>
          </w:p>
        </w:tc>
      </w:tr>
      <w:tr w:rsidR="00027189" w14:paraId="37651DDB" w14:textId="77777777">
        <w:trPr>
          <w:jc w:val="center"/>
        </w:trPr>
        <w:tc>
          <w:tcPr>
            <w:tcW w:w="1296" w:type="dxa"/>
          </w:tcPr>
          <w:p w14:paraId="650FB75B" w14:textId="77777777" w:rsidR="00027189" w:rsidRDefault="00027189">
            <w:pPr>
              <w:spacing w:after="20"/>
              <w:jc w:val="center"/>
            </w:pPr>
          </w:p>
        </w:tc>
        <w:tc>
          <w:tcPr>
            <w:tcW w:w="6840" w:type="dxa"/>
          </w:tcPr>
          <w:p w14:paraId="26F9FF2B" w14:textId="77777777" w:rsidR="00027189" w:rsidRDefault="004E3090">
            <w:pPr>
              <w:spacing w:after="20"/>
            </w:pPr>
            <w:r>
              <w:rPr>
                <w:sz w:val="22"/>
              </w:rPr>
              <w:t>1.1  Introduction to the Domain</w:t>
            </w:r>
          </w:p>
        </w:tc>
        <w:tc>
          <w:tcPr>
            <w:tcW w:w="1512" w:type="dxa"/>
          </w:tcPr>
          <w:p w14:paraId="5FBED7AE" w14:textId="77777777" w:rsidR="00027189" w:rsidRDefault="00027189">
            <w:pPr>
              <w:spacing w:after="20"/>
              <w:jc w:val="center"/>
            </w:pPr>
          </w:p>
        </w:tc>
      </w:tr>
      <w:tr w:rsidR="00027189" w14:paraId="4901ECB0" w14:textId="77777777">
        <w:trPr>
          <w:jc w:val="center"/>
        </w:trPr>
        <w:tc>
          <w:tcPr>
            <w:tcW w:w="1296" w:type="dxa"/>
          </w:tcPr>
          <w:p w14:paraId="3D3726C3" w14:textId="77777777" w:rsidR="00027189" w:rsidRDefault="00027189">
            <w:pPr>
              <w:spacing w:after="20"/>
              <w:jc w:val="center"/>
            </w:pPr>
          </w:p>
        </w:tc>
        <w:tc>
          <w:tcPr>
            <w:tcW w:w="6840" w:type="dxa"/>
          </w:tcPr>
          <w:p w14:paraId="07D6D645" w14:textId="77777777" w:rsidR="00027189" w:rsidRDefault="004E3090">
            <w:pPr>
              <w:spacing w:after="20"/>
            </w:pPr>
            <w:r>
              <w:rPr>
                <w:sz w:val="22"/>
              </w:rPr>
              <w:t>1.2  Problem Statement</w:t>
            </w:r>
          </w:p>
        </w:tc>
        <w:tc>
          <w:tcPr>
            <w:tcW w:w="1512" w:type="dxa"/>
          </w:tcPr>
          <w:p w14:paraId="57E6B6DC" w14:textId="77777777" w:rsidR="00027189" w:rsidRDefault="00027189">
            <w:pPr>
              <w:spacing w:after="20"/>
              <w:jc w:val="center"/>
            </w:pPr>
          </w:p>
        </w:tc>
      </w:tr>
      <w:tr w:rsidR="00027189" w14:paraId="147E03C5" w14:textId="77777777">
        <w:trPr>
          <w:jc w:val="center"/>
        </w:trPr>
        <w:tc>
          <w:tcPr>
            <w:tcW w:w="1296" w:type="dxa"/>
          </w:tcPr>
          <w:p w14:paraId="69E202D0" w14:textId="77777777" w:rsidR="00027189" w:rsidRDefault="00027189">
            <w:pPr>
              <w:spacing w:after="20"/>
              <w:jc w:val="center"/>
            </w:pPr>
          </w:p>
        </w:tc>
        <w:tc>
          <w:tcPr>
            <w:tcW w:w="6840" w:type="dxa"/>
          </w:tcPr>
          <w:p w14:paraId="1E92CE77" w14:textId="77777777" w:rsidR="00027189" w:rsidRDefault="004E3090">
            <w:pPr>
              <w:spacing w:after="20"/>
            </w:pPr>
            <w:r>
              <w:rPr>
                <w:sz w:val="22"/>
              </w:rPr>
              <w:t>1.3  Motivation and Need for a Database</w:t>
            </w:r>
          </w:p>
        </w:tc>
        <w:tc>
          <w:tcPr>
            <w:tcW w:w="1512" w:type="dxa"/>
          </w:tcPr>
          <w:p w14:paraId="01076A19" w14:textId="77777777" w:rsidR="00027189" w:rsidRDefault="00027189">
            <w:pPr>
              <w:spacing w:after="20"/>
              <w:jc w:val="center"/>
            </w:pPr>
          </w:p>
        </w:tc>
      </w:tr>
      <w:tr w:rsidR="00027189" w14:paraId="2AB056A2" w14:textId="77777777">
        <w:trPr>
          <w:jc w:val="center"/>
        </w:trPr>
        <w:tc>
          <w:tcPr>
            <w:tcW w:w="1296" w:type="dxa"/>
          </w:tcPr>
          <w:p w14:paraId="4163695F" w14:textId="77777777" w:rsidR="00027189" w:rsidRDefault="00027189">
            <w:pPr>
              <w:spacing w:after="20"/>
              <w:jc w:val="center"/>
            </w:pPr>
          </w:p>
        </w:tc>
        <w:tc>
          <w:tcPr>
            <w:tcW w:w="6840" w:type="dxa"/>
          </w:tcPr>
          <w:p w14:paraId="1DCE2776" w14:textId="77777777" w:rsidR="00027189" w:rsidRDefault="004E3090">
            <w:pPr>
              <w:spacing w:after="20"/>
            </w:pPr>
            <w:r>
              <w:rPr>
                <w:sz w:val="22"/>
              </w:rPr>
              <w:t>1.4  Objectives of the Project</w:t>
            </w:r>
          </w:p>
        </w:tc>
        <w:tc>
          <w:tcPr>
            <w:tcW w:w="1512" w:type="dxa"/>
          </w:tcPr>
          <w:p w14:paraId="08CC8FAB" w14:textId="77777777" w:rsidR="00027189" w:rsidRDefault="00027189">
            <w:pPr>
              <w:spacing w:after="20"/>
              <w:jc w:val="center"/>
            </w:pPr>
          </w:p>
        </w:tc>
      </w:tr>
      <w:tr w:rsidR="00027189" w14:paraId="68B98992" w14:textId="77777777">
        <w:trPr>
          <w:jc w:val="center"/>
        </w:trPr>
        <w:tc>
          <w:tcPr>
            <w:tcW w:w="1296" w:type="dxa"/>
          </w:tcPr>
          <w:p w14:paraId="49F85194" w14:textId="77777777" w:rsidR="00027189" w:rsidRDefault="00027189">
            <w:pPr>
              <w:spacing w:after="20"/>
              <w:jc w:val="center"/>
            </w:pPr>
          </w:p>
        </w:tc>
        <w:tc>
          <w:tcPr>
            <w:tcW w:w="6840" w:type="dxa"/>
          </w:tcPr>
          <w:p w14:paraId="565E749B" w14:textId="77777777" w:rsidR="00027189" w:rsidRDefault="004E3090">
            <w:pPr>
              <w:spacing w:after="20"/>
            </w:pPr>
            <w:r>
              <w:rPr>
                <w:sz w:val="22"/>
              </w:rPr>
              <w:t>1.5  Scope of the Project</w:t>
            </w:r>
          </w:p>
        </w:tc>
        <w:tc>
          <w:tcPr>
            <w:tcW w:w="1512" w:type="dxa"/>
          </w:tcPr>
          <w:p w14:paraId="00AC2FFC" w14:textId="77777777" w:rsidR="00027189" w:rsidRDefault="00027189">
            <w:pPr>
              <w:spacing w:after="20"/>
              <w:jc w:val="center"/>
            </w:pPr>
          </w:p>
        </w:tc>
      </w:tr>
      <w:tr w:rsidR="00027189" w14:paraId="5A66A4A7" w14:textId="77777777">
        <w:trPr>
          <w:jc w:val="center"/>
        </w:trPr>
        <w:tc>
          <w:tcPr>
            <w:tcW w:w="1296" w:type="dxa"/>
          </w:tcPr>
          <w:p w14:paraId="30DF9AA1" w14:textId="77777777" w:rsidR="00027189" w:rsidRDefault="00027189">
            <w:pPr>
              <w:spacing w:after="20"/>
              <w:jc w:val="center"/>
            </w:pPr>
          </w:p>
        </w:tc>
        <w:tc>
          <w:tcPr>
            <w:tcW w:w="6840" w:type="dxa"/>
          </w:tcPr>
          <w:p w14:paraId="0D3BE9B5" w14:textId="77777777" w:rsidR="00027189" w:rsidRDefault="004E3090">
            <w:pPr>
              <w:spacing w:after="20"/>
            </w:pPr>
            <w:r>
              <w:rPr>
                <w:sz w:val="22"/>
              </w:rPr>
              <w:t>1.6  Organization of the Report</w:t>
            </w:r>
          </w:p>
        </w:tc>
        <w:tc>
          <w:tcPr>
            <w:tcW w:w="1512" w:type="dxa"/>
          </w:tcPr>
          <w:p w14:paraId="4E8188B7" w14:textId="77777777" w:rsidR="00027189" w:rsidRDefault="00027189">
            <w:pPr>
              <w:spacing w:after="20"/>
              <w:jc w:val="center"/>
            </w:pPr>
          </w:p>
        </w:tc>
      </w:tr>
      <w:tr w:rsidR="00027189" w14:paraId="0A7F170C" w14:textId="77777777">
        <w:trPr>
          <w:jc w:val="center"/>
        </w:trPr>
        <w:tc>
          <w:tcPr>
            <w:tcW w:w="1296" w:type="dxa"/>
          </w:tcPr>
          <w:p w14:paraId="2EC78225" w14:textId="77777777" w:rsidR="00027189" w:rsidRDefault="004E3090">
            <w:pPr>
              <w:spacing w:after="20"/>
              <w:jc w:val="center"/>
            </w:pPr>
            <w:r>
              <w:rPr>
                <w:b/>
                <w:sz w:val="22"/>
              </w:rPr>
              <w:t>2</w:t>
            </w:r>
          </w:p>
        </w:tc>
        <w:tc>
          <w:tcPr>
            <w:tcW w:w="6840" w:type="dxa"/>
          </w:tcPr>
          <w:p w14:paraId="36D8995D" w14:textId="77777777" w:rsidR="00027189" w:rsidRDefault="004E3090">
            <w:pPr>
              <w:spacing w:after="20"/>
            </w:pPr>
            <w:r>
              <w:rPr>
                <w:b/>
                <w:sz w:val="22"/>
              </w:rPr>
              <w:t>System Study and Tools</w:t>
            </w:r>
          </w:p>
        </w:tc>
        <w:tc>
          <w:tcPr>
            <w:tcW w:w="1512" w:type="dxa"/>
          </w:tcPr>
          <w:p w14:paraId="2E80490C" w14:textId="77777777" w:rsidR="00027189" w:rsidRDefault="00027189">
            <w:pPr>
              <w:spacing w:after="20"/>
              <w:jc w:val="center"/>
            </w:pPr>
          </w:p>
        </w:tc>
      </w:tr>
      <w:tr w:rsidR="00027189" w14:paraId="2D65CA14" w14:textId="77777777">
        <w:trPr>
          <w:jc w:val="center"/>
        </w:trPr>
        <w:tc>
          <w:tcPr>
            <w:tcW w:w="1296" w:type="dxa"/>
          </w:tcPr>
          <w:p w14:paraId="48A3D7FD" w14:textId="77777777" w:rsidR="00027189" w:rsidRDefault="00027189">
            <w:pPr>
              <w:spacing w:after="20"/>
              <w:jc w:val="center"/>
            </w:pPr>
          </w:p>
        </w:tc>
        <w:tc>
          <w:tcPr>
            <w:tcW w:w="6840" w:type="dxa"/>
          </w:tcPr>
          <w:p w14:paraId="50A1DA54" w14:textId="77777777" w:rsidR="00027189" w:rsidRDefault="004E3090">
            <w:pPr>
              <w:spacing w:after="20"/>
            </w:pPr>
            <w:r>
              <w:rPr>
                <w:sz w:val="22"/>
              </w:rPr>
              <w:t>2.1  Existing System and Its Limitations</w:t>
            </w:r>
          </w:p>
        </w:tc>
        <w:tc>
          <w:tcPr>
            <w:tcW w:w="1512" w:type="dxa"/>
          </w:tcPr>
          <w:p w14:paraId="6C41A50D" w14:textId="77777777" w:rsidR="00027189" w:rsidRDefault="00027189">
            <w:pPr>
              <w:spacing w:after="20"/>
              <w:jc w:val="center"/>
            </w:pPr>
          </w:p>
        </w:tc>
      </w:tr>
      <w:tr w:rsidR="00027189" w14:paraId="732E2049" w14:textId="77777777">
        <w:trPr>
          <w:jc w:val="center"/>
        </w:trPr>
        <w:tc>
          <w:tcPr>
            <w:tcW w:w="1296" w:type="dxa"/>
          </w:tcPr>
          <w:p w14:paraId="3506198A" w14:textId="77777777" w:rsidR="00027189" w:rsidRDefault="00027189">
            <w:pPr>
              <w:spacing w:after="20"/>
              <w:jc w:val="center"/>
            </w:pPr>
          </w:p>
        </w:tc>
        <w:tc>
          <w:tcPr>
            <w:tcW w:w="6840" w:type="dxa"/>
          </w:tcPr>
          <w:p w14:paraId="460E866B" w14:textId="77777777" w:rsidR="00027189" w:rsidRDefault="004E3090">
            <w:pPr>
              <w:spacing w:after="20"/>
            </w:pPr>
            <w:r>
              <w:rPr>
                <w:sz w:val="22"/>
              </w:rPr>
              <w:t>2.2  Proposed Database System</w:t>
            </w:r>
          </w:p>
        </w:tc>
        <w:tc>
          <w:tcPr>
            <w:tcW w:w="1512" w:type="dxa"/>
          </w:tcPr>
          <w:p w14:paraId="3647950F" w14:textId="77777777" w:rsidR="00027189" w:rsidRDefault="00027189">
            <w:pPr>
              <w:spacing w:after="20"/>
              <w:jc w:val="center"/>
            </w:pPr>
          </w:p>
        </w:tc>
      </w:tr>
      <w:tr w:rsidR="00027189" w14:paraId="130827F7" w14:textId="77777777">
        <w:trPr>
          <w:jc w:val="center"/>
        </w:trPr>
        <w:tc>
          <w:tcPr>
            <w:tcW w:w="1296" w:type="dxa"/>
          </w:tcPr>
          <w:p w14:paraId="4B99876E" w14:textId="77777777" w:rsidR="00027189" w:rsidRDefault="00027189">
            <w:pPr>
              <w:spacing w:after="20"/>
              <w:jc w:val="center"/>
            </w:pPr>
          </w:p>
        </w:tc>
        <w:tc>
          <w:tcPr>
            <w:tcW w:w="6840" w:type="dxa"/>
          </w:tcPr>
          <w:p w14:paraId="5BED6AFD" w14:textId="77777777" w:rsidR="00027189" w:rsidRDefault="004E3090">
            <w:pPr>
              <w:spacing w:after="20"/>
            </w:pPr>
            <w:r>
              <w:rPr>
                <w:sz w:val="22"/>
              </w:rPr>
              <w:t>2.3  Tools and Technologies Used</w:t>
            </w:r>
          </w:p>
        </w:tc>
        <w:tc>
          <w:tcPr>
            <w:tcW w:w="1512" w:type="dxa"/>
          </w:tcPr>
          <w:p w14:paraId="3E2E588E" w14:textId="77777777" w:rsidR="00027189" w:rsidRDefault="00027189">
            <w:pPr>
              <w:spacing w:after="20"/>
              <w:jc w:val="center"/>
            </w:pPr>
          </w:p>
        </w:tc>
      </w:tr>
      <w:tr w:rsidR="00027189" w14:paraId="0E2F216D" w14:textId="77777777">
        <w:trPr>
          <w:jc w:val="center"/>
        </w:trPr>
        <w:tc>
          <w:tcPr>
            <w:tcW w:w="1296" w:type="dxa"/>
          </w:tcPr>
          <w:p w14:paraId="3AF1E32E" w14:textId="77777777" w:rsidR="00027189" w:rsidRDefault="00027189">
            <w:pPr>
              <w:spacing w:after="20"/>
              <w:jc w:val="center"/>
            </w:pPr>
          </w:p>
        </w:tc>
        <w:tc>
          <w:tcPr>
            <w:tcW w:w="6840" w:type="dxa"/>
          </w:tcPr>
          <w:p w14:paraId="6CA53B3E" w14:textId="77777777" w:rsidR="00027189" w:rsidRDefault="004E3090">
            <w:pPr>
              <w:spacing w:after="20"/>
            </w:pPr>
            <w:r>
              <w:rPr>
                <w:sz w:val="22"/>
              </w:rPr>
              <w:t>2.4  Software and Hardware Requirements</w:t>
            </w:r>
          </w:p>
        </w:tc>
        <w:tc>
          <w:tcPr>
            <w:tcW w:w="1512" w:type="dxa"/>
          </w:tcPr>
          <w:p w14:paraId="19DEAA12" w14:textId="77777777" w:rsidR="00027189" w:rsidRDefault="00027189">
            <w:pPr>
              <w:spacing w:after="20"/>
              <w:jc w:val="center"/>
            </w:pPr>
          </w:p>
        </w:tc>
      </w:tr>
      <w:tr w:rsidR="00027189" w14:paraId="49238D7E" w14:textId="77777777">
        <w:trPr>
          <w:jc w:val="center"/>
        </w:trPr>
        <w:tc>
          <w:tcPr>
            <w:tcW w:w="1296" w:type="dxa"/>
          </w:tcPr>
          <w:p w14:paraId="4121FE82" w14:textId="77777777" w:rsidR="00027189" w:rsidRDefault="004E3090">
            <w:pPr>
              <w:spacing w:after="20"/>
              <w:jc w:val="center"/>
            </w:pPr>
            <w:r>
              <w:rPr>
                <w:b/>
                <w:sz w:val="22"/>
              </w:rPr>
              <w:t>3</w:t>
            </w:r>
          </w:p>
        </w:tc>
        <w:tc>
          <w:tcPr>
            <w:tcW w:w="6840" w:type="dxa"/>
          </w:tcPr>
          <w:p w14:paraId="502D85A3" w14:textId="77777777" w:rsidR="00027189" w:rsidRDefault="004E3090">
            <w:pPr>
              <w:spacing w:after="20"/>
            </w:pPr>
            <w:r>
              <w:rPr>
                <w:b/>
                <w:sz w:val="22"/>
              </w:rPr>
              <w:t>Database Design  (Review – I)</w:t>
            </w:r>
          </w:p>
        </w:tc>
        <w:tc>
          <w:tcPr>
            <w:tcW w:w="1512" w:type="dxa"/>
          </w:tcPr>
          <w:p w14:paraId="7D6C91D5" w14:textId="77777777" w:rsidR="00027189" w:rsidRDefault="00027189">
            <w:pPr>
              <w:spacing w:after="20"/>
              <w:jc w:val="center"/>
            </w:pPr>
          </w:p>
        </w:tc>
      </w:tr>
      <w:tr w:rsidR="00027189" w14:paraId="2C3D60AD" w14:textId="77777777">
        <w:trPr>
          <w:jc w:val="center"/>
        </w:trPr>
        <w:tc>
          <w:tcPr>
            <w:tcW w:w="1296" w:type="dxa"/>
          </w:tcPr>
          <w:p w14:paraId="73F7F103" w14:textId="77777777" w:rsidR="00027189" w:rsidRDefault="00027189">
            <w:pPr>
              <w:spacing w:after="20"/>
              <w:jc w:val="center"/>
            </w:pPr>
          </w:p>
        </w:tc>
        <w:tc>
          <w:tcPr>
            <w:tcW w:w="6840" w:type="dxa"/>
          </w:tcPr>
          <w:p w14:paraId="09E602EB" w14:textId="77777777" w:rsidR="00027189" w:rsidRDefault="004E3090">
            <w:pPr>
              <w:spacing w:after="20"/>
            </w:pPr>
            <w:r>
              <w:rPr>
                <w:sz w:val="22"/>
              </w:rPr>
              <w:t>3.1  Identified Entities</w:t>
            </w:r>
          </w:p>
        </w:tc>
        <w:tc>
          <w:tcPr>
            <w:tcW w:w="1512" w:type="dxa"/>
          </w:tcPr>
          <w:p w14:paraId="580AAA8A" w14:textId="77777777" w:rsidR="00027189" w:rsidRDefault="00027189">
            <w:pPr>
              <w:spacing w:after="20"/>
              <w:jc w:val="center"/>
            </w:pPr>
          </w:p>
        </w:tc>
      </w:tr>
      <w:tr w:rsidR="00027189" w14:paraId="531FCACA" w14:textId="77777777">
        <w:trPr>
          <w:jc w:val="center"/>
        </w:trPr>
        <w:tc>
          <w:tcPr>
            <w:tcW w:w="1296" w:type="dxa"/>
          </w:tcPr>
          <w:p w14:paraId="49B29FF1" w14:textId="77777777" w:rsidR="00027189" w:rsidRDefault="00027189">
            <w:pPr>
              <w:spacing w:after="20"/>
              <w:jc w:val="center"/>
            </w:pPr>
          </w:p>
        </w:tc>
        <w:tc>
          <w:tcPr>
            <w:tcW w:w="6840" w:type="dxa"/>
          </w:tcPr>
          <w:p w14:paraId="64AECB3F" w14:textId="77777777" w:rsidR="00027189" w:rsidRDefault="004E3090">
            <w:pPr>
              <w:spacing w:after="20"/>
            </w:pPr>
            <w:r>
              <w:rPr>
                <w:sz w:val="22"/>
              </w:rPr>
              <w:t>3.2  Entity Attributes and Attribute Types</w:t>
            </w:r>
          </w:p>
        </w:tc>
        <w:tc>
          <w:tcPr>
            <w:tcW w:w="1512" w:type="dxa"/>
          </w:tcPr>
          <w:p w14:paraId="20B822E7" w14:textId="77777777" w:rsidR="00027189" w:rsidRDefault="00027189">
            <w:pPr>
              <w:spacing w:after="20"/>
              <w:jc w:val="center"/>
            </w:pPr>
          </w:p>
        </w:tc>
      </w:tr>
      <w:tr w:rsidR="00027189" w14:paraId="2B855EC4" w14:textId="77777777">
        <w:trPr>
          <w:jc w:val="center"/>
        </w:trPr>
        <w:tc>
          <w:tcPr>
            <w:tcW w:w="1296" w:type="dxa"/>
          </w:tcPr>
          <w:p w14:paraId="05B37D2E" w14:textId="77777777" w:rsidR="00027189" w:rsidRDefault="00027189">
            <w:pPr>
              <w:spacing w:after="20"/>
              <w:jc w:val="center"/>
            </w:pPr>
          </w:p>
        </w:tc>
        <w:tc>
          <w:tcPr>
            <w:tcW w:w="6840" w:type="dxa"/>
          </w:tcPr>
          <w:p w14:paraId="51D6005D" w14:textId="77777777" w:rsidR="00027189" w:rsidRDefault="004E3090">
            <w:pPr>
              <w:spacing w:after="20"/>
            </w:pPr>
            <w:r>
              <w:rPr>
                <w:sz w:val="22"/>
              </w:rPr>
              <w:t>3.3  ER Diagram</w:t>
            </w:r>
          </w:p>
        </w:tc>
        <w:tc>
          <w:tcPr>
            <w:tcW w:w="1512" w:type="dxa"/>
          </w:tcPr>
          <w:p w14:paraId="19D8C189" w14:textId="77777777" w:rsidR="00027189" w:rsidRDefault="00027189">
            <w:pPr>
              <w:spacing w:after="20"/>
              <w:jc w:val="center"/>
            </w:pPr>
          </w:p>
        </w:tc>
      </w:tr>
      <w:tr w:rsidR="00027189" w14:paraId="1EBBE450" w14:textId="77777777">
        <w:trPr>
          <w:jc w:val="center"/>
        </w:trPr>
        <w:tc>
          <w:tcPr>
            <w:tcW w:w="1296" w:type="dxa"/>
          </w:tcPr>
          <w:p w14:paraId="36914F4F" w14:textId="77777777" w:rsidR="00027189" w:rsidRDefault="00027189">
            <w:pPr>
              <w:spacing w:after="20"/>
              <w:jc w:val="center"/>
            </w:pPr>
          </w:p>
        </w:tc>
        <w:tc>
          <w:tcPr>
            <w:tcW w:w="6840" w:type="dxa"/>
          </w:tcPr>
          <w:p w14:paraId="7F9C55D3" w14:textId="77777777" w:rsidR="00027189" w:rsidRDefault="004E3090">
            <w:pPr>
              <w:spacing w:after="20"/>
            </w:pPr>
            <w:r>
              <w:rPr>
                <w:sz w:val="22"/>
              </w:rPr>
              <w:t>3.4  Relationships and Cardinality</w:t>
            </w:r>
          </w:p>
        </w:tc>
        <w:tc>
          <w:tcPr>
            <w:tcW w:w="1512" w:type="dxa"/>
          </w:tcPr>
          <w:p w14:paraId="2B956E79" w14:textId="77777777" w:rsidR="00027189" w:rsidRDefault="00027189">
            <w:pPr>
              <w:spacing w:after="20"/>
              <w:jc w:val="center"/>
            </w:pPr>
          </w:p>
        </w:tc>
      </w:tr>
      <w:tr w:rsidR="00027189" w14:paraId="6C765BD3" w14:textId="77777777">
        <w:trPr>
          <w:jc w:val="center"/>
        </w:trPr>
        <w:tc>
          <w:tcPr>
            <w:tcW w:w="1296" w:type="dxa"/>
          </w:tcPr>
          <w:p w14:paraId="29328810" w14:textId="77777777" w:rsidR="00027189" w:rsidRDefault="00027189">
            <w:pPr>
              <w:spacing w:after="20"/>
              <w:jc w:val="center"/>
            </w:pPr>
          </w:p>
        </w:tc>
        <w:tc>
          <w:tcPr>
            <w:tcW w:w="6840" w:type="dxa"/>
          </w:tcPr>
          <w:p w14:paraId="129A8DBB" w14:textId="77777777" w:rsidR="00027189" w:rsidRDefault="004E3090">
            <w:pPr>
              <w:spacing w:after="20"/>
            </w:pPr>
            <w:r>
              <w:rPr>
                <w:sz w:val="22"/>
              </w:rPr>
              <w:t>3.5  Relational Database Schema</w:t>
            </w:r>
          </w:p>
        </w:tc>
        <w:tc>
          <w:tcPr>
            <w:tcW w:w="1512" w:type="dxa"/>
          </w:tcPr>
          <w:p w14:paraId="4E3BF016" w14:textId="77777777" w:rsidR="00027189" w:rsidRDefault="00027189">
            <w:pPr>
              <w:spacing w:after="20"/>
              <w:jc w:val="center"/>
            </w:pPr>
          </w:p>
        </w:tc>
      </w:tr>
      <w:tr w:rsidR="00027189" w14:paraId="556935E4" w14:textId="77777777">
        <w:trPr>
          <w:jc w:val="center"/>
        </w:trPr>
        <w:tc>
          <w:tcPr>
            <w:tcW w:w="1296" w:type="dxa"/>
          </w:tcPr>
          <w:p w14:paraId="13AD93B5" w14:textId="77777777" w:rsidR="00027189" w:rsidRDefault="00027189">
            <w:pPr>
              <w:spacing w:after="20"/>
              <w:jc w:val="center"/>
            </w:pPr>
          </w:p>
        </w:tc>
        <w:tc>
          <w:tcPr>
            <w:tcW w:w="6840" w:type="dxa"/>
          </w:tcPr>
          <w:p w14:paraId="05084985" w14:textId="77777777" w:rsidR="00027189" w:rsidRDefault="004E3090">
            <w:pPr>
              <w:spacing w:after="20"/>
            </w:pPr>
            <w:r>
              <w:rPr>
                <w:sz w:val="22"/>
              </w:rPr>
              <w:t>3.6  Primary Keys and Foreign Keys</w:t>
            </w:r>
          </w:p>
        </w:tc>
        <w:tc>
          <w:tcPr>
            <w:tcW w:w="1512" w:type="dxa"/>
          </w:tcPr>
          <w:p w14:paraId="29F920BA" w14:textId="77777777" w:rsidR="00027189" w:rsidRDefault="00027189">
            <w:pPr>
              <w:spacing w:after="20"/>
              <w:jc w:val="center"/>
            </w:pPr>
          </w:p>
        </w:tc>
      </w:tr>
      <w:tr w:rsidR="00027189" w14:paraId="3220C785" w14:textId="77777777">
        <w:trPr>
          <w:jc w:val="center"/>
        </w:trPr>
        <w:tc>
          <w:tcPr>
            <w:tcW w:w="1296" w:type="dxa"/>
          </w:tcPr>
          <w:p w14:paraId="4045601E" w14:textId="77777777" w:rsidR="00027189" w:rsidRDefault="00027189">
            <w:pPr>
              <w:spacing w:after="20"/>
              <w:jc w:val="center"/>
            </w:pPr>
          </w:p>
        </w:tc>
        <w:tc>
          <w:tcPr>
            <w:tcW w:w="6840" w:type="dxa"/>
          </w:tcPr>
          <w:p w14:paraId="40853524" w14:textId="77777777" w:rsidR="00027189" w:rsidRDefault="004E3090">
            <w:pPr>
              <w:spacing w:after="20"/>
            </w:pPr>
            <w:r>
              <w:rPr>
                <w:sz w:val="22"/>
              </w:rPr>
              <w:t>3.7  Normalization up to 3NF</w:t>
            </w:r>
          </w:p>
        </w:tc>
        <w:tc>
          <w:tcPr>
            <w:tcW w:w="1512" w:type="dxa"/>
          </w:tcPr>
          <w:p w14:paraId="5154828A" w14:textId="77777777" w:rsidR="00027189" w:rsidRDefault="00027189">
            <w:pPr>
              <w:spacing w:after="20"/>
              <w:jc w:val="center"/>
            </w:pPr>
          </w:p>
        </w:tc>
      </w:tr>
      <w:tr w:rsidR="00027189" w14:paraId="393C1B4A" w14:textId="77777777">
        <w:trPr>
          <w:jc w:val="center"/>
        </w:trPr>
        <w:tc>
          <w:tcPr>
            <w:tcW w:w="1296" w:type="dxa"/>
          </w:tcPr>
          <w:p w14:paraId="2E92F58F" w14:textId="77777777" w:rsidR="00027189" w:rsidRDefault="004E3090">
            <w:pPr>
              <w:spacing w:after="20"/>
              <w:jc w:val="center"/>
            </w:pPr>
            <w:r>
              <w:rPr>
                <w:b/>
                <w:sz w:val="22"/>
              </w:rPr>
              <w:t>4</w:t>
            </w:r>
          </w:p>
        </w:tc>
        <w:tc>
          <w:tcPr>
            <w:tcW w:w="6840" w:type="dxa"/>
          </w:tcPr>
          <w:p w14:paraId="56E34A49" w14:textId="77777777" w:rsidR="00027189" w:rsidRDefault="004E3090">
            <w:pPr>
              <w:spacing w:after="20"/>
            </w:pPr>
            <w:r>
              <w:rPr>
                <w:b/>
                <w:sz w:val="22"/>
              </w:rPr>
              <w:t>Database Implementation  (Review – II)</w:t>
            </w:r>
          </w:p>
        </w:tc>
        <w:tc>
          <w:tcPr>
            <w:tcW w:w="1512" w:type="dxa"/>
          </w:tcPr>
          <w:p w14:paraId="68A5BC77" w14:textId="77777777" w:rsidR="00027189" w:rsidRDefault="00027189">
            <w:pPr>
              <w:spacing w:after="20"/>
              <w:jc w:val="center"/>
            </w:pPr>
          </w:p>
        </w:tc>
      </w:tr>
      <w:tr w:rsidR="00027189" w14:paraId="39BA4736" w14:textId="77777777">
        <w:trPr>
          <w:jc w:val="center"/>
        </w:trPr>
        <w:tc>
          <w:tcPr>
            <w:tcW w:w="1296" w:type="dxa"/>
          </w:tcPr>
          <w:p w14:paraId="51EFBB9A" w14:textId="77777777" w:rsidR="00027189" w:rsidRDefault="00027189">
            <w:pPr>
              <w:spacing w:after="20"/>
              <w:jc w:val="center"/>
            </w:pPr>
          </w:p>
        </w:tc>
        <w:tc>
          <w:tcPr>
            <w:tcW w:w="6840" w:type="dxa"/>
          </w:tcPr>
          <w:p w14:paraId="74FCD4FD" w14:textId="77777777" w:rsidR="00027189" w:rsidRDefault="004E3090">
            <w:pPr>
              <w:spacing w:after="20"/>
            </w:pPr>
            <w:r>
              <w:rPr>
                <w:sz w:val="22"/>
              </w:rPr>
              <w:t>4.1  Database and Table Creation – DDL</w:t>
            </w:r>
          </w:p>
        </w:tc>
        <w:tc>
          <w:tcPr>
            <w:tcW w:w="1512" w:type="dxa"/>
          </w:tcPr>
          <w:p w14:paraId="2283EA25" w14:textId="77777777" w:rsidR="00027189" w:rsidRDefault="00027189">
            <w:pPr>
              <w:spacing w:after="20"/>
              <w:jc w:val="center"/>
            </w:pPr>
          </w:p>
        </w:tc>
      </w:tr>
      <w:tr w:rsidR="00027189" w14:paraId="7928868C" w14:textId="77777777">
        <w:trPr>
          <w:jc w:val="center"/>
        </w:trPr>
        <w:tc>
          <w:tcPr>
            <w:tcW w:w="1296" w:type="dxa"/>
          </w:tcPr>
          <w:p w14:paraId="3A4ABE2E" w14:textId="77777777" w:rsidR="00027189" w:rsidRDefault="00027189">
            <w:pPr>
              <w:spacing w:after="20"/>
              <w:jc w:val="center"/>
            </w:pPr>
          </w:p>
        </w:tc>
        <w:tc>
          <w:tcPr>
            <w:tcW w:w="6840" w:type="dxa"/>
          </w:tcPr>
          <w:p w14:paraId="606EC333" w14:textId="77777777" w:rsidR="00027189" w:rsidRDefault="004E3090">
            <w:pPr>
              <w:spacing w:after="20"/>
            </w:pPr>
            <w:r>
              <w:rPr>
                <w:sz w:val="22"/>
              </w:rPr>
              <w:t>4.2  Sample Data Insertion – DML</w:t>
            </w:r>
          </w:p>
        </w:tc>
        <w:tc>
          <w:tcPr>
            <w:tcW w:w="1512" w:type="dxa"/>
          </w:tcPr>
          <w:p w14:paraId="1443693A" w14:textId="77777777" w:rsidR="00027189" w:rsidRDefault="00027189">
            <w:pPr>
              <w:spacing w:after="20"/>
              <w:jc w:val="center"/>
            </w:pPr>
          </w:p>
        </w:tc>
      </w:tr>
      <w:tr w:rsidR="00027189" w14:paraId="44AF1B04" w14:textId="77777777">
        <w:trPr>
          <w:jc w:val="center"/>
        </w:trPr>
        <w:tc>
          <w:tcPr>
            <w:tcW w:w="1296" w:type="dxa"/>
          </w:tcPr>
          <w:p w14:paraId="22BE96B5" w14:textId="77777777" w:rsidR="00027189" w:rsidRDefault="00027189">
            <w:pPr>
              <w:spacing w:after="20"/>
              <w:jc w:val="center"/>
            </w:pPr>
          </w:p>
        </w:tc>
        <w:tc>
          <w:tcPr>
            <w:tcW w:w="6840" w:type="dxa"/>
          </w:tcPr>
          <w:p w14:paraId="04A85C53" w14:textId="77777777" w:rsidR="00027189" w:rsidRDefault="004E3090">
            <w:pPr>
              <w:spacing w:after="20"/>
            </w:pPr>
            <w:r>
              <w:rPr>
                <w:sz w:val="22"/>
              </w:rPr>
              <w:t>4.3  Constraints and Data Integrity</w:t>
            </w:r>
          </w:p>
        </w:tc>
        <w:tc>
          <w:tcPr>
            <w:tcW w:w="1512" w:type="dxa"/>
          </w:tcPr>
          <w:p w14:paraId="49EA82F7" w14:textId="77777777" w:rsidR="00027189" w:rsidRDefault="00027189">
            <w:pPr>
              <w:spacing w:after="20"/>
              <w:jc w:val="center"/>
            </w:pPr>
          </w:p>
        </w:tc>
      </w:tr>
      <w:tr w:rsidR="00027189" w14:paraId="41E8FDDE" w14:textId="77777777">
        <w:trPr>
          <w:jc w:val="center"/>
        </w:trPr>
        <w:tc>
          <w:tcPr>
            <w:tcW w:w="1296" w:type="dxa"/>
          </w:tcPr>
          <w:p w14:paraId="0CAC47C4" w14:textId="77777777" w:rsidR="00027189" w:rsidRDefault="00027189">
            <w:pPr>
              <w:spacing w:after="20"/>
              <w:jc w:val="center"/>
            </w:pPr>
          </w:p>
        </w:tc>
        <w:tc>
          <w:tcPr>
            <w:tcW w:w="6840" w:type="dxa"/>
          </w:tcPr>
          <w:p w14:paraId="4849DF7A" w14:textId="77777777" w:rsidR="00027189" w:rsidRDefault="004E3090">
            <w:pPr>
              <w:spacing w:after="20"/>
            </w:pPr>
            <w:r>
              <w:rPr>
                <w:sz w:val="22"/>
              </w:rPr>
              <w:t>4.4  Data Validation Rules</w:t>
            </w:r>
          </w:p>
        </w:tc>
        <w:tc>
          <w:tcPr>
            <w:tcW w:w="1512" w:type="dxa"/>
          </w:tcPr>
          <w:p w14:paraId="550F2AC7" w14:textId="77777777" w:rsidR="00027189" w:rsidRDefault="00027189">
            <w:pPr>
              <w:spacing w:after="20"/>
              <w:jc w:val="center"/>
            </w:pPr>
          </w:p>
        </w:tc>
      </w:tr>
      <w:tr w:rsidR="00027189" w14:paraId="1C7F11F2" w14:textId="77777777">
        <w:trPr>
          <w:jc w:val="center"/>
        </w:trPr>
        <w:tc>
          <w:tcPr>
            <w:tcW w:w="1296" w:type="dxa"/>
          </w:tcPr>
          <w:p w14:paraId="226004DE" w14:textId="77777777" w:rsidR="00027189" w:rsidRDefault="004E3090">
            <w:pPr>
              <w:spacing w:after="20"/>
              <w:jc w:val="center"/>
            </w:pPr>
            <w:r>
              <w:rPr>
                <w:b/>
                <w:sz w:val="22"/>
              </w:rPr>
              <w:t>5</w:t>
            </w:r>
          </w:p>
        </w:tc>
        <w:tc>
          <w:tcPr>
            <w:tcW w:w="6840" w:type="dxa"/>
          </w:tcPr>
          <w:p w14:paraId="58A77C9B" w14:textId="77777777" w:rsidR="00027189" w:rsidRDefault="004E3090">
            <w:pPr>
              <w:spacing w:after="20"/>
            </w:pPr>
            <w:r>
              <w:rPr>
                <w:b/>
                <w:sz w:val="22"/>
              </w:rPr>
              <w:t>SQL Operations and Queries</w:t>
            </w:r>
          </w:p>
        </w:tc>
        <w:tc>
          <w:tcPr>
            <w:tcW w:w="1512" w:type="dxa"/>
          </w:tcPr>
          <w:p w14:paraId="2C643CD9" w14:textId="77777777" w:rsidR="00027189" w:rsidRDefault="00027189">
            <w:pPr>
              <w:spacing w:after="20"/>
              <w:jc w:val="center"/>
            </w:pPr>
          </w:p>
        </w:tc>
      </w:tr>
      <w:tr w:rsidR="00027189" w14:paraId="4E7BB95A" w14:textId="77777777">
        <w:trPr>
          <w:jc w:val="center"/>
        </w:trPr>
        <w:tc>
          <w:tcPr>
            <w:tcW w:w="1296" w:type="dxa"/>
          </w:tcPr>
          <w:p w14:paraId="51E044D5" w14:textId="77777777" w:rsidR="00027189" w:rsidRDefault="00027189">
            <w:pPr>
              <w:spacing w:after="20"/>
              <w:jc w:val="center"/>
            </w:pPr>
          </w:p>
        </w:tc>
        <w:tc>
          <w:tcPr>
            <w:tcW w:w="6840" w:type="dxa"/>
          </w:tcPr>
          <w:p w14:paraId="23BD8A01" w14:textId="77777777" w:rsidR="00027189" w:rsidRDefault="004E3090">
            <w:pPr>
              <w:spacing w:after="20"/>
            </w:pPr>
            <w:r>
              <w:rPr>
                <w:sz w:val="22"/>
              </w:rPr>
              <w:t>5.1  DQL – Basic Retrieval Queries</w:t>
            </w:r>
          </w:p>
        </w:tc>
        <w:tc>
          <w:tcPr>
            <w:tcW w:w="1512" w:type="dxa"/>
          </w:tcPr>
          <w:p w14:paraId="39640E0C" w14:textId="77777777" w:rsidR="00027189" w:rsidRDefault="00027189">
            <w:pPr>
              <w:spacing w:after="20"/>
              <w:jc w:val="center"/>
            </w:pPr>
          </w:p>
        </w:tc>
      </w:tr>
      <w:tr w:rsidR="00027189" w14:paraId="6814612E" w14:textId="77777777">
        <w:trPr>
          <w:jc w:val="center"/>
        </w:trPr>
        <w:tc>
          <w:tcPr>
            <w:tcW w:w="1296" w:type="dxa"/>
          </w:tcPr>
          <w:p w14:paraId="7B82871C" w14:textId="77777777" w:rsidR="00027189" w:rsidRDefault="00027189">
            <w:pPr>
              <w:spacing w:after="20"/>
              <w:jc w:val="center"/>
            </w:pPr>
          </w:p>
        </w:tc>
        <w:tc>
          <w:tcPr>
            <w:tcW w:w="6840" w:type="dxa"/>
          </w:tcPr>
          <w:p w14:paraId="59864012" w14:textId="77777777" w:rsidR="00027189" w:rsidRDefault="004E3090">
            <w:pPr>
              <w:spacing w:after="20"/>
            </w:pPr>
            <w:r>
              <w:rPr>
                <w:sz w:val="22"/>
              </w:rPr>
              <w:t>5.2  Join Operations</w:t>
            </w:r>
          </w:p>
        </w:tc>
        <w:tc>
          <w:tcPr>
            <w:tcW w:w="1512" w:type="dxa"/>
          </w:tcPr>
          <w:p w14:paraId="0E54D8F8" w14:textId="77777777" w:rsidR="00027189" w:rsidRDefault="00027189">
            <w:pPr>
              <w:spacing w:after="20"/>
              <w:jc w:val="center"/>
            </w:pPr>
          </w:p>
        </w:tc>
      </w:tr>
      <w:tr w:rsidR="00027189" w14:paraId="75FE4F16" w14:textId="77777777">
        <w:trPr>
          <w:jc w:val="center"/>
        </w:trPr>
        <w:tc>
          <w:tcPr>
            <w:tcW w:w="1296" w:type="dxa"/>
          </w:tcPr>
          <w:p w14:paraId="70E11FAA" w14:textId="77777777" w:rsidR="00027189" w:rsidRDefault="00027189">
            <w:pPr>
              <w:spacing w:after="20"/>
              <w:jc w:val="center"/>
            </w:pPr>
          </w:p>
        </w:tc>
        <w:tc>
          <w:tcPr>
            <w:tcW w:w="6840" w:type="dxa"/>
          </w:tcPr>
          <w:p w14:paraId="0788A390" w14:textId="77777777" w:rsidR="00027189" w:rsidRDefault="004E3090">
            <w:pPr>
              <w:spacing w:after="20"/>
            </w:pPr>
            <w:r>
              <w:rPr>
                <w:sz w:val="22"/>
              </w:rPr>
              <w:t>5.3  Aggregate Functions, GROUP BY and HAVING</w:t>
            </w:r>
          </w:p>
        </w:tc>
        <w:tc>
          <w:tcPr>
            <w:tcW w:w="1512" w:type="dxa"/>
          </w:tcPr>
          <w:p w14:paraId="1FF786E2" w14:textId="77777777" w:rsidR="00027189" w:rsidRDefault="00027189">
            <w:pPr>
              <w:spacing w:after="20"/>
              <w:jc w:val="center"/>
            </w:pPr>
          </w:p>
        </w:tc>
      </w:tr>
      <w:tr w:rsidR="00027189" w14:paraId="274F51CD" w14:textId="77777777">
        <w:trPr>
          <w:jc w:val="center"/>
        </w:trPr>
        <w:tc>
          <w:tcPr>
            <w:tcW w:w="1296" w:type="dxa"/>
          </w:tcPr>
          <w:p w14:paraId="382CE7AB" w14:textId="77777777" w:rsidR="00027189" w:rsidRDefault="00027189">
            <w:pPr>
              <w:spacing w:after="20"/>
              <w:jc w:val="center"/>
            </w:pPr>
          </w:p>
        </w:tc>
        <w:tc>
          <w:tcPr>
            <w:tcW w:w="6840" w:type="dxa"/>
          </w:tcPr>
          <w:p w14:paraId="2DC05B85" w14:textId="77777777" w:rsidR="00027189" w:rsidRDefault="004E3090">
            <w:pPr>
              <w:spacing w:after="20"/>
            </w:pPr>
            <w:r>
              <w:rPr>
                <w:sz w:val="22"/>
              </w:rPr>
              <w:t>5.4  Nested and Correlated Subqueries</w:t>
            </w:r>
          </w:p>
        </w:tc>
        <w:tc>
          <w:tcPr>
            <w:tcW w:w="1512" w:type="dxa"/>
          </w:tcPr>
          <w:p w14:paraId="4783D355" w14:textId="77777777" w:rsidR="00027189" w:rsidRDefault="00027189">
            <w:pPr>
              <w:spacing w:after="20"/>
              <w:jc w:val="center"/>
            </w:pPr>
          </w:p>
        </w:tc>
      </w:tr>
      <w:tr w:rsidR="00027189" w14:paraId="5D3C30CE" w14:textId="77777777">
        <w:trPr>
          <w:jc w:val="center"/>
        </w:trPr>
        <w:tc>
          <w:tcPr>
            <w:tcW w:w="1296" w:type="dxa"/>
          </w:tcPr>
          <w:p w14:paraId="2901EADC" w14:textId="77777777" w:rsidR="00027189" w:rsidRDefault="00027189">
            <w:pPr>
              <w:spacing w:after="20"/>
              <w:jc w:val="center"/>
            </w:pPr>
          </w:p>
        </w:tc>
        <w:tc>
          <w:tcPr>
            <w:tcW w:w="6840" w:type="dxa"/>
          </w:tcPr>
          <w:p w14:paraId="499BB50A" w14:textId="77777777" w:rsidR="00027189" w:rsidRDefault="004E3090">
            <w:pPr>
              <w:spacing w:after="20"/>
            </w:pPr>
            <w:r>
              <w:rPr>
                <w:sz w:val="22"/>
              </w:rPr>
              <w:t>5.5  Views and Relational Set Operations</w:t>
            </w:r>
          </w:p>
        </w:tc>
        <w:tc>
          <w:tcPr>
            <w:tcW w:w="1512" w:type="dxa"/>
          </w:tcPr>
          <w:p w14:paraId="757D2688" w14:textId="77777777" w:rsidR="00027189" w:rsidRDefault="00027189">
            <w:pPr>
              <w:spacing w:after="20"/>
              <w:jc w:val="center"/>
            </w:pPr>
          </w:p>
        </w:tc>
      </w:tr>
      <w:tr w:rsidR="00027189" w14:paraId="4478B73D" w14:textId="77777777">
        <w:trPr>
          <w:jc w:val="center"/>
        </w:trPr>
        <w:tc>
          <w:tcPr>
            <w:tcW w:w="1296" w:type="dxa"/>
          </w:tcPr>
          <w:p w14:paraId="69294359" w14:textId="77777777" w:rsidR="00027189" w:rsidRDefault="00027189">
            <w:pPr>
              <w:spacing w:after="20"/>
              <w:jc w:val="center"/>
            </w:pPr>
          </w:p>
        </w:tc>
        <w:tc>
          <w:tcPr>
            <w:tcW w:w="6840" w:type="dxa"/>
          </w:tcPr>
          <w:p w14:paraId="6F09987A" w14:textId="77777777" w:rsidR="00027189" w:rsidRDefault="004E3090">
            <w:pPr>
              <w:spacing w:after="20"/>
            </w:pPr>
            <w:r>
              <w:rPr>
                <w:sz w:val="22"/>
              </w:rPr>
              <w:t>5.6  DCL and TCL Operations</w:t>
            </w:r>
          </w:p>
        </w:tc>
        <w:tc>
          <w:tcPr>
            <w:tcW w:w="1512" w:type="dxa"/>
          </w:tcPr>
          <w:p w14:paraId="5E2B76C8" w14:textId="77777777" w:rsidR="00027189" w:rsidRDefault="00027189">
            <w:pPr>
              <w:spacing w:after="20"/>
              <w:jc w:val="center"/>
            </w:pPr>
          </w:p>
        </w:tc>
      </w:tr>
      <w:tr w:rsidR="00027189" w14:paraId="21CB3698" w14:textId="77777777">
        <w:trPr>
          <w:jc w:val="center"/>
        </w:trPr>
        <w:tc>
          <w:tcPr>
            <w:tcW w:w="1296" w:type="dxa"/>
          </w:tcPr>
          <w:p w14:paraId="661A7E2B" w14:textId="77777777" w:rsidR="00027189" w:rsidRDefault="004E3090">
            <w:pPr>
              <w:spacing w:after="20"/>
              <w:jc w:val="center"/>
            </w:pPr>
            <w:r>
              <w:rPr>
                <w:b/>
                <w:sz w:val="22"/>
              </w:rPr>
              <w:t>6</w:t>
            </w:r>
          </w:p>
        </w:tc>
        <w:tc>
          <w:tcPr>
            <w:tcW w:w="6840" w:type="dxa"/>
          </w:tcPr>
          <w:p w14:paraId="21671DC0" w14:textId="77777777" w:rsidR="00027189" w:rsidRDefault="004E3090">
            <w:pPr>
              <w:spacing w:after="20"/>
            </w:pPr>
            <w:r>
              <w:rPr>
                <w:b/>
                <w:sz w:val="22"/>
              </w:rPr>
              <w:t>Modules and Functionalities</w:t>
            </w:r>
          </w:p>
        </w:tc>
        <w:tc>
          <w:tcPr>
            <w:tcW w:w="1512" w:type="dxa"/>
          </w:tcPr>
          <w:p w14:paraId="0BED1855" w14:textId="77777777" w:rsidR="00027189" w:rsidRDefault="00027189">
            <w:pPr>
              <w:spacing w:after="20"/>
              <w:jc w:val="center"/>
            </w:pPr>
          </w:p>
        </w:tc>
      </w:tr>
      <w:tr w:rsidR="00027189" w14:paraId="20ACB61A" w14:textId="77777777">
        <w:trPr>
          <w:jc w:val="center"/>
        </w:trPr>
        <w:tc>
          <w:tcPr>
            <w:tcW w:w="1296" w:type="dxa"/>
          </w:tcPr>
          <w:p w14:paraId="0BFA2429" w14:textId="77777777" w:rsidR="00027189" w:rsidRDefault="004E3090">
            <w:pPr>
              <w:spacing w:after="20"/>
              <w:jc w:val="center"/>
            </w:pPr>
            <w:r>
              <w:rPr>
                <w:b/>
                <w:sz w:val="22"/>
              </w:rPr>
              <w:t>7</w:t>
            </w:r>
          </w:p>
        </w:tc>
        <w:tc>
          <w:tcPr>
            <w:tcW w:w="6840" w:type="dxa"/>
          </w:tcPr>
          <w:p w14:paraId="164A028D" w14:textId="77777777" w:rsidR="00027189" w:rsidRDefault="004E3090">
            <w:pPr>
              <w:spacing w:after="20"/>
            </w:pPr>
            <w:r>
              <w:rPr>
                <w:b/>
                <w:sz w:val="22"/>
              </w:rPr>
              <w:t>Results – Sample Outputs and Screenshots</w:t>
            </w:r>
          </w:p>
        </w:tc>
        <w:tc>
          <w:tcPr>
            <w:tcW w:w="1512" w:type="dxa"/>
          </w:tcPr>
          <w:p w14:paraId="3050A3E8" w14:textId="77777777" w:rsidR="00027189" w:rsidRDefault="00027189">
            <w:pPr>
              <w:spacing w:after="20"/>
              <w:jc w:val="center"/>
            </w:pPr>
          </w:p>
        </w:tc>
      </w:tr>
      <w:tr w:rsidR="00027189" w14:paraId="3A717B3E" w14:textId="77777777">
        <w:trPr>
          <w:jc w:val="center"/>
        </w:trPr>
        <w:tc>
          <w:tcPr>
            <w:tcW w:w="1296" w:type="dxa"/>
          </w:tcPr>
          <w:p w14:paraId="1CD2CD7A" w14:textId="77777777" w:rsidR="00027189" w:rsidRDefault="004E3090">
            <w:pPr>
              <w:spacing w:after="20"/>
              <w:jc w:val="center"/>
            </w:pPr>
            <w:r>
              <w:rPr>
                <w:b/>
                <w:sz w:val="22"/>
              </w:rPr>
              <w:lastRenderedPageBreak/>
              <w:t>8</w:t>
            </w:r>
          </w:p>
        </w:tc>
        <w:tc>
          <w:tcPr>
            <w:tcW w:w="6840" w:type="dxa"/>
          </w:tcPr>
          <w:p w14:paraId="5E21867A" w14:textId="77777777" w:rsidR="00027189" w:rsidRDefault="004E3090">
            <w:pPr>
              <w:spacing w:after="20"/>
            </w:pPr>
            <w:r>
              <w:rPr>
                <w:b/>
                <w:sz w:val="22"/>
              </w:rPr>
              <w:t>Testing and Data Validation</w:t>
            </w:r>
          </w:p>
        </w:tc>
        <w:tc>
          <w:tcPr>
            <w:tcW w:w="1512" w:type="dxa"/>
          </w:tcPr>
          <w:p w14:paraId="4730E943" w14:textId="77777777" w:rsidR="00027189" w:rsidRDefault="00027189">
            <w:pPr>
              <w:spacing w:after="20"/>
              <w:jc w:val="center"/>
            </w:pPr>
          </w:p>
        </w:tc>
      </w:tr>
      <w:tr w:rsidR="00027189" w14:paraId="411A549F" w14:textId="77777777">
        <w:trPr>
          <w:jc w:val="center"/>
        </w:trPr>
        <w:tc>
          <w:tcPr>
            <w:tcW w:w="1296" w:type="dxa"/>
          </w:tcPr>
          <w:p w14:paraId="2E91D370" w14:textId="77777777" w:rsidR="00027189" w:rsidRDefault="004E3090">
            <w:pPr>
              <w:spacing w:after="20"/>
              <w:jc w:val="center"/>
            </w:pPr>
            <w:r>
              <w:rPr>
                <w:b/>
                <w:sz w:val="22"/>
              </w:rPr>
              <w:t>9</w:t>
            </w:r>
          </w:p>
        </w:tc>
        <w:tc>
          <w:tcPr>
            <w:tcW w:w="6840" w:type="dxa"/>
          </w:tcPr>
          <w:p w14:paraId="2B694854" w14:textId="77777777" w:rsidR="00027189" w:rsidRDefault="004E3090">
            <w:pPr>
              <w:spacing w:after="20"/>
            </w:pPr>
            <w:r>
              <w:rPr>
                <w:b/>
                <w:sz w:val="22"/>
              </w:rPr>
              <w:t>GitHub Repository and Team Contribution</w:t>
            </w:r>
          </w:p>
        </w:tc>
        <w:tc>
          <w:tcPr>
            <w:tcW w:w="1512" w:type="dxa"/>
          </w:tcPr>
          <w:p w14:paraId="010893CA" w14:textId="77777777" w:rsidR="00027189" w:rsidRDefault="00027189">
            <w:pPr>
              <w:spacing w:after="20"/>
              <w:jc w:val="center"/>
            </w:pPr>
          </w:p>
        </w:tc>
      </w:tr>
      <w:tr w:rsidR="00027189" w14:paraId="72C52D3A" w14:textId="77777777">
        <w:trPr>
          <w:jc w:val="center"/>
        </w:trPr>
        <w:tc>
          <w:tcPr>
            <w:tcW w:w="1296" w:type="dxa"/>
          </w:tcPr>
          <w:p w14:paraId="2A2D1FFF" w14:textId="77777777" w:rsidR="00027189" w:rsidRDefault="004E3090">
            <w:pPr>
              <w:spacing w:after="20"/>
              <w:jc w:val="center"/>
            </w:pPr>
            <w:r>
              <w:rPr>
                <w:b/>
                <w:sz w:val="22"/>
              </w:rPr>
              <w:t>10</w:t>
            </w:r>
          </w:p>
        </w:tc>
        <w:tc>
          <w:tcPr>
            <w:tcW w:w="6840" w:type="dxa"/>
          </w:tcPr>
          <w:p w14:paraId="20313C7A" w14:textId="77777777" w:rsidR="00027189" w:rsidRDefault="004E3090">
            <w:pPr>
              <w:spacing w:after="20"/>
            </w:pPr>
            <w:r>
              <w:rPr>
                <w:b/>
                <w:sz w:val="22"/>
              </w:rPr>
              <w:t>Conclusion and Future Enhancements</w:t>
            </w:r>
          </w:p>
        </w:tc>
        <w:tc>
          <w:tcPr>
            <w:tcW w:w="1512" w:type="dxa"/>
          </w:tcPr>
          <w:p w14:paraId="1BE9C8B3" w14:textId="77777777" w:rsidR="00027189" w:rsidRDefault="00027189">
            <w:pPr>
              <w:spacing w:after="20"/>
              <w:jc w:val="center"/>
            </w:pPr>
          </w:p>
        </w:tc>
      </w:tr>
      <w:tr w:rsidR="00027189" w14:paraId="4F3D49A2" w14:textId="77777777">
        <w:trPr>
          <w:jc w:val="center"/>
        </w:trPr>
        <w:tc>
          <w:tcPr>
            <w:tcW w:w="1296" w:type="dxa"/>
          </w:tcPr>
          <w:p w14:paraId="1164FEBD" w14:textId="77777777" w:rsidR="00027189" w:rsidRDefault="00027189">
            <w:pPr>
              <w:spacing w:after="20"/>
              <w:jc w:val="center"/>
            </w:pPr>
          </w:p>
        </w:tc>
        <w:tc>
          <w:tcPr>
            <w:tcW w:w="6840" w:type="dxa"/>
          </w:tcPr>
          <w:p w14:paraId="6A8D4517" w14:textId="77777777" w:rsidR="00027189" w:rsidRDefault="004E3090">
            <w:pPr>
              <w:spacing w:after="20"/>
            </w:pPr>
            <w:r>
              <w:rPr>
                <w:sz w:val="22"/>
              </w:rPr>
              <w:t>References</w:t>
            </w:r>
          </w:p>
        </w:tc>
        <w:tc>
          <w:tcPr>
            <w:tcW w:w="1512" w:type="dxa"/>
          </w:tcPr>
          <w:p w14:paraId="48A0788B" w14:textId="77777777" w:rsidR="00027189" w:rsidRDefault="00027189">
            <w:pPr>
              <w:spacing w:after="20"/>
              <w:jc w:val="center"/>
            </w:pPr>
          </w:p>
        </w:tc>
      </w:tr>
      <w:tr w:rsidR="00027189" w14:paraId="220F3904" w14:textId="77777777">
        <w:trPr>
          <w:jc w:val="center"/>
        </w:trPr>
        <w:tc>
          <w:tcPr>
            <w:tcW w:w="1296" w:type="dxa"/>
          </w:tcPr>
          <w:p w14:paraId="7D3E9D38" w14:textId="77777777" w:rsidR="00027189" w:rsidRDefault="00027189">
            <w:pPr>
              <w:spacing w:after="20"/>
              <w:jc w:val="center"/>
            </w:pPr>
          </w:p>
        </w:tc>
        <w:tc>
          <w:tcPr>
            <w:tcW w:w="6840" w:type="dxa"/>
          </w:tcPr>
          <w:p w14:paraId="66227796" w14:textId="77777777" w:rsidR="00027189" w:rsidRDefault="004E3090">
            <w:pPr>
              <w:spacing w:after="20"/>
            </w:pPr>
            <w:r>
              <w:rPr>
                <w:sz w:val="22"/>
              </w:rPr>
              <w:t>Appendix A – Complete SQL Script</w:t>
            </w:r>
          </w:p>
        </w:tc>
        <w:tc>
          <w:tcPr>
            <w:tcW w:w="1512" w:type="dxa"/>
          </w:tcPr>
          <w:p w14:paraId="53529447" w14:textId="77777777" w:rsidR="00027189" w:rsidRDefault="00027189">
            <w:pPr>
              <w:spacing w:after="20"/>
              <w:jc w:val="center"/>
            </w:pPr>
          </w:p>
        </w:tc>
      </w:tr>
    </w:tbl>
    <w:p w14:paraId="3D0B2465" w14:textId="77777777" w:rsidR="00027189" w:rsidRDefault="004E3090">
      <w:r>
        <w:br w:type="page"/>
      </w:r>
    </w:p>
    <w:p w14:paraId="6F801DA4" w14:textId="77777777" w:rsidR="00027189" w:rsidRDefault="004E3090">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39C22932" w14:textId="77777777">
        <w:trPr>
          <w:jc w:val="center"/>
        </w:trPr>
        <w:tc>
          <w:tcPr>
            <w:tcW w:w="1584" w:type="dxa"/>
            <w:shd w:val="clear" w:color="auto" w:fill="D9E2F3"/>
          </w:tcPr>
          <w:p w14:paraId="20FE0C73" w14:textId="77777777" w:rsidR="00027189" w:rsidRDefault="004E3090">
            <w:pPr>
              <w:jc w:val="center"/>
            </w:pPr>
            <w:r>
              <w:rPr>
                <w:b/>
                <w:sz w:val="22"/>
              </w:rPr>
              <w:t>Figure No.</w:t>
            </w:r>
          </w:p>
        </w:tc>
        <w:tc>
          <w:tcPr>
            <w:tcW w:w="6624" w:type="dxa"/>
            <w:shd w:val="clear" w:color="auto" w:fill="D9E2F3"/>
          </w:tcPr>
          <w:p w14:paraId="4D305298" w14:textId="77777777" w:rsidR="00027189" w:rsidRDefault="004E3090">
            <w:pPr>
              <w:jc w:val="center"/>
            </w:pPr>
            <w:r>
              <w:rPr>
                <w:b/>
                <w:sz w:val="22"/>
              </w:rPr>
              <w:t>Title of the Figure</w:t>
            </w:r>
          </w:p>
        </w:tc>
        <w:tc>
          <w:tcPr>
            <w:tcW w:w="1440" w:type="dxa"/>
            <w:shd w:val="clear" w:color="auto" w:fill="D9E2F3"/>
          </w:tcPr>
          <w:p w14:paraId="51DD819C" w14:textId="77777777" w:rsidR="00027189" w:rsidRDefault="004E3090">
            <w:pPr>
              <w:jc w:val="center"/>
            </w:pPr>
            <w:r>
              <w:rPr>
                <w:b/>
                <w:sz w:val="22"/>
              </w:rPr>
              <w:t>Page No.</w:t>
            </w:r>
          </w:p>
        </w:tc>
      </w:tr>
      <w:tr w:rsidR="00027189" w14:paraId="7565C0BA" w14:textId="77777777">
        <w:trPr>
          <w:jc w:val="center"/>
        </w:trPr>
        <w:tc>
          <w:tcPr>
            <w:tcW w:w="1584" w:type="dxa"/>
          </w:tcPr>
          <w:p w14:paraId="68B32FBD" w14:textId="315A5B7A" w:rsidR="00027189" w:rsidRDefault="0045326B">
            <w:pPr>
              <w:spacing w:after="40"/>
            </w:pPr>
            <w:r>
              <w:t>3.1</w:t>
            </w:r>
          </w:p>
        </w:tc>
        <w:tc>
          <w:tcPr>
            <w:tcW w:w="6624" w:type="dxa"/>
          </w:tcPr>
          <w:p w14:paraId="3D3B57ED" w14:textId="31D40DB7" w:rsidR="00027189" w:rsidRDefault="0045326B">
            <w:pPr>
              <w:spacing w:after="40"/>
            </w:pPr>
            <w:r w:rsidRPr="0045326B">
              <w:t>ER Diagram of the Online Shopping Management System</w:t>
            </w:r>
          </w:p>
        </w:tc>
        <w:tc>
          <w:tcPr>
            <w:tcW w:w="1440" w:type="dxa"/>
          </w:tcPr>
          <w:p w14:paraId="28A8F903" w14:textId="05C2BD82" w:rsidR="00027189" w:rsidRDefault="00E77189">
            <w:pPr>
              <w:spacing w:after="40"/>
            </w:pPr>
            <w:r>
              <w:t>15</w:t>
            </w:r>
          </w:p>
        </w:tc>
      </w:tr>
      <w:tr w:rsidR="00027189" w14:paraId="60ADC1E1" w14:textId="77777777">
        <w:trPr>
          <w:jc w:val="center"/>
        </w:trPr>
        <w:tc>
          <w:tcPr>
            <w:tcW w:w="1584" w:type="dxa"/>
          </w:tcPr>
          <w:p w14:paraId="5B9F9B33" w14:textId="474BAE7F" w:rsidR="00027189" w:rsidRDefault="00943418">
            <w:pPr>
              <w:spacing w:after="40"/>
            </w:pPr>
            <w:r>
              <w:t>3.2</w:t>
            </w:r>
          </w:p>
        </w:tc>
        <w:tc>
          <w:tcPr>
            <w:tcW w:w="6624" w:type="dxa"/>
          </w:tcPr>
          <w:p w14:paraId="1511E8A5" w14:textId="05D44523" w:rsidR="00027189" w:rsidRDefault="00943418">
            <w:pPr>
              <w:spacing w:after="40"/>
            </w:pPr>
            <w:r w:rsidRPr="00943418">
              <w:t>Relational Schema Diagram</w:t>
            </w:r>
          </w:p>
        </w:tc>
        <w:tc>
          <w:tcPr>
            <w:tcW w:w="1440" w:type="dxa"/>
          </w:tcPr>
          <w:p w14:paraId="6B16B1BE" w14:textId="0DF60538" w:rsidR="00027189" w:rsidRDefault="00E77189">
            <w:pPr>
              <w:spacing w:after="40"/>
            </w:pPr>
            <w:r>
              <w:t>18</w:t>
            </w:r>
          </w:p>
        </w:tc>
      </w:tr>
      <w:tr w:rsidR="00027189" w14:paraId="500FFEDA" w14:textId="77777777">
        <w:trPr>
          <w:jc w:val="center"/>
        </w:trPr>
        <w:tc>
          <w:tcPr>
            <w:tcW w:w="1584" w:type="dxa"/>
          </w:tcPr>
          <w:p w14:paraId="04F3B852" w14:textId="5174809C" w:rsidR="00027189" w:rsidRDefault="00542319">
            <w:pPr>
              <w:spacing w:after="40"/>
            </w:pPr>
            <w:r>
              <w:t>4.1</w:t>
            </w:r>
          </w:p>
        </w:tc>
        <w:tc>
          <w:tcPr>
            <w:tcW w:w="6624" w:type="dxa"/>
          </w:tcPr>
          <w:p w14:paraId="14F2E4A1" w14:textId="3A4527E4" w:rsidR="00027189" w:rsidRDefault="00E71B52">
            <w:pPr>
              <w:spacing w:after="40"/>
            </w:pPr>
            <w:r w:rsidRPr="00E71B52">
              <w:t>Successful Creation of Tables</w:t>
            </w:r>
          </w:p>
        </w:tc>
        <w:tc>
          <w:tcPr>
            <w:tcW w:w="1440" w:type="dxa"/>
          </w:tcPr>
          <w:p w14:paraId="4539A8DD" w14:textId="6465A59E" w:rsidR="00027189" w:rsidRDefault="00E77189">
            <w:pPr>
              <w:spacing w:after="40"/>
            </w:pPr>
            <w:r>
              <w:t>24</w:t>
            </w:r>
          </w:p>
        </w:tc>
      </w:tr>
      <w:tr w:rsidR="00027189" w14:paraId="10C2FB8E" w14:textId="77777777">
        <w:trPr>
          <w:jc w:val="center"/>
        </w:trPr>
        <w:tc>
          <w:tcPr>
            <w:tcW w:w="1584" w:type="dxa"/>
          </w:tcPr>
          <w:p w14:paraId="10B0BF80" w14:textId="57CAC2D2" w:rsidR="00027189" w:rsidRDefault="00542319">
            <w:pPr>
              <w:spacing w:after="40"/>
            </w:pPr>
            <w:r>
              <w:t>4.1</w:t>
            </w:r>
          </w:p>
        </w:tc>
        <w:tc>
          <w:tcPr>
            <w:tcW w:w="6624" w:type="dxa"/>
          </w:tcPr>
          <w:p w14:paraId="67AF3DDB" w14:textId="139D2A59" w:rsidR="00027189" w:rsidRDefault="00E71B52">
            <w:pPr>
              <w:spacing w:after="40"/>
            </w:pPr>
            <w:r w:rsidRPr="00E71B52">
              <w:t>Referential Integrity Enforced by the Database</w:t>
            </w:r>
          </w:p>
        </w:tc>
        <w:tc>
          <w:tcPr>
            <w:tcW w:w="1440" w:type="dxa"/>
          </w:tcPr>
          <w:p w14:paraId="48E4E8C7" w14:textId="005794A9" w:rsidR="00027189" w:rsidRDefault="006E2BCE">
            <w:pPr>
              <w:spacing w:after="40"/>
            </w:pPr>
            <w:r>
              <w:t>27</w:t>
            </w:r>
          </w:p>
        </w:tc>
      </w:tr>
      <w:tr w:rsidR="00027189" w14:paraId="152A95FD" w14:textId="77777777">
        <w:trPr>
          <w:jc w:val="center"/>
        </w:trPr>
        <w:tc>
          <w:tcPr>
            <w:tcW w:w="1584" w:type="dxa"/>
          </w:tcPr>
          <w:p w14:paraId="23392139" w14:textId="11EC3A4F" w:rsidR="00027189" w:rsidRDefault="009B19B1">
            <w:pPr>
              <w:spacing w:after="40"/>
            </w:pPr>
            <w:r>
              <w:t>7.1</w:t>
            </w:r>
          </w:p>
        </w:tc>
        <w:tc>
          <w:tcPr>
            <w:tcW w:w="6624" w:type="dxa"/>
          </w:tcPr>
          <w:p w14:paraId="61BC48BE" w14:textId="6B3170F5" w:rsidR="00027189" w:rsidRDefault="004D7F43">
            <w:pPr>
              <w:spacing w:after="40"/>
            </w:pPr>
            <w:r w:rsidRPr="004D7F43">
              <w:t>Customer Records Registered in January 202</w:t>
            </w:r>
            <w:r>
              <w:t>6</w:t>
            </w:r>
          </w:p>
        </w:tc>
        <w:tc>
          <w:tcPr>
            <w:tcW w:w="1440" w:type="dxa"/>
          </w:tcPr>
          <w:p w14:paraId="0F3F9457" w14:textId="74966DF1" w:rsidR="00027189" w:rsidRDefault="006E2BCE">
            <w:pPr>
              <w:spacing w:after="40"/>
            </w:pPr>
            <w:r>
              <w:t>28</w:t>
            </w:r>
          </w:p>
        </w:tc>
      </w:tr>
      <w:tr w:rsidR="00027189" w14:paraId="6061DBCA" w14:textId="77777777">
        <w:trPr>
          <w:jc w:val="center"/>
        </w:trPr>
        <w:tc>
          <w:tcPr>
            <w:tcW w:w="1584" w:type="dxa"/>
          </w:tcPr>
          <w:p w14:paraId="1DC8D039" w14:textId="00F18B93" w:rsidR="00027189" w:rsidRDefault="009B19B1">
            <w:pPr>
              <w:spacing w:after="40"/>
            </w:pPr>
            <w:r>
              <w:t>7.2</w:t>
            </w:r>
          </w:p>
        </w:tc>
        <w:tc>
          <w:tcPr>
            <w:tcW w:w="6624" w:type="dxa"/>
          </w:tcPr>
          <w:p w14:paraId="3BE8CEDC" w14:textId="34B5836D" w:rsidR="00027189" w:rsidRDefault="004D7F43">
            <w:pPr>
              <w:spacing w:after="40"/>
            </w:pPr>
            <w:r w:rsidRPr="004D7F43">
              <w:t>Inner Join Between Orders and Customer</w:t>
            </w:r>
          </w:p>
        </w:tc>
        <w:tc>
          <w:tcPr>
            <w:tcW w:w="1440" w:type="dxa"/>
          </w:tcPr>
          <w:p w14:paraId="6D549194" w14:textId="545B4351" w:rsidR="00027189" w:rsidRDefault="006E2BCE">
            <w:pPr>
              <w:spacing w:after="40"/>
            </w:pPr>
            <w:r>
              <w:t>34</w:t>
            </w:r>
          </w:p>
        </w:tc>
      </w:tr>
      <w:tr w:rsidR="00027189" w14:paraId="19D3BCA2" w14:textId="77777777">
        <w:trPr>
          <w:jc w:val="center"/>
        </w:trPr>
        <w:tc>
          <w:tcPr>
            <w:tcW w:w="1584" w:type="dxa"/>
          </w:tcPr>
          <w:p w14:paraId="2539CC7F" w14:textId="127401C1" w:rsidR="00027189" w:rsidRDefault="009B19B1">
            <w:pPr>
              <w:spacing w:after="40"/>
            </w:pPr>
            <w:r>
              <w:t>7.3</w:t>
            </w:r>
          </w:p>
        </w:tc>
        <w:tc>
          <w:tcPr>
            <w:tcW w:w="6624" w:type="dxa"/>
          </w:tcPr>
          <w:p w14:paraId="3566DE22" w14:textId="17A876E6" w:rsidR="00027189" w:rsidRDefault="004D7F43">
            <w:pPr>
              <w:spacing w:after="40"/>
            </w:pPr>
            <w:r>
              <w:t>A</w:t>
            </w:r>
            <w:r w:rsidRPr="004D7F43">
              <w:t>verage Product Price by Category</w:t>
            </w:r>
          </w:p>
        </w:tc>
        <w:tc>
          <w:tcPr>
            <w:tcW w:w="1440" w:type="dxa"/>
          </w:tcPr>
          <w:p w14:paraId="46648875" w14:textId="40BAF32E" w:rsidR="00027189" w:rsidRDefault="006E2BCE">
            <w:pPr>
              <w:spacing w:after="40"/>
            </w:pPr>
            <w:r>
              <w:t>34</w:t>
            </w:r>
          </w:p>
        </w:tc>
      </w:tr>
      <w:tr w:rsidR="00027189" w14:paraId="66B1B3C1" w14:textId="77777777">
        <w:trPr>
          <w:jc w:val="center"/>
        </w:trPr>
        <w:tc>
          <w:tcPr>
            <w:tcW w:w="1584" w:type="dxa"/>
          </w:tcPr>
          <w:p w14:paraId="6AF85B4E" w14:textId="3EFD40D7" w:rsidR="00027189" w:rsidRDefault="009B19B1">
            <w:pPr>
              <w:spacing w:after="40"/>
            </w:pPr>
            <w:r>
              <w:t>7.4</w:t>
            </w:r>
          </w:p>
        </w:tc>
        <w:tc>
          <w:tcPr>
            <w:tcW w:w="6624" w:type="dxa"/>
          </w:tcPr>
          <w:p w14:paraId="54D3B1FA" w14:textId="4A768254" w:rsidR="00027189" w:rsidRDefault="00CC5B1D">
            <w:pPr>
              <w:spacing w:after="40"/>
            </w:pPr>
            <w:r w:rsidRPr="00CC5B1D">
              <w:t>Products Priced Above the Average Product Price</w:t>
            </w:r>
          </w:p>
        </w:tc>
        <w:tc>
          <w:tcPr>
            <w:tcW w:w="1440" w:type="dxa"/>
          </w:tcPr>
          <w:p w14:paraId="585F9A5D" w14:textId="0286FCDC" w:rsidR="00027189" w:rsidRDefault="006E2BCE">
            <w:pPr>
              <w:spacing w:after="40"/>
            </w:pPr>
            <w:r>
              <w:t>35</w:t>
            </w:r>
          </w:p>
        </w:tc>
      </w:tr>
    </w:tbl>
    <w:p w14:paraId="4A49E860" w14:textId="77777777" w:rsidR="00027189" w:rsidRDefault="00027189">
      <w:pPr>
        <w:spacing w:after="40"/>
      </w:pPr>
    </w:p>
    <w:p w14:paraId="10648EFC" w14:textId="77777777" w:rsidR="00027189" w:rsidRDefault="004E3090">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1A434A66" w14:textId="77777777">
        <w:trPr>
          <w:jc w:val="center"/>
        </w:trPr>
        <w:tc>
          <w:tcPr>
            <w:tcW w:w="1584" w:type="dxa"/>
            <w:shd w:val="clear" w:color="auto" w:fill="D9E2F3"/>
          </w:tcPr>
          <w:p w14:paraId="7CCE006E" w14:textId="77777777" w:rsidR="00027189" w:rsidRDefault="004E3090">
            <w:pPr>
              <w:jc w:val="center"/>
            </w:pPr>
            <w:r>
              <w:rPr>
                <w:b/>
                <w:sz w:val="22"/>
              </w:rPr>
              <w:t>Table No.</w:t>
            </w:r>
          </w:p>
        </w:tc>
        <w:tc>
          <w:tcPr>
            <w:tcW w:w="6624" w:type="dxa"/>
            <w:shd w:val="clear" w:color="auto" w:fill="D9E2F3"/>
          </w:tcPr>
          <w:p w14:paraId="05F38695" w14:textId="77777777" w:rsidR="00027189" w:rsidRDefault="004E3090">
            <w:pPr>
              <w:jc w:val="center"/>
            </w:pPr>
            <w:r>
              <w:rPr>
                <w:b/>
                <w:sz w:val="22"/>
              </w:rPr>
              <w:t>Title of the Table</w:t>
            </w:r>
          </w:p>
        </w:tc>
        <w:tc>
          <w:tcPr>
            <w:tcW w:w="1440" w:type="dxa"/>
            <w:shd w:val="clear" w:color="auto" w:fill="D9E2F3"/>
          </w:tcPr>
          <w:p w14:paraId="6A7EB71A" w14:textId="77777777" w:rsidR="00027189" w:rsidRDefault="004E3090">
            <w:pPr>
              <w:jc w:val="center"/>
            </w:pPr>
            <w:r>
              <w:rPr>
                <w:b/>
                <w:sz w:val="22"/>
              </w:rPr>
              <w:t>Page No.</w:t>
            </w:r>
          </w:p>
        </w:tc>
      </w:tr>
      <w:tr w:rsidR="00027189" w14:paraId="745F23A0" w14:textId="77777777">
        <w:trPr>
          <w:jc w:val="center"/>
        </w:trPr>
        <w:tc>
          <w:tcPr>
            <w:tcW w:w="1584" w:type="dxa"/>
          </w:tcPr>
          <w:p w14:paraId="2289D863" w14:textId="77777777" w:rsidR="00027189" w:rsidRDefault="00027189">
            <w:pPr>
              <w:spacing w:after="40"/>
            </w:pPr>
            <w:r>
              <w:t>Table 2.1</w:t>
            </w:r>
          </w:p>
        </w:tc>
        <w:tc>
          <w:tcPr>
            <w:tcW w:w="6624" w:type="dxa"/>
          </w:tcPr>
          <w:p w14:paraId="1D3F23AF" w14:textId="77777777" w:rsidR="00027189" w:rsidRDefault="00027189">
            <w:pPr>
              <w:spacing w:after="40"/>
            </w:pPr>
            <w:r>
              <w:t>Tools and Technologies Used</w:t>
            </w:r>
          </w:p>
        </w:tc>
        <w:tc>
          <w:tcPr>
            <w:tcW w:w="1440" w:type="dxa"/>
          </w:tcPr>
          <w:p w14:paraId="1A48C2A0" w14:textId="68820838" w:rsidR="00027189" w:rsidRDefault="006E2BCE">
            <w:pPr>
              <w:spacing w:after="40"/>
            </w:pPr>
            <w:r>
              <w:t>12</w:t>
            </w:r>
          </w:p>
        </w:tc>
      </w:tr>
      <w:tr w:rsidR="00027189" w14:paraId="2A2C7843" w14:textId="77777777">
        <w:trPr>
          <w:jc w:val="center"/>
        </w:trPr>
        <w:tc>
          <w:tcPr>
            <w:tcW w:w="1584" w:type="dxa"/>
          </w:tcPr>
          <w:p w14:paraId="00E6B77A" w14:textId="77777777" w:rsidR="00027189" w:rsidRDefault="00027189">
            <w:pPr>
              <w:spacing w:after="40"/>
            </w:pPr>
            <w:r>
              <w:t>Table 2.2</w:t>
            </w:r>
          </w:p>
        </w:tc>
        <w:tc>
          <w:tcPr>
            <w:tcW w:w="6624" w:type="dxa"/>
          </w:tcPr>
          <w:p w14:paraId="2E196AA9" w14:textId="77777777" w:rsidR="00027189" w:rsidRDefault="00027189">
            <w:pPr>
              <w:spacing w:after="40"/>
            </w:pPr>
            <w:r>
              <w:t>Software and Hardware Requirements</w:t>
            </w:r>
          </w:p>
        </w:tc>
        <w:tc>
          <w:tcPr>
            <w:tcW w:w="1440" w:type="dxa"/>
          </w:tcPr>
          <w:p w14:paraId="201D96BC" w14:textId="2474ABE5" w:rsidR="00027189" w:rsidRDefault="006E2BCE">
            <w:pPr>
              <w:spacing w:after="40"/>
            </w:pPr>
            <w:r>
              <w:t>12</w:t>
            </w:r>
          </w:p>
        </w:tc>
      </w:tr>
      <w:tr w:rsidR="00027189" w14:paraId="3B20EC40" w14:textId="77777777">
        <w:trPr>
          <w:jc w:val="center"/>
        </w:trPr>
        <w:tc>
          <w:tcPr>
            <w:tcW w:w="1584" w:type="dxa"/>
          </w:tcPr>
          <w:p w14:paraId="070E68E3" w14:textId="77777777" w:rsidR="00027189" w:rsidRDefault="00027189">
            <w:pPr>
              <w:spacing w:after="40"/>
            </w:pPr>
            <w:r>
              <w:t>Table 3.1</w:t>
            </w:r>
          </w:p>
        </w:tc>
        <w:tc>
          <w:tcPr>
            <w:tcW w:w="6624" w:type="dxa"/>
          </w:tcPr>
          <w:p w14:paraId="4EDA93AF" w14:textId="77777777" w:rsidR="00027189" w:rsidRDefault="00027189">
            <w:pPr>
              <w:spacing w:after="40"/>
            </w:pPr>
            <w:r>
              <w:t>Entities Identified for the Selected Domain</w:t>
            </w:r>
          </w:p>
        </w:tc>
        <w:tc>
          <w:tcPr>
            <w:tcW w:w="1440" w:type="dxa"/>
          </w:tcPr>
          <w:p w14:paraId="32608025" w14:textId="36A9F3B4" w:rsidR="00027189" w:rsidRDefault="00A350E2">
            <w:pPr>
              <w:spacing w:after="40"/>
            </w:pPr>
            <w:r>
              <w:t>13</w:t>
            </w:r>
          </w:p>
        </w:tc>
      </w:tr>
      <w:tr w:rsidR="00027189" w14:paraId="17E3738A" w14:textId="77777777">
        <w:trPr>
          <w:jc w:val="center"/>
        </w:trPr>
        <w:tc>
          <w:tcPr>
            <w:tcW w:w="1584" w:type="dxa"/>
          </w:tcPr>
          <w:p w14:paraId="791420CC" w14:textId="77777777" w:rsidR="00027189" w:rsidRDefault="00027189">
            <w:pPr>
              <w:spacing w:after="40"/>
            </w:pPr>
            <w:r>
              <w:t>Table 3.2</w:t>
            </w:r>
          </w:p>
        </w:tc>
        <w:tc>
          <w:tcPr>
            <w:tcW w:w="6624" w:type="dxa"/>
          </w:tcPr>
          <w:p w14:paraId="143B323D" w14:textId="77777777" w:rsidR="00027189" w:rsidRDefault="00027189">
            <w:pPr>
              <w:spacing w:after="40"/>
            </w:pPr>
            <w:r>
              <w:t>Attributes of Each Entity</w:t>
            </w:r>
          </w:p>
        </w:tc>
        <w:tc>
          <w:tcPr>
            <w:tcW w:w="1440" w:type="dxa"/>
          </w:tcPr>
          <w:p w14:paraId="3E031904" w14:textId="08D7D70D" w:rsidR="00027189" w:rsidRDefault="00A350E2">
            <w:pPr>
              <w:spacing w:after="40"/>
            </w:pPr>
            <w:r>
              <w:t>13</w:t>
            </w:r>
          </w:p>
        </w:tc>
      </w:tr>
      <w:tr w:rsidR="00027189" w14:paraId="37C3B7B8" w14:textId="77777777">
        <w:trPr>
          <w:jc w:val="center"/>
        </w:trPr>
        <w:tc>
          <w:tcPr>
            <w:tcW w:w="1584" w:type="dxa"/>
          </w:tcPr>
          <w:p w14:paraId="0BD43ABF" w14:textId="77777777" w:rsidR="00027189" w:rsidRDefault="00027189">
            <w:pPr>
              <w:spacing w:after="40"/>
            </w:pPr>
            <w:r>
              <w:t>Table 3.3</w:t>
            </w:r>
          </w:p>
        </w:tc>
        <w:tc>
          <w:tcPr>
            <w:tcW w:w="6624" w:type="dxa"/>
          </w:tcPr>
          <w:p w14:paraId="67DE5B0B" w14:textId="77777777" w:rsidR="00027189" w:rsidRDefault="00027189">
            <w:pPr>
              <w:spacing w:after="40"/>
            </w:pPr>
            <w:r>
              <w:t>Relationships and Cardinality</w:t>
            </w:r>
          </w:p>
        </w:tc>
        <w:tc>
          <w:tcPr>
            <w:tcW w:w="1440" w:type="dxa"/>
          </w:tcPr>
          <w:p w14:paraId="5857B4E6" w14:textId="504912AE" w:rsidR="00027189" w:rsidRDefault="00A350E2">
            <w:pPr>
              <w:spacing w:after="40"/>
            </w:pPr>
            <w:r>
              <w:t>15</w:t>
            </w:r>
          </w:p>
        </w:tc>
      </w:tr>
      <w:tr w:rsidR="00027189" w14:paraId="09B11D99" w14:textId="77777777">
        <w:trPr>
          <w:jc w:val="center"/>
        </w:trPr>
        <w:tc>
          <w:tcPr>
            <w:tcW w:w="1584" w:type="dxa"/>
          </w:tcPr>
          <w:p w14:paraId="6A6BD15A" w14:textId="77777777" w:rsidR="00027189" w:rsidRDefault="00027189">
            <w:pPr>
              <w:spacing w:after="40"/>
            </w:pPr>
            <w:r>
              <w:t>Table 3.4</w:t>
            </w:r>
          </w:p>
        </w:tc>
        <w:tc>
          <w:tcPr>
            <w:tcW w:w="6624" w:type="dxa"/>
          </w:tcPr>
          <w:p w14:paraId="454B5CC9" w14:textId="77777777" w:rsidR="00027189" w:rsidRDefault="00027189">
            <w:pPr>
              <w:spacing w:after="40"/>
            </w:pPr>
            <w:r>
              <w:t>Relational Database Schema</w:t>
            </w:r>
          </w:p>
        </w:tc>
        <w:tc>
          <w:tcPr>
            <w:tcW w:w="1440" w:type="dxa"/>
          </w:tcPr>
          <w:p w14:paraId="773364DB" w14:textId="29CAEF49" w:rsidR="00027189" w:rsidRDefault="00F44BD6">
            <w:pPr>
              <w:spacing w:after="40"/>
            </w:pPr>
            <w:r>
              <w:t>16</w:t>
            </w:r>
          </w:p>
        </w:tc>
      </w:tr>
      <w:tr w:rsidR="00027189" w14:paraId="662844D2" w14:textId="77777777">
        <w:trPr>
          <w:jc w:val="center"/>
        </w:trPr>
        <w:tc>
          <w:tcPr>
            <w:tcW w:w="1584" w:type="dxa"/>
          </w:tcPr>
          <w:p w14:paraId="6AC929C1" w14:textId="77777777" w:rsidR="00027189" w:rsidRDefault="00027189">
            <w:pPr>
              <w:spacing w:after="40"/>
            </w:pPr>
            <w:r>
              <w:t>Table 3.5</w:t>
            </w:r>
          </w:p>
        </w:tc>
        <w:tc>
          <w:tcPr>
            <w:tcW w:w="6624" w:type="dxa"/>
          </w:tcPr>
          <w:p w14:paraId="4253D3A3" w14:textId="77777777" w:rsidR="00027189" w:rsidRDefault="00027189">
            <w:pPr>
              <w:spacing w:after="40"/>
            </w:pPr>
            <w:r>
              <w:t>Primary Key and Foreign Key Definitions</w:t>
            </w:r>
          </w:p>
        </w:tc>
        <w:tc>
          <w:tcPr>
            <w:tcW w:w="1440" w:type="dxa"/>
          </w:tcPr>
          <w:p w14:paraId="24EAFE3E" w14:textId="6D950ED3" w:rsidR="00027189" w:rsidRDefault="00F44BD6">
            <w:pPr>
              <w:spacing w:after="40"/>
            </w:pPr>
            <w:r>
              <w:t>18</w:t>
            </w:r>
          </w:p>
        </w:tc>
      </w:tr>
      <w:tr w:rsidR="00027189" w14:paraId="037913C3" w14:textId="77777777">
        <w:trPr>
          <w:jc w:val="center"/>
        </w:trPr>
        <w:tc>
          <w:tcPr>
            <w:tcW w:w="1584" w:type="dxa"/>
          </w:tcPr>
          <w:p w14:paraId="31E52440" w14:textId="77777777" w:rsidR="00027189" w:rsidRDefault="00027189">
            <w:pPr>
              <w:spacing w:after="40"/>
            </w:pPr>
            <w:r>
              <w:t>Table 3.6</w:t>
            </w:r>
          </w:p>
        </w:tc>
        <w:tc>
          <w:tcPr>
            <w:tcW w:w="6624" w:type="dxa"/>
          </w:tcPr>
          <w:p w14:paraId="3EAC7DAC" w14:textId="77777777" w:rsidR="00027189" w:rsidRDefault="00027189">
            <w:pPr>
              <w:spacing w:after="40"/>
            </w:pPr>
            <w:r>
              <w:t>Normalization Steps</w:t>
            </w:r>
          </w:p>
        </w:tc>
        <w:tc>
          <w:tcPr>
            <w:tcW w:w="1440" w:type="dxa"/>
          </w:tcPr>
          <w:p w14:paraId="7A5E01D4" w14:textId="20A82DB8" w:rsidR="00027189" w:rsidRDefault="00F44BD6">
            <w:pPr>
              <w:spacing w:after="40"/>
            </w:pPr>
            <w:r>
              <w:t>19</w:t>
            </w:r>
          </w:p>
        </w:tc>
      </w:tr>
      <w:tr w:rsidR="00027189" w14:paraId="17E420FF" w14:textId="77777777">
        <w:trPr>
          <w:jc w:val="center"/>
        </w:trPr>
        <w:tc>
          <w:tcPr>
            <w:tcW w:w="1584" w:type="dxa"/>
          </w:tcPr>
          <w:p w14:paraId="5236CD9D" w14:textId="77777777" w:rsidR="00027189" w:rsidRDefault="004E3090">
            <w:pPr>
              <w:spacing w:after="40"/>
            </w:pPr>
            <w:r>
              <w:t>Table 4.1</w:t>
            </w:r>
          </w:p>
        </w:tc>
        <w:tc>
          <w:tcPr>
            <w:tcW w:w="6624" w:type="dxa"/>
          </w:tcPr>
          <w:p w14:paraId="4595B73F" w14:textId="77777777" w:rsidR="00027189" w:rsidRDefault="004E3090">
            <w:pPr>
              <w:spacing w:after="40"/>
            </w:pPr>
            <w:r>
              <w:t>Sample Data Summary</w:t>
            </w:r>
          </w:p>
        </w:tc>
        <w:tc>
          <w:tcPr>
            <w:tcW w:w="1440" w:type="dxa"/>
          </w:tcPr>
          <w:p w14:paraId="7812C6DF" w14:textId="56EC55B9" w:rsidR="00027189" w:rsidRDefault="00F44BD6">
            <w:pPr>
              <w:spacing w:after="40"/>
            </w:pPr>
            <w:r>
              <w:t>25</w:t>
            </w:r>
          </w:p>
        </w:tc>
      </w:tr>
      <w:tr w:rsidR="00027189" w14:paraId="4EC30594" w14:textId="77777777">
        <w:trPr>
          <w:jc w:val="center"/>
        </w:trPr>
        <w:tc>
          <w:tcPr>
            <w:tcW w:w="1584" w:type="dxa"/>
          </w:tcPr>
          <w:p w14:paraId="00148ACF" w14:textId="77777777" w:rsidR="00027189" w:rsidRDefault="004E3090">
            <w:pPr>
              <w:spacing w:after="40"/>
            </w:pPr>
            <w:r>
              <w:t>Table 4.2</w:t>
            </w:r>
          </w:p>
        </w:tc>
        <w:tc>
          <w:tcPr>
            <w:tcW w:w="6624" w:type="dxa"/>
          </w:tcPr>
          <w:p w14:paraId="0DAFBD6C" w14:textId="77777777" w:rsidR="00027189" w:rsidRDefault="004E3090">
            <w:pPr>
              <w:spacing w:after="40"/>
            </w:pPr>
            <w:r>
              <w:t>Constraints and Data Integrity Rules</w:t>
            </w:r>
          </w:p>
        </w:tc>
        <w:tc>
          <w:tcPr>
            <w:tcW w:w="1440" w:type="dxa"/>
          </w:tcPr>
          <w:p w14:paraId="322A3EE0" w14:textId="24CDF7F2" w:rsidR="00027189" w:rsidRDefault="00F44BD6">
            <w:pPr>
              <w:spacing w:after="40"/>
            </w:pPr>
            <w:r>
              <w:t>27</w:t>
            </w:r>
          </w:p>
        </w:tc>
      </w:tr>
      <w:tr w:rsidR="00027189" w14:paraId="738FD162" w14:textId="77777777">
        <w:trPr>
          <w:jc w:val="center"/>
        </w:trPr>
        <w:tc>
          <w:tcPr>
            <w:tcW w:w="1584" w:type="dxa"/>
          </w:tcPr>
          <w:p w14:paraId="5A269939" w14:textId="77777777" w:rsidR="00027189" w:rsidRDefault="004E3090">
            <w:pPr>
              <w:spacing w:after="40"/>
            </w:pPr>
            <w:r>
              <w:t>Table 5.1</w:t>
            </w:r>
          </w:p>
        </w:tc>
        <w:tc>
          <w:tcPr>
            <w:tcW w:w="6624" w:type="dxa"/>
          </w:tcPr>
          <w:p w14:paraId="1AD26DC7" w14:textId="77777777" w:rsidR="00027189" w:rsidRDefault="004E3090">
            <w:pPr>
              <w:spacing w:after="40"/>
            </w:pPr>
            <w:r>
              <w:t>Basic Retrieval Queries</w:t>
            </w:r>
          </w:p>
        </w:tc>
        <w:tc>
          <w:tcPr>
            <w:tcW w:w="1440" w:type="dxa"/>
          </w:tcPr>
          <w:p w14:paraId="42D2F235" w14:textId="02224FA8" w:rsidR="00027189" w:rsidRDefault="00F44BD6">
            <w:pPr>
              <w:spacing w:after="40"/>
            </w:pPr>
            <w:r>
              <w:t>29</w:t>
            </w:r>
          </w:p>
        </w:tc>
      </w:tr>
      <w:tr w:rsidR="00027189" w14:paraId="4F607599" w14:textId="77777777">
        <w:trPr>
          <w:jc w:val="center"/>
        </w:trPr>
        <w:tc>
          <w:tcPr>
            <w:tcW w:w="1584" w:type="dxa"/>
          </w:tcPr>
          <w:p w14:paraId="0193C239" w14:textId="77777777" w:rsidR="00027189" w:rsidRDefault="004E3090">
            <w:pPr>
              <w:spacing w:after="40"/>
            </w:pPr>
            <w:r>
              <w:t>Table 5.2</w:t>
            </w:r>
          </w:p>
        </w:tc>
        <w:tc>
          <w:tcPr>
            <w:tcW w:w="6624" w:type="dxa"/>
          </w:tcPr>
          <w:p w14:paraId="49ED5230" w14:textId="77777777" w:rsidR="00027189" w:rsidRDefault="004E3090">
            <w:pPr>
              <w:spacing w:after="40"/>
            </w:pPr>
            <w:r>
              <w:t>Join Operations</w:t>
            </w:r>
          </w:p>
        </w:tc>
        <w:tc>
          <w:tcPr>
            <w:tcW w:w="1440" w:type="dxa"/>
          </w:tcPr>
          <w:p w14:paraId="12007C46" w14:textId="065D96D3" w:rsidR="00027189" w:rsidRDefault="00F44BD6">
            <w:pPr>
              <w:spacing w:after="40"/>
            </w:pPr>
            <w:r>
              <w:t>29</w:t>
            </w:r>
          </w:p>
        </w:tc>
      </w:tr>
      <w:tr w:rsidR="00027189" w14:paraId="368E9607" w14:textId="77777777">
        <w:trPr>
          <w:jc w:val="center"/>
        </w:trPr>
        <w:tc>
          <w:tcPr>
            <w:tcW w:w="1584" w:type="dxa"/>
          </w:tcPr>
          <w:p w14:paraId="23D514D6" w14:textId="77777777" w:rsidR="00027189" w:rsidRDefault="004E3090">
            <w:pPr>
              <w:spacing w:after="40"/>
            </w:pPr>
            <w:r>
              <w:t>Table 5.3</w:t>
            </w:r>
          </w:p>
        </w:tc>
        <w:tc>
          <w:tcPr>
            <w:tcW w:w="6624" w:type="dxa"/>
          </w:tcPr>
          <w:p w14:paraId="168F5B89" w14:textId="77777777" w:rsidR="00027189" w:rsidRDefault="004E3090">
            <w:pPr>
              <w:spacing w:after="40"/>
            </w:pPr>
            <w:r>
              <w:t>Aggregate, GROUP BY and HAVING Queries</w:t>
            </w:r>
          </w:p>
        </w:tc>
        <w:tc>
          <w:tcPr>
            <w:tcW w:w="1440" w:type="dxa"/>
          </w:tcPr>
          <w:p w14:paraId="4DE6B8E7" w14:textId="0D3A6E90" w:rsidR="00027189" w:rsidRDefault="00F44BD6">
            <w:pPr>
              <w:spacing w:after="40"/>
            </w:pPr>
            <w:r>
              <w:t>30</w:t>
            </w:r>
          </w:p>
        </w:tc>
      </w:tr>
      <w:tr w:rsidR="00027189" w14:paraId="06A6B6CD" w14:textId="77777777">
        <w:trPr>
          <w:jc w:val="center"/>
        </w:trPr>
        <w:tc>
          <w:tcPr>
            <w:tcW w:w="1584" w:type="dxa"/>
          </w:tcPr>
          <w:p w14:paraId="0774BC5D" w14:textId="77777777" w:rsidR="00027189" w:rsidRDefault="004E3090">
            <w:pPr>
              <w:spacing w:after="40"/>
            </w:pPr>
            <w:r>
              <w:t>Table 5.4</w:t>
            </w:r>
          </w:p>
        </w:tc>
        <w:tc>
          <w:tcPr>
            <w:tcW w:w="6624" w:type="dxa"/>
          </w:tcPr>
          <w:p w14:paraId="5075EEB9" w14:textId="77777777" w:rsidR="00027189" w:rsidRDefault="004E3090">
            <w:pPr>
              <w:spacing w:after="40"/>
            </w:pPr>
            <w:r>
              <w:t>Subqueries</w:t>
            </w:r>
          </w:p>
        </w:tc>
        <w:tc>
          <w:tcPr>
            <w:tcW w:w="1440" w:type="dxa"/>
          </w:tcPr>
          <w:p w14:paraId="2F28FB58" w14:textId="2727EA12" w:rsidR="00027189" w:rsidRDefault="00F44BD6">
            <w:pPr>
              <w:spacing w:after="40"/>
            </w:pPr>
            <w:r>
              <w:t>30</w:t>
            </w:r>
          </w:p>
        </w:tc>
      </w:tr>
      <w:tr w:rsidR="00027189" w14:paraId="03DA53C6" w14:textId="77777777">
        <w:trPr>
          <w:jc w:val="center"/>
        </w:trPr>
        <w:tc>
          <w:tcPr>
            <w:tcW w:w="1584" w:type="dxa"/>
          </w:tcPr>
          <w:p w14:paraId="5BE7958A" w14:textId="77777777" w:rsidR="00027189" w:rsidRDefault="004E3090">
            <w:pPr>
              <w:spacing w:after="40"/>
            </w:pPr>
            <w:r>
              <w:t>Table 5.5</w:t>
            </w:r>
          </w:p>
        </w:tc>
        <w:tc>
          <w:tcPr>
            <w:tcW w:w="6624" w:type="dxa"/>
          </w:tcPr>
          <w:p w14:paraId="0163BEDB" w14:textId="77777777" w:rsidR="00027189" w:rsidRDefault="004E3090">
            <w:pPr>
              <w:spacing w:after="40"/>
            </w:pPr>
            <w:r>
              <w:t>Views and Set Operations</w:t>
            </w:r>
          </w:p>
        </w:tc>
        <w:tc>
          <w:tcPr>
            <w:tcW w:w="1440" w:type="dxa"/>
          </w:tcPr>
          <w:p w14:paraId="36123944" w14:textId="090F8305" w:rsidR="00027189" w:rsidRDefault="00F44BD6">
            <w:pPr>
              <w:spacing w:after="40"/>
            </w:pPr>
            <w:r>
              <w:t>31</w:t>
            </w:r>
          </w:p>
        </w:tc>
      </w:tr>
      <w:tr w:rsidR="00027189" w14:paraId="0D03AD45" w14:textId="77777777">
        <w:trPr>
          <w:jc w:val="center"/>
        </w:trPr>
        <w:tc>
          <w:tcPr>
            <w:tcW w:w="1584" w:type="dxa"/>
          </w:tcPr>
          <w:p w14:paraId="02F03C31" w14:textId="77777777" w:rsidR="00027189" w:rsidRDefault="004E3090">
            <w:pPr>
              <w:spacing w:after="40"/>
            </w:pPr>
            <w:r>
              <w:t>Table 5.6</w:t>
            </w:r>
          </w:p>
        </w:tc>
        <w:tc>
          <w:tcPr>
            <w:tcW w:w="6624" w:type="dxa"/>
          </w:tcPr>
          <w:p w14:paraId="3C23DAFB" w14:textId="77777777" w:rsidR="00027189" w:rsidRDefault="004E3090">
            <w:pPr>
              <w:spacing w:after="40"/>
            </w:pPr>
            <w:r>
              <w:t>DCL and TCL Operations</w:t>
            </w:r>
          </w:p>
        </w:tc>
        <w:tc>
          <w:tcPr>
            <w:tcW w:w="1440" w:type="dxa"/>
          </w:tcPr>
          <w:p w14:paraId="478A6566" w14:textId="3C19EF1C" w:rsidR="00027189" w:rsidRDefault="00F44BD6">
            <w:pPr>
              <w:spacing w:after="40"/>
            </w:pPr>
            <w:r>
              <w:t>31</w:t>
            </w:r>
          </w:p>
        </w:tc>
      </w:tr>
      <w:tr w:rsidR="00027189" w14:paraId="3549E0E7" w14:textId="77777777">
        <w:trPr>
          <w:jc w:val="center"/>
        </w:trPr>
        <w:tc>
          <w:tcPr>
            <w:tcW w:w="1584" w:type="dxa"/>
          </w:tcPr>
          <w:p w14:paraId="0EF6AF50" w14:textId="77777777" w:rsidR="00027189" w:rsidRDefault="004E3090">
            <w:pPr>
              <w:spacing w:after="40"/>
            </w:pPr>
            <w:r>
              <w:t>Table 6.1</w:t>
            </w:r>
          </w:p>
        </w:tc>
        <w:tc>
          <w:tcPr>
            <w:tcW w:w="6624" w:type="dxa"/>
          </w:tcPr>
          <w:p w14:paraId="6A3E67E0" w14:textId="77777777" w:rsidR="00027189" w:rsidRDefault="004E3090">
            <w:pPr>
              <w:spacing w:after="40"/>
            </w:pPr>
            <w:r>
              <w:t>Modules and Their Functionalities</w:t>
            </w:r>
          </w:p>
        </w:tc>
        <w:tc>
          <w:tcPr>
            <w:tcW w:w="1440" w:type="dxa"/>
          </w:tcPr>
          <w:p w14:paraId="7C6061EC" w14:textId="27AFC519" w:rsidR="00027189" w:rsidRDefault="008747D7">
            <w:pPr>
              <w:spacing w:after="40"/>
            </w:pPr>
            <w:r>
              <w:t>33</w:t>
            </w:r>
          </w:p>
        </w:tc>
      </w:tr>
      <w:tr w:rsidR="00027189" w14:paraId="692D1EFF" w14:textId="77777777">
        <w:trPr>
          <w:jc w:val="center"/>
        </w:trPr>
        <w:tc>
          <w:tcPr>
            <w:tcW w:w="1584" w:type="dxa"/>
          </w:tcPr>
          <w:p w14:paraId="7ADCEB5D" w14:textId="77777777" w:rsidR="00027189" w:rsidRDefault="004E3090">
            <w:pPr>
              <w:spacing w:after="40"/>
            </w:pPr>
            <w:r>
              <w:t>Table 8.1</w:t>
            </w:r>
          </w:p>
        </w:tc>
        <w:tc>
          <w:tcPr>
            <w:tcW w:w="6624" w:type="dxa"/>
          </w:tcPr>
          <w:p w14:paraId="76258791" w14:textId="77777777" w:rsidR="00027189" w:rsidRDefault="004E3090">
            <w:pPr>
              <w:spacing w:after="40"/>
            </w:pPr>
            <w:r>
              <w:t>Test Cases and Results</w:t>
            </w:r>
          </w:p>
        </w:tc>
        <w:tc>
          <w:tcPr>
            <w:tcW w:w="1440" w:type="dxa"/>
          </w:tcPr>
          <w:p w14:paraId="245CA772" w14:textId="4E7C5CF1" w:rsidR="00027189" w:rsidRDefault="008747D7">
            <w:pPr>
              <w:spacing w:after="40"/>
            </w:pPr>
            <w:r>
              <w:t>36</w:t>
            </w:r>
          </w:p>
        </w:tc>
      </w:tr>
      <w:tr w:rsidR="00027189" w14:paraId="6D2B0F8E" w14:textId="77777777">
        <w:trPr>
          <w:jc w:val="center"/>
        </w:trPr>
        <w:tc>
          <w:tcPr>
            <w:tcW w:w="1584" w:type="dxa"/>
          </w:tcPr>
          <w:p w14:paraId="4728C0DF" w14:textId="77777777" w:rsidR="00027189" w:rsidRDefault="004E3090">
            <w:pPr>
              <w:spacing w:after="40"/>
            </w:pPr>
            <w:r>
              <w:t>Table 9.1</w:t>
            </w:r>
          </w:p>
        </w:tc>
        <w:tc>
          <w:tcPr>
            <w:tcW w:w="6624" w:type="dxa"/>
          </w:tcPr>
          <w:p w14:paraId="61AF4C2C" w14:textId="77777777" w:rsidR="00027189" w:rsidRDefault="004E3090">
            <w:pPr>
              <w:spacing w:after="40"/>
            </w:pPr>
            <w:r>
              <w:t>Team Responsibilities</w:t>
            </w:r>
          </w:p>
        </w:tc>
        <w:tc>
          <w:tcPr>
            <w:tcW w:w="1440" w:type="dxa"/>
          </w:tcPr>
          <w:p w14:paraId="09F42CBC" w14:textId="5492BFD3" w:rsidR="00027189" w:rsidRDefault="008747D7">
            <w:pPr>
              <w:spacing w:after="40"/>
            </w:pPr>
            <w:r>
              <w:t>37</w:t>
            </w:r>
          </w:p>
        </w:tc>
      </w:tr>
      <w:tr w:rsidR="00027189" w14:paraId="11A0F585" w14:textId="77777777">
        <w:trPr>
          <w:jc w:val="center"/>
        </w:trPr>
        <w:tc>
          <w:tcPr>
            <w:tcW w:w="1584" w:type="dxa"/>
          </w:tcPr>
          <w:p w14:paraId="77A171E3" w14:textId="77777777" w:rsidR="00027189" w:rsidRDefault="004E3090">
            <w:pPr>
              <w:spacing w:after="40"/>
            </w:pPr>
            <w:r>
              <w:t>Table 9.2</w:t>
            </w:r>
          </w:p>
        </w:tc>
        <w:tc>
          <w:tcPr>
            <w:tcW w:w="6624" w:type="dxa"/>
          </w:tcPr>
          <w:p w14:paraId="253B38D0" w14:textId="77777777" w:rsidR="00027189" w:rsidRDefault="004E3090">
            <w:pPr>
              <w:spacing w:after="40"/>
            </w:pPr>
            <w:r>
              <w:t>Review-wise Progress Record</w:t>
            </w:r>
          </w:p>
        </w:tc>
        <w:tc>
          <w:tcPr>
            <w:tcW w:w="1440" w:type="dxa"/>
          </w:tcPr>
          <w:p w14:paraId="1E8F6EA5" w14:textId="574BD4AA" w:rsidR="00027189" w:rsidRDefault="008747D7">
            <w:pPr>
              <w:spacing w:after="40"/>
            </w:pPr>
            <w:r>
              <w:t>37</w:t>
            </w:r>
          </w:p>
        </w:tc>
      </w:tr>
    </w:tbl>
    <w:p w14:paraId="56F7C920" w14:textId="77777777" w:rsidR="00027189" w:rsidRDefault="00027189">
      <w:pPr>
        <w:spacing w:after="40"/>
      </w:pPr>
    </w:p>
    <w:p w14:paraId="7AEBADAF" w14:textId="77777777" w:rsidR="00027189" w:rsidRDefault="004E3090">
      <w:r>
        <w:br w:type="page"/>
      </w:r>
    </w:p>
    <w:p w14:paraId="3E730357" w14:textId="77777777" w:rsidR="00027189" w:rsidRDefault="004E3090">
      <w:pPr>
        <w:pStyle w:val="Heading2"/>
      </w:pPr>
      <w:r>
        <w:lastRenderedPageBreak/>
        <w:t>CHAPTER 1: INTRODUCTION</w:t>
      </w:r>
    </w:p>
    <w:p w14:paraId="5D5408AE" w14:textId="77777777" w:rsidR="00027189" w:rsidRDefault="004E3090">
      <w:pPr>
        <w:pStyle w:val="Heading3"/>
      </w:pPr>
      <w:r>
        <w:t>1.1  Introduction to the Domain</w:t>
      </w:r>
    </w:p>
    <w:p w14:paraId="7BDDE083" w14:textId="77777777" w:rsidR="00027189" w:rsidRDefault="004E3090">
      <w:pPr>
        <w:pStyle w:val="BodyText"/>
      </w:pPr>
      <w:r>
        <w:t xml:space="preserve">Online shopping has become one of the primary ways customers purchase goods, with multiple sellers offering products across categories such as electronics, mobile phones, clothing and books through a single platform. An Online Shopping Management System handles the day-to-day information generated by this activity — customer registrations, seller shop details, the product catalog, items added to cart, confirmed orders, customer reviews and product returns. Every transaction on the platform, from a customer </w:t>
      </w:r>
      <w:r>
        <w:t>adding an item to their cart to a return being refunded, generates data that must be stored accurately and linked correctly across these related entities.</w:t>
      </w:r>
    </w:p>
    <w:p w14:paraId="09FAF19C" w14:textId="77777777" w:rsidR="00027189" w:rsidRDefault="00027189">
      <w:pPr>
        <w:jc w:val="center"/>
      </w:pPr>
    </w:p>
    <w:p w14:paraId="7B13B66D" w14:textId="77777777" w:rsidR="00027189" w:rsidRDefault="00027189">
      <w:pPr>
        <w:jc w:val="center"/>
      </w:pPr>
    </w:p>
    <w:p w14:paraId="3E4A5BC0" w14:textId="77777777" w:rsidR="00027189" w:rsidRDefault="00027189">
      <w:pPr>
        <w:jc w:val="center"/>
      </w:pPr>
    </w:p>
    <w:p w14:paraId="45AE9ACF" w14:textId="77777777" w:rsidR="00027189" w:rsidRDefault="00027189">
      <w:pPr>
        <w:jc w:val="center"/>
      </w:pPr>
    </w:p>
    <w:p w14:paraId="5675CAAB" w14:textId="77777777" w:rsidR="00027189" w:rsidRDefault="004E3090">
      <w:pPr>
        <w:pStyle w:val="Heading3"/>
      </w:pPr>
      <w:r>
        <w:t>1.2  Problem Statement</w:t>
      </w:r>
    </w:p>
    <w:p w14:paraId="7FECE94B" w14:textId="77777777" w:rsidR="00027189" w:rsidRDefault="004E3090">
      <w:pPr>
        <w:pStyle w:val="BodyText"/>
      </w:pPr>
      <w:r>
        <w:t>Without a proper database, an online shopping platform typically stores customer, seller and order information in separate spreadsheets or flat files maintained by different teams. This leads to the same customer or product details being entered more than once, no automatic check that an order refers to a valid customer and product, and difficulty answering questions such as which seller has the highest-rated products or how many orders are pending refund. The proposed relational database addresses these pr</w:t>
      </w:r>
      <w:r>
        <w:t>oblems by consolidating all shopping data into a single normalized schema with enforced primary key and foreign key relationships.</w:t>
      </w:r>
    </w:p>
    <w:p w14:paraId="3EBEE705" w14:textId="77777777" w:rsidR="00027189" w:rsidRDefault="00027189">
      <w:pPr>
        <w:jc w:val="center"/>
      </w:pPr>
    </w:p>
    <w:p w14:paraId="3CB17F90" w14:textId="77777777" w:rsidR="00027189" w:rsidRDefault="00027189">
      <w:pPr>
        <w:jc w:val="center"/>
      </w:pPr>
    </w:p>
    <w:p w14:paraId="00777B80" w14:textId="77777777" w:rsidR="00027189" w:rsidRDefault="00027189">
      <w:pPr>
        <w:jc w:val="center"/>
      </w:pPr>
    </w:p>
    <w:p w14:paraId="02C99C38" w14:textId="77777777" w:rsidR="00027189" w:rsidRDefault="00027189">
      <w:pPr>
        <w:jc w:val="center"/>
      </w:pPr>
    </w:p>
    <w:p w14:paraId="0B7AC519" w14:textId="77777777" w:rsidR="00027189" w:rsidRDefault="004E3090">
      <w:pPr>
        <w:pStyle w:val="Heading3"/>
      </w:pPr>
      <w:r>
        <w:t>1.3  Motivation and Need for a Database</w:t>
      </w:r>
    </w:p>
    <w:p w14:paraId="7FE80A42" w14:textId="77777777" w:rsidR="00027189" w:rsidRDefault="004E3090">
      <w:pPr>
        <w:pStyle w:val="BodyText"/>
      </w:pPr>
      <w:r>
        <w:t>A DBMS is required instead of spreadsheets because the shopping domain involves many related entities — customers can also become sellers, a product belongs to exactly one category but many customers can add it to their cart, and one order can lead to one return. Only a relational database can enforce these relationships automatically through foreign keys and constraints, support concurrent read/write access from multiple users, and answer complex queries such as revenue per seller or average rating per cat</w:t>
      </w:r>
      <w:r>
        <w:t>egory using SQL instead of manual computation.</w:t>
      </w:r>
    </w:p>
    <w:p w14:paraId="03DE840F" w14:textId="77777777" w:rsidR="00027189" w:rsidRDefault="00027189">
      <w:pPr>
        <w:jc w:val="center"/>
      </w:pPr>
    </w:p>
    <w:p w14:paraId="0A7CD432" w14:textId="77777777" w:rsidR="00027189" w:rsidRDefault="00027189">
      <w:pPr>
        <w:jc w:val="center"/>
      </w:pPr>
    </w:p>
    <w:p w14:paraId="71E54419" w14:textId="77777777" w:rsidR="00027189" w:rsidRDefault="00027189">
      <w:pPr>
        <w:jc w:val="center"/>
      </w:pPr>
    </w:p>
    <w:p w14:paraId="03726D4B" w14:textId="77777777" w:rsidR="00027189" w:rsidRDefault="004E3090">
      <w:pPr>
        <w:pStyle w:val="Heading3"/>
      </w:pPr>
      <w:r>
        <w:lastRenderedPageBreak/>
        <w:t>1.4  Objectives of the Project</w:t>
      </w:r>
    </w:p>
    <w:p w14:paraId="57D7939C" w14:textId="77777777" w:rsidR="00027189" w:rsidRDefault="004E3090">
      <w:pPr>
        <w:pStyle w:val="BodyText"/>
      </w:pPr>
      <w:r>
        <w:rPr>
          <w:i/>
          <w:color w:val="595959"/>
          <w:sz w:val="22"/>
        </w:rPr>
        <w:t>List 3–5 clear and measurable objectives.</w:t>
      </w:r>
    </w:p>
    <w:p w14:paraId="0446BED0" w14:textId="77777777" w:rsidR="00027189" w:rsidRDefault="004E3090">
      <w:pPr>
        <w:pStyle w:val="ListNumber"/>
        <w:spacing w:after="40"/>
        <w:ind w:left="792"/>
      </w:pPr>
      <w:r>
        <w:t>To design a normalized relational database for the selected domain with at least six entities.</w:t>
      </w:r>
    </w:p>
    <w:p w14:paraId="2912DDB2" w14:textId="77777777" w:rsidR="00027189" w:rsidRDefault="004E3090">
      <w:pPr>
        <w:pStyle w:val="ListNumber"/>
        <w:spacing w:after="40"/>
        <w:ind w:left="792"/>
      </w:pPr>
      <w:r>
        <w:t>To implement the database with appropriate primary keys, foreign keys and integrity constraints.</w:t>
      </w:r>
    </w:p>
    <w:p w14:paraId="53CFCEFA" w14:textId="77777777" w:rsidR="00027189" w:rsidRDefault="004E3090">
      <w:pPr>
        <w:pStyle w:val="ListNumber"/>
        <w:spacing w:after="40"/>
        <w:ind w:left="792"/>
      </w:pPr>
      <w:r>
        <w:t>To enforce data integrity through NOT NULL, UNIQUE and CHECK constraints on customer, seller, product, order, review and return data.</w:t>
      </w:r>
    </w:p>
    <w:p w14:paraId="66443A70" w14:textId="77777777" w:rsidR="00027189" w:rsidRDefault="004E3090">
      <w:pPr>
        <w:pStyle w:val="ListNumber"/>
        <w:spacing w:after="40"/>
        <w:ind w:left="792"/>
      </w:pPr>
      <w:r>
        <w:t>To implement and execute SQL queries covering retrieval, joins, aggregation, subqueries, views and set operations on the shopping database.</w:t>
      </w:r>
    </w:p>
    <w:p w14:paraId="6282D0EC" w14:textId="77777777" w:rsidR="00027189" w:rsidRDefault="004E3090">
      <w:pPr>
        <w:pStyle w:val="ListNumber"/>
        <w:spacing w:after="40"/>
        <w:ind w:left="792"/>
      </w:pPr>
      <w:r>
        <w:t>To demonstrate transaction control (COMMIT, SAVEPOINT, ROLLBACK) and access control (GRANT, REVOKE) on the database.</w:t>
      </w:r>
    </w:p>
    <w:p w14:paraId="4F95DFB3" w14:textId="77777777" w:rsidR="00027189" w:rsidRDefault="004E3090">
      <w:pPr>
        <w:pStyle w:val="Heading3"/>
      </w:pPr>
      <w:r>
        <w:t>1.5  Scope of the Project</w:t>
      </w:r>
    </w:p>
    <w:p w14:paraId="43B3BA6E" w14:textId="77777777" w:rsidR="00027189" w:rsidRDefault="004E3090">
      <w:pPr>
        <w:pStyle w:val="BodyText"/>
      </w:pPr>
      <w:r>
        <w:t>The database covers customer registration, seller onboarding, product cataloguing with categories, shopping cart management, order placement and tracking, customer reviews and product returns with refunds. It does not cover payment gateway integration, real-time inventory synchronization with external warehouses, shipping/logistics tracking beyond an estimated delivery date, or a front-end web/mobile application — the system is limited to the database design, implementation and SQL operations layer.</w:t>
      </w:r>
    </w:p>
    <w:p w14:paraId="6103F715" w14:textId="77777777" w:rsidR="00027189" w:rsidRDefault="00027189">
      <w:pPr>
        <w:jc w:val="center"/>
      </w:pPr>
    </w:p>
    <w:p w14:paraId="702ADAC2" w14:textId="77777777" w:rsidR="00027189" w:rsidRDefault="00027189">
      <w:pPr>
        <w:jc w:val="center"/>
      </w:pPr>
    </w:p>
    <w:p w14:paraId="37174787" w14:textId="77777777" w:rsidR="00027189" w:rsidRDefault="00027189">
      <w:pPr>
        <w:jc w:val="center"/>
      </w:pPr>
    </w:p>
    <w:p w14:paraId="131FD40C" w14:textId="77777777" w:rsidR="00027189" w:rsidRDefault="004E3090">
      <w:pPr>
        <w:pStyle w:val="Heading3"/>
      </w:pPr>
      <w:r>
        <w:t>1.6  Organization of the Report</w:t>
      </w:r>
    </w:p>
    <w:p w14:paraId="47168735" w14:textId="77777777" w:rsidR="00027189" w:rsidRDefault="004E3090">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w:t>
      </w:r>
      <w:r>
        <w:t>he GitHub repository and the contribution of each team member. Chapter 10 concludes the report and outlines future enhancements.</w:t>
      </w:r>
    </w:p>
    <w:p w14:paraId="464DD498" w14:textId="77777777" w:rsidR="00027189" w:rsidRDefault="004E3090">
      <w:r>
        <w:br w:type="page"/>
      </w:r>
    </w:p>
    <w:p w14:paraId="32E1AAFA" w14:textId="77777777" w:rsidR="00027189" w:rsidRDefault="004E3090">
      <w:pPr>
        <w:pStyle w:val="Heading2"/>
      </w:pPr>
      <w:r>
        <w:lastRenderedPageBreak/>
        <w:t>CHAPTER 2: SYSTEM STUDY AND TOOLS</w:t>
      </w:r>
    </w:p>
    <w:p w14:paraId="166917E8" w14:textId="77777777" w:rsidR="00027189" w:rsidRDefault="004E3090">
      <w:pPr>
        <w:pStyle w:val="Heading3"/>
      </w:pPr>
      <w:r>
        <w:t>2.1  Existing System and Its Limitations</w:t>
      </w:r>
    </w:p>
    <w:p w14:paraId="58C6E603" w14:textId="77777777" w:rsidR="00027189" w:rsidRDefault="004E3090">
      <w:pPr>
        <w:pStyle w:val="BodyText"/>
      </w:pPr>
      <w:r>
        <w:t>Many small and medium online sellers currently track customers, products and orders using spreadsheets or basic record-keeping tools maintained independently by each seller. This results in duplicated customer information across sellers, no automatic check that an order refers to a product that is actually in stock, manual and error-prone calculation of total sales or average ratings, and no structured way to track return and refund status against the original order.</w:t>
      </w:r>
    </w:p>
    <w:p w14:paraId="6172ECE9" w14:textId="77777777" w:rsidR="00027189" w:rsidRDefault="00027189">
      <w:pPr>
        <w:jc w:val="center"/>
      </w:pPr>
    </w:p>
    <w:p w14:paraId="10F78F19" w14:textId="77777777" w:rsidR="00027189" w:rsidRDefault="00027189">
      <w:pPr>
        <w:jc w:val="center"/>
      </w:pPr>
    </w:p>
    <w:p w14:paraId="04396D81" w14:textId="77777777" w:rsidR="00027189" w:rsidRDefault="00027189">
      <w:pPr>
        <w:jc w:val="center"/>
      </w:pPr>
    </w:p>
    <w:p w14:paraId="2A2AA2EA" w14:textId="77777777" w:rsidR="00027189" w:rsidRDefault="004E3090">
      <w:pPr>
        <w:pStyle w:val="Heading3"/>
      </w:pPr>
      <w:r>
        <w:t>2.2  Proposed Database System</w:t>
      </w:r>
    </w:p>
    <w:p w14:paraId="40B8B590" w14:textId="77777777" w:rsidR="00027189" w:rsidRDefault="004E3090">
      <w:pPr>
        <w:pStyle w:val="BodyText"/>
      </w:pPr>
      <w:r>
        <w:t>The proposed Online Shopping Management System database consolidates customers, sellers, categories, products, carts, orders, reviews and returns into a single normalized PostgreSQL database. Foreign keys tie every order, review and return back to a valid customer and product, CHECK constraints keep ratings, stock and prices within valid ranges, and SQL queries replace manual computation for reporting tasks such as revenue, top-rated sellers and pending returns.</w:t>
      </w:r>
    </w:p>
    <w:p w14:paraId="091A24E4" w14:textId="77777777" w:rsidR="00027189" w:rsidRDefault="00027189">
      <w:pPr>
        <w:jc w:val="center"/>
      </w:pPr>
    </w:p>
    <w:p w14:paraId="4B05EE8F" w14:textId="77777777" w:rsidR="00027189" w:rsidRDefault="00027189">
      <w:pPr>
        <w:jc w:val="center"/>
      </w:pPr>
    </w:p>
    <w:p w14:paraId="3D9DB279" w14:textId="77777777" w:rsidR="00027189" w:rsidRDefault="00027189">
      <w:pPr>
        <w:jc w:val="center"/>
      </w:pPr>
    </w:p>
    <w:p w14:paraId="65D4B395" w14:textId="77777777" w:rsidR="00027189" w:rsidRDefault="004E3090">
      <w:pPr>
        <w:pStyle w:val="Heading3"/>
      </w:pPr>
      <w:r>
        <w:t>2.3  Tools and Technologies Used</w:t>
      </w:r>
    </w:p>
    <w:p w14:paraId="2BFA3CFD" w14:textId="77777777" w:rsidR="00027189" w:rsidRDefault="004E3090">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532359A6" w14:textId="77777777">
        <w:trPr>
          <w:jc w:val="center"/>
        </w:trPr>
        <w:tc>
          <w:tcPr>
            <w:tcW w:w="2880" w:type="dxa"/>
            <w:shd w:val="clear" w:color="auto" w:fill="D9E2F3"/>
          </w:tcPr>
          <w:p w14:paraId="3A0271EE" w14:textId="77777777" w:rsidR="00027189" w:rsidRDefault="004E3090">
            <w:pPr>
              <w:jc w:val="center"/>
            </w:pPr>
            <w:r>
              <w:rPr>
                <w:b/>
                <w:sz w:val="22"/>
              </w:rPr>
              <w:t>Category</w:t>
            </w:r>
          </w:p>
        </w:tc>
        <w:tc>
          <w:tcPr>
            <w:tcW w:w="4032" w:type="dxa"/>
            <w:shd w:val="clear" w:color="auto" w:fill="D9E2F3"/>
          </w:tcPr>
          <w:p w14:paraId="0AD97DE6" w14:textId="77777777" w:rsidR="00027189" w:rsidRDefault="004E3090">
            <w:pPr>
              <w:jc w:val="center"/>
            </w:pPr>
            <w:r>
              <w:rPr>
                <w:b/>
                <w:sz w:val="22"/>
              </w:rPr>
              <w:t>Tool / Technology Used</w:t>
            </w:r>
          </w:p>
        </w:tc>
        <w:tc>
          <w:tcPr>
            <w:tcW w:w="2736" w:type="dxa"/>
            <w:shd w:val="clear" w:color="auto" w:fill="D9E2F3"/>
          </w:tcPr>
          <w:p w14:paraId="54BF8A24" w14:textId="77777777" w:rsidR="00027189" w:rsidRDefault="004E3090">
            <w:pPr>
              <w:jc w:val="center"/>
            </w:pPr>
            <w:r>
              <w:rPr>
                <w:b/>
                <w:sz w:val="22"/>
              </w:rPr>
              <w:t>Version / Remarks</w:t>
            </w:r>
          </w:p>
        </w:tc>
      </w:tr>
      <w:tr w:rsidR="00027189" w14:paraId="542360C3" w14:textId="77777777">
        <w:trPr>
          <w:jc w:val="center"/>
        </w:trPr>
        <w:tc>
          <w:tcPr>
            <w:tcW w:w="2880" w:type="dxa"/>
          </w:tcPr>
          <w:p w14:paraId="0E331597" w14:textId="77777777" w:rsidR="00FC3860" w:rsidRDefault="004E3090">
            <w:r>
              <w:t>Database Server</w:t>
            </w:r>
          </w:p>
        </w:tc>
        <w:tc>
          <w:tcPr>
            <w:tcW w:w="4032" w:type="dxa"/>
          </w:tcPr>
          <w:p w14:paraId="58D004FD" w14:textId="77777777" w:rsidR="00FC3860" w:rsidRDefault="004E3090">
            <w:r>
              <w:t>PostgreSQL</w:t>
            </w:r>
          </w:p>
        </w:tc>
        <w:tc>
          <w:tcPr>
            <w:tcW w:w="2736" w:type="dxa"/>
          </w:tcPr>
          <w:p w14:paraId="3F5C5486" w14:textId="77777777" w:rsidR="00FC3860" w:rsidRDefault="004E3090">
            <w:r>
              <w:t>Version 16</w:t>
            </w:r>
          </w:p>
        </w:tc>
      </w:tr>
      <w:tr w:rsidR="00027189" w14:paraId="7C90EDD3" w14:textId="77777777">
        <w:trPr>
          <w:jc w:val="center"/>
        </w:trPr>
        <w:tc>
          <w:tcPr>
            <w:tcW w:w="2880" w:type="dxa"/>
          </w:tcPr>
          <w:p w14:paraId="6C43E8A3" w14:textId="77777777" w:rsidR="00FC3860" w:rsidRDefault="004E3090">
            <w:r>
              <w:t>Query / Admin Tool</w:t>
            </w:r>
          </w:p>
        </w:tc>
        <w:tc>
          <w:tcPr>
            <w:tcW w:w="4032" w:type="dxa"/>
          </w:tcPr>
          <w:p w14:paraId="0440A037" w14:textId="77777777" w:rsidR="00FC3860" w:rsidRDefault="004E3090">
            <w:r>
              <w:t>pgAdmin 4 / psql</w:t>
            </w:r>
          </w:p>
        </w:tc>
        <w:tc>
          <w:tcPr>
            <w:tcW w:w="2736" w:type="dxa"/>
          </w:tcPr>
          <w:p w14:paraId="3E4F2025" w14:textId="77777777" w:rsidR="00FC3860" w:rsidRDefault="004E3090">
            <w:r>
              <w:t>Latest</w:t>
            </w:r>
          </w:p>
        </w:tc>
      </w:tr>
      <w:tr w:rsidR="00027189" w14:paraId="0C78ADE1" w14:textId="77777777">
        <w:trPr>
          <w:jc w:val="center"/>
        </w:trPr>
        <w:tc>
          <w:tcPr>
            <w:tcW w:w="2880" w:type="dxa"/>
          </w:tcPr>
          <w:p w14:paraId="5F00B54E" w14:textId="77777777" w:rsidR="00FC3860" w:rsidRDefault="004E3090">
            <w:r>
              <w:t>ER Diagram Tool</w:t>
            </w:r>
          </w:p>
        </w:tc>
        <w:tc>
          <w:tcPr>
            <w:tcW w:w="4032" w:type="dxa"/>
          </w:tcPr>
          <w:p w14:paraId="393862B4" w14:textId="77777777" w:rsidR="00FC3860" w:rsidRDefault="004E3090">
            <w:r>
              <w:t>draw.io (diagrams.net)</w:t>
            </w:r>
          </w:p>
        </w:tc>
        <w:tc>
          <w:tcPr>
            <w:tcW w:w="2736" w:type="dxa"/>
          </w:tcPr>
          <w:p w14:paraId="432F6669" w14:textId="77777777" w:rsidR="00FC3860" w:rsidRDefault="004E3090">
            <w:r>
              <w:t>Web-based</w:t>
            </w:r>
          </w:p>
        </w:tc>
      </w:tr>
      <w:tr w:rsidR="00027189" w14:paraId="613BA023" w14:textId="77777777">
        <w:trPr>
          <w:jc w:val="center"/>
        </w:trPr>
        <w:tc>
          <w:tcPr>
            <w:tcW w:w="2880" w:type="dxa"/>
          </w:tcPr>
          <w:p w14:paraId="0CB33B27" w14:textId="77777777" w:rsidR="00FC3860" w:rsidRDefault="004E3090">
            <w:r>
              <w:t>Version Control</w:t>
            </w:r>
          </w:p>
        </w:tc>
        <w:tc>
          <w:tcPr>
            <w:tcW w:w="4032" w:type="dxa"/>
          </w:tcPr>
          <w:p w14:paraId="52F0F34D" w14:textId="77777777" w:rsidR="00FC3860" w:rsidRDefault="004E3090">
            <w:r>
              <w:t>GitHub</w:t>
            </w:r>
          </w:p>
        </w:tc>
        <w:tc>
          <w:tcPr>
            <w:tcW w:w="2736" w:type="dxa"/>
          </w:tcPr>
          <w:p w14:paraId="00B2AA4B" w14:textId="77777777" w:rsidR="00FC3860" w:rsidRDefault="004E3090">
            <w:r>
              <w:t>—</w:t>
            </w:r>
          </w:p>
        </w:tc>
      </w:tr>
      <w:tr w:rsidR="00027189" w14:paraId="0EDE4C7F" w14:textId="77777777">
        <w:trPr>
          <w:jc w:val="center"/>
        </w:trPr>
        <w:tc>
          <w:tcPr>
            <w:tcW w:w="2880" w:type="dxa"/>
          </w:tcPr>
          <w:p w14:paraId="477B54F4" w14:textId="77777777" w:rsidR="00FC3860" w:rsidRDefault="004E3090">
            <w:r>
              <w:t>Documentation</w:t>
            </w:r>
          </w:p>
        </w:tc>
        <w:tc>
          <w:tcPr>
            <w:tcW w:w="4032" w:type="dxa"/>
          </w:tcPr>
          <w:p w14:paraId="6176EBB5" w14:textId="77777777" w:rsidR="00FC3860" w:rsidRDefault="004E3090">
            <w:r>
              <w:t>Microsoft Word</w:t>
            </w:r>
          </w:p>
        </w:tc>
        <w:tc>
          <w:tcPr>
            <w:tcW w:w="2736" w:type="dxa"/>
          </w:tcPr>
          <w:p w14:paraId="2A3D5B24" w14:textId="77777777" w:rsidR="00FC3860" w:rsidRDefault="004E3090">
            <w:r>
              <w:t>2021</w:t>
            </w:r>
          </w:p>
        </w:tc>
      </w:tr>
      <w:tr w:rsidR="00027189" w14:paraId="721B880B" w14:textId="77777777">
        <w:trPr>
          <w:jc w:val="center"/>
        </w:trPr>
        <w:tc>
          <w:tcPr>
            <w:tcW w:w="2880" w:type="dxa"/>
          </w:tcPr>
          <w:p w14:paraId="01296481" w14:textId="77777777" w:rsidR="00FC3860" w:rsidRDefault="004E3090">
            <w:r>
              <w:t>Development Environment</w:t>
            </w:r>
          </w:p>
        </w:tc>
        <w:tc>
          <w:tcPr>
            <w:tcW w:w="4032" w:type="dxa"/>
          </w:tcPr>
          <w:p w14:paraId="2C015D77" w14:textId="77777777" w:rsidR="00FC3860" w:rsidRDefault="004E3090">
            <w:r>
              <w:t>dbfiddle.dev / local PostgreSQL server</w:t>
            </w:r>
          </w:p>
        </w:tc>
        <w:tc>
          <w:tcPr>
            <w:tcW w:w="2736" w:type="dxa"/>
          </w:tcPr>
          <w:p w14:paraId="4B6B6557" w14:textId="77777777" w:rsidR="00FC3860" w:rsidRDefault="004E3090">
            <w:r>
              <w:t>Online + Local</w:t>
            </w:r>
          </w:p>
        </w:tc>
      </w:tr>
    </w:tbl>
    <w:p w14:paraId="253EF074" w14:textId="77777777" w:rsidR="00027189" w:rsidRDefault="00027189">
      <w:pPr>
        <w:spacing w:after="40"/>
      </w:pPr>
    </w:p>
    <w:p w14:paraId="7A9B5FB0" w14:textId="77777777" w:rsidR="00027189" w:rsidRDefault="004E3090">
      <w:pPr>
        <w:pStyle w:val="BodyText"/>
      </w:pPr>
      <w:r>
        <w:rPr>
          <w:i/>
          <w:color w:val="595959"/>
          <w:sz w:val="22"/>
        </w:rPr>
        <w:t>Typical entries: Database Server (Oracle 10g / MySQL / PostgreSQL); Query or admin tool (SQL*Plus, SQL Developer, pgAdmin, dbfiddle.dev); ER diagram tool (draw.io / diagrams.net); Front-end, if any; Version control (GitHub); Documentation (MS Word).</w:t>
      </w:r>
    </w:p>
    <w:p w14:paraId="35B2E311" w14:textId="77777777" w:rsidR="00027189" w:rsidRDefault="004E3090">
      <w:pPr>
        <w:pStyle w:val="Heading3"/>
      </w:pPr>
      <w:r>
        <w:t>2.4  Software and Hardware Requirements</w:t>
      </w:r>
    </w:p>
    <w:p w14:paraId="2ABDCE08" w14:textId="77777777" w:rsidR="00027189" w:rsidRDefault="004E3090">
      <w:pPr>
        <w:pStyle w:val="BodyT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473B0420" w14:textId="77777777">
        <w:trPr>
          <w:jc w:val="center"/>
        </w:trPr>
        <w:tc>
          <w:tcPr>
            <w:tcW w:w="3744" w:type="dxa"/>
            <w:shd w:val="clear" w:color="auto" w:fill="D9E2F3"/>
          </w:tcPr>
          <w:p w14:paraId="4E95CDFD" w14:textId="77777777" w:rsidR="00027189" w:rsidRDefault="004E3090">
            <w:pPr>
              <w:jc w:val="center"/>
            </w:pPr>
            <w:r>
              <w:rPr>
                <w:b/>
                <w:sz w:val="22"/>
              </w:rPr>
              <w:t>Requirement Type</w:t>
            </w:r>
          </w:p>
        </w:tc>
        <w:tc>
          <w:tcPr>
            <w:tcW w:w="5904" w:type="dxa"/>
            <w:shd w:val="clear" w:color="auto" w:fill="D9E2F3"/>
          </w:tcPr>
          <w:p w14:paraId="640C4EE1" w14:textId="77777777" w:rsidR="00027189" w:rsidRDefault="004E3090">
            <w:pPr>
              <w:jc w:val="center"/>
            </w:pPr>
            <w:r>
              <w:rPr>
                <w:b/>
                <w:sz w:val="22"/>
              </w:rPr>
              <w:t>Specification</w:t>
            </w:r>
          </w:p>
        </w:tc>
      </w:tr>
      <w:tr w:rsidR="00027189" w14:paraId="76CEBEBE" w14:textId="77777777">
        <w:trPr>
          <w:jc w:val="center"/>
        </w:trPr>
        <w:tc>
          <w:tcPr>
            <w:tcW w:w="3744" w:type="dxa"/>
          </w:tcPr>
          <w:p w14:paraId="3E1A192A" w14:textId="77777777" w:rsidR="00FC3860" w:rsidRDefault="004E3090">
            <w:r>
              <w:t>Operating System</w:t>
            </w:r>
          </w:p>
        </w:tc>
        <w:tc>
          <w:tcPr>
            <w:tcW w:w="5904" w:type="dxa"/>
          </w:tcPr>
          <w:p w14:paraId="0A443C6C" w14:textId="77777777" w:rsidR="00FC3860" w:rsidRDefault="004E3090">
            <w:r>
              <w:t>Windows 10/11 or Ubuntu 22.04</w:t>
            </w:r>
          </w:p>
        </w:tc>
      </w:tr>
      <w:tr w:rsidR="00027189" w14:paraId="6A81E09F" w14:textId="77777777">
        <w:trPr>
          <w:jc w:val="center"/>
        </w:trPr>
        <w:tc>
          <w:tcPr>
            <w:tcW w:w="3744" w:type="dxa"/>
          </w:tcPr>
          <w:p w14:paraId="7478721C" w14:textId="77777777" w:rsidR="00FC3860" w:rsidRDefault="004E3090">
            <w:r>
              <w:lastRenderedPageBreak/>
              <w:t>Database Software</w:t>
            </w:r>
          </w:p>
        </w:tc>
        <w:tc>
          <w:tcPr>
            <w:tcW w:w="5904" w:type="dxa"/>
          </w:tcPr>
          <w:p w14:paraId="4BBE9C60" w14:textId="77777777" w:rsidR="00FC3860" w:rsidRDefault="004E3090">
            <w:r>
              <w:t>PostgreSQL 16</w:t>
            </w:r>
          </w:p>
        </w:tc>
      </w:tr>
      <w:tr w:rsidR="00027189" w14:paraId="6728E946" w14:textId="77777777">
        <w:trPr>
          <w:jc w:val="center"/>
        </w:trPr>
        <w:tc>
          <w:tcPr>
            <w:tcW w:w="3744" w:type="dxa"/>
          </w:tcPr>
          <w:p w14:paraId="1393141F" w14:textId="77777777" w:rsidR="00FC3860" w:rsidRDefault="004E3090">
            <w:r>
              <w:t>RAM</w:t>
            </w:r>
          </w:p>
        </w:tc>
        <w:tc>
          <w:tcPr>
            <w:tcW w:w="5904" w:type="dxa"/>
          </w:tcPr>
          <w:p w14:paraId="0C77B35F" w14:textId="77777777" w:rsidR="00FC3860" w:rsidRDefault="004E3090">
            <w:r>
              <w:t>Minimum 4 GB (8 GB recommended)</w:t>
            </w:r>
          </w:p>
        </w:tc>
      </w:tr>
      <w:tr w:rsidR="00027189" w14:paraId="6DE9616F" w14:textId="77777777">
        <w:trPr>
          <w:jc w:val="center"/>
        </w:trPr>
        <w:tc>
          <w:tcPr>
            <w:tcW w:w="3744" w:type="dxa"/>
          </w:tcPr>
          <w:p w14:paraId="278A1140" w14:textId="77777777" w:rsidR="00FC3860" w:rsidRDefault="004E3090">
            <w:r>
              <w:t>Processor</w:t>
            </w:r>
          </w:p>
        </w:tc>
        <w:tc>
          <w:tcPr>
            <w:tcW w:w="5904" w:type="dxa"/>
          </w:tcPr>
          <w:p w14:paraId="76C49086" w14:textId="77777777" w:rsidR="00FC3860" w:rsidRDefault="004E3090">
            <w:r>
              <w:t>Intel i3 or higher</w:t>
            </w:r>
          </w:p>
        </w:tc>
      </w:tr>
      <w:tr w:rsidR="00027189" w14:paraId="6765A472" w14:textId="77777777">
        <w:trPr>
          <w:jc w:val="center"/>
        </w:trPr>
        <w:tc>
          <w:tcPr>
            <w:tcW w:w="3744" w:type="dxa"/>
          </w:tcPr>
          <w:p w14:paraId="2D4BC9CC" w14:textId="77777777" w:rsidR="00FC3860" w:rsidRDefault="004E3090">
            <w:r>
              <w:t>Storage</w:t>
            </w:r>
          </w:p>
        </w:tc>
        <w:tc>
          <w:tcPr>
            <w:tcW w:w="5904" w:type="dxa"/>
          </w:tcPr>
          <w:p w14:paraId="4F89754B" w14:textId="77777777" w:rsidR="00FC3860" w:rsidRDefault="004E3090">
            <w:r>
              <w:t>Minimum 2 GB free disk space</w:t>
            </w:r>
          </w:p>
        </w:tc>
      </w:tr>
      <w:tr w:rsidR="00027189" w14:paraId="3C4C157D" w14:textId="77777777">
        <w:trPr>
          <w:jc w:val="center"/>
        </w:trPr>
        <w:tc>
          <w:tcPr>
            <w:tcW w:w="3744" w:type="dxa"/>
          </w:tcPr>
          <w:p w14:paraId="4162A053" w14:textId="77777777" w:rsidR="00FC3860" w:rsidRDefault="004E3090">
            <w:r>
              <w:t>Other Tools</w:t>
            </w:r>
          </w:p>
        </w:tc>
        <w:tc>
          <w:tcPr>
            <w:tcW w:w="5904" w:type="dxa"/>
          </w:tcPr>
          <w:p w14:paraId="7FAD741A" w14:textId="77777777" w:rsidR="00FC3860" w:rsidRDefault="004E3090">
            <w:r>
              <w:t>pgAdmin 4, draw.io, Git</w:t>
            </w:r>
          </w:p>
        </w:tc>
      </w:tr>
    </w:tbl>
    <w:p w14:paraId="4DE1229E" w14:textId="77777777" w:rsidR="00027189" w:rsidRPr="00952E18" w:rsidRDefault="00027189">
      <w:pPr>
        <w:spacing w:after="40"/>
        <w:rPr>
          <w:b/>
          <w:bCs/>
        </w:rPr>
      </w:pPr>
    </w:p>
    <w:p w14:paraId="50F9E8CE" w14:textId="77777777" w:rsidR="00027189" w:rsidRPr="00952E18" w:rsidRDefault="004E3090" w:rsidP="00952E18">
      <w:pPr>
        <w:jc w:val="center"/>
        <w:rPr>
          <w:b/>
          <w:bCs/>
        </w:rPr>
      </w:pPr>
      <w:r>
        <w:rPr>
          <w:b/>
          <w:bCs/>
        </w:rPr>
        <w:t>CHAPTER 3: DATABASE DESIGN</w:t>
      </w:r>
    </w:p>
    <w:p w14:paraId="1E6505C6" w14:textId="77777777" w:rsidR="00027189" w:rsidRDefault="004E3090">
      <w:pPr>
        <w:spacing w:after="200"/>
        <w:jc w:val="center"/>
      </w:pPr>
      <w:r>
        <w:rPr>
          <w:i/>
          <w:color w:val="595959"/>
          <w:sz w:val="22"/>
        </w:rPr>
        <w:t>(Deliverables of Review – I)</w:t>
      </w:r>
    </w:p>
    <w:p w14:paraId="249B35BA" w14:textId="77777777" w:rsidR="00027189" w:rsidRDefault="004E3090">
      <w:pPr>
        <w:pStyle w:val="Heading3"/>
      </w:pPr>
      <w:r>
        <w:t>3.1  Identified Entities</w:t>
      </w:r>
    </w:p>
    <w:p w14:paraId="7168EE45" w14:textId="77777777" w:rsidR="00027189" w:rsidRDefault="004E3090">
      <w:pPr>
        <w:pStyle w:val="BodyText"/>
      </w:pPr>
      <w:r>
        <w:rPr>
          <w:i/>
          <w:color w:val="595959"/>
          <w:sz w:val="22"/>
        </w:rPr>
        <w:t>Minimum six entities are required. Give a one-line description of each.</w:t>
      </w:r>
    </w:p>
    <w:p w14:paraId="6189B4C4" w14:textId="77777777" w:rsidR="00027189" w:rsidRDefault="004E3090">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7F1E4D1B" w14:textId="77777777">
        <w:trPr>
          <w:jc w:val="center"/>
        </w:trPr>
        <w:tc>
          <w:tcPr>
            <w:tcW w:w="1008" w:type="dxa"/>
            <w:shd w:val="clear" w:color="auto" w:fill="D9E2F3"/>
          </w:tcPr>
          <w:p w14:paraId="7AE8AC06" w14:textId="77777777" w:rsidR="00027189" w:rsidRDefault="004E3090">
            <w:pPr>
              <w:jc w:val="center"/>
            </w:pPr>
            <w:r>
              <w:rPr>
                <w:b/>
                <w:sz w:val="22"/>
              </w:rPr>
              <w:t>S.No</w:t>
            </w:r>
          </w:p>
        </w:tc>
        <w:tc>
          <w:tcPr>
            <w:tcW w:w="2880" w:type="dxa"/>
            <w:shd w:val="clear" w:color="auto" w:fill="D9E2F3"/>
          </w:tcPr>
          <w:p w14:paraId="4B1C66CD" w14:textId="77777777" w:rsidR="00027189" w:rsidRDefault="004E3090">
            <w:pPr>
              <w:jc w:val="center"/>
            </w:pPr>
            <w:r>
              <w:rPr>
                <w:b/>
                <w:sz w:val="22"/>
              </w:rPr>
              <w:t>Entity Name</w:t>
            </w:r>
          </w:p>
        </w:tc>
        <w:tc>
          <w:tcPr>
            <w:tcW w:w="5760" w:type="dxa"/>
            <w:shd w:val="clear" w:color="auto" w:fill="D9E2F3"/>
          </w:tcPr>
          <w:p w14:paraId="1BA0B3CC" w14:textId="77777777" w:rsidR="00027189" w:rsidRDefault="004E3090">
            <w:pPr>
              <w:jc w:val="center"/>
            </w:pPr>
            <w:r>
              <w:rPr>
                <w:b/>
                <w:sz w:val="22"/>
              </w:rPr>
              <w:t>Description</w:t>
            </w:r>
          </w:p>
        </w:tc>
      </w:tr>
      <w:tr w:rsidR="00027189" w14:paraId="234D7CA2" w14:textId="77777777">
        <w:trPr>
          <w:jc w:val="center"/>
        </w:trPr>
        <w:tc>
          <w:tcPr>
            <w:tcW w:w="1008" w:type="dxa"/>
          </w:tcPr>
          <w:p w14:paraId="48810742" w14:textId="77777777" w:rsidR="00FC3860" w:rsidRDefault="004E3090">
            <w:r>
              <w:t>1</w:t>
            </w:r>
          </w:p>
        </w:tc>
        <w:tc>
          <w:tcPr>
            <w:tcW w:w="2880" w:type="dxa"/>
          </w:tcPr>
          <w:p w14:paraId="190051F6" w14:textId="77777777" w:rsidR="00FC3860" w:rsidRDefault="004E3090">
            <w:r>
              <w:t>Customer</w:t>
            </w:r>
          </w:p>
        </w:tc>
        <w:tc>
          <w:tcPr>
            <w:tcW w:w="5760" w:type="dxa"/>
          </w:tcPr>
          <w:p w14:paraId="3C54FBD2" w14:textId="77777777" w:rsidR="00FC3860" w:rsidRDefault="004E3090">
            <w:r>
              <w:t>Stores personal and registration details of every person who uses the platform</w:t>
            </w:r>
          </w:p>
        </w:tc>
      </w:tr>
      <w:tr w:rsidR="00027189" w14:paraId="607F675E" w14:textId="77777777">
        <w:trPr>
          <w:jc w:val="center"/>
        </w:trPr>
        <w:tc>
          <w:tcPr>
            <w:tcW w:w="1008" w:type="dxa"/>
          </w:tcPr>
          <w:p w14:paraId="6EB3286B" w14:textId="77777777" w:rsidR="00FC3860" w:rsidRDefault="004E3090">
            <w:r>
              <w:t>2</w:t>
            </w:r>
          </w:p>
        </w:tc>
        <w:tc>
          <w:tcPr>
            <w:tcW w:w="2880" w:type="dxa"/>
          </w:tcPr>
          <w:p w14:paraId="6A227B58" w14:textId="77777777" w:rsidR="00FC3860" w:rsidRDefault="004E3090">
            <w:r>
              <w:t>Seller</w:t>
            </w:r>
          </w:p>
        </w:tc>
        <w:tc>
          <w:tcPr>
            <w:tcW w:w="5760" w:type="dxa"/>
          </w:tcPr>
          <w:p w14:paraId="47E2BD27" w14:textId="77777777" w:rsidR="00FC3860" w:rsidRDefault="004E3090">
            <w:r>
              <w:t>Stores shop and business details of customers who also sell products on the platform</w:t>
            </w:r>
          </w:p>
        </w:tc>
      </w:tr>
      <w:tr w:rsidR="00027189" w14:paraId="7CD63936" w14:textId="77777777">
        <w:trPr>
          <w:jc w:val="center"/>
        </w:trPr>
        <w:tc>
          <w:tcPr>
            <w:tcW w:w="1008" w:type="dxa"/>
          </w:tcPr>
          <w:p w14:paraId="12AD7810" w14:textId="77777777" w:rsidR="00FC3860" w:rsidRDefault="004E3090">
            <w:r>
              <w:t>3</w:t>
            </w:r>
          </w:p>
        </w:tc>
        <w:tc>
          <w:tcPr>
            <w:tcW w:w="2880" w:type="dxa"/>
          </w:tcPr>
          <w:p w14:paraId="23E3BB68" w14:textId="77777777" w:rsidR="00FC3860" w:rsidRDefault="004E3090">
            <w:r>
              <w:t>Category</w:t>
            </w:r>
          </w:p>
        </w:tc>
        <w:tc>
          <w:tcPr>
            <w:tcW w:w="5760" w:type="dxa"/>
          </w:tcPr>
          <w:p w14:paraId="72994418" w14:textId="77777777" w:rsidR="00FC3860" w:rsidRDefault="004E3090">
            <w:r>
              <w:t>Stores the product categories used to classify items</w:t>
            </w:r>
          </w:p>
        </w:tc>
      </w:tr>
      <w:tr w:rsidR="00027189" w14:paraId="16C53738" w14:textId="77777777">
        <w:trPr>
          <w:jc w:val="center"/>
        </w:trPr>
        <w:tc>
          <w:tcPr>
            <w:tcW w:w="1008" w:type="dxa"/>
          </w:tcPr>
          <w:p w14:paraId="415DCD6B" w14:textId="77777777" w:rsidR="00FC3860" w:rsidRDefault="004E3090">
            <w:r>
              <w:t>4</w:t>
            </w:r>
          </w:p>
        </w:tc>
        <w:tc>
          <w:tcPr>
            <w:tcW w:w="2880" w:type="dxa"/>
          </w:tcPr>
          <w:p w14:paraId="469E6500" w14:textId="77777777" w:rsidR="00FC3860" w:rsidRDefault="004E3090">
            <w:r>
              <w:t>Product</w:t>
            </w:r>
          </w:p>
        </w:tc>
        <w:tc>
          <w:tcPr>
            <w:tcW w:w="5760" w:type="dxa"/>
          </w:tcPr>
          <w:p w14:paraId="459596C1" w14:textId="77777777" w:rsidR="00FC3860" w:rsidRDefault="004E3090">
            <w:r>
              <w:t>Stores details of every item listed for sale, including price and stock</w:t>
            </w:r>
          </w:p>
        </w:tc>
      </w:tr>
      <w:tr w:rsidR="00027189" w14:paraId="0768F02D" w14:textId="77777777">
        <w:trPr>
          <w:jc w:val="center"/>
        </w:trPr>
        <w:tc>
          <w:tcPr>
            <w:tcW w:w="1008" w:type="dxa"/>
          </w:tcPr>
          <w:p w14:paraId="26E40F4D" w14:textId="77777777" w:rsidR="00FC3860" w:rsidRDefault="004E3090">
            <w:r>
              <w:t>5</w:t>
            </w:r>
          </w:p>
        </w:tc>
        <w:tc>
          <w:tcPr>
            <w:tcW w:w="2880" w:type="dxa"/>
          </w:tcPr>
          <w:p w14:paraId="162BBA0B" w14:textId="77777777" w:rsidR="00FC3860" w:rsidRDefault="004E3090">
            <w:r>
              <w:t>Cart</w:t>
            </w:r>
          </w:p>
        </w:tc>
        <w:tc>
          <w:tcPr>
            <w:tcW w:w="5760" w:type="dxa"/>
          </w:tcPr>
          <w:p w14:paraId="268CECE6" w14:textId="77777777" w:rsidR="00FC3860" w:rsidRDefault="004E3090">
            <w:r>
              <w:t>Stores the items a customer has added for purchase before checkout</w:t>
            </w:r>
          </w:p>
        </w:tc>
      </w:tr>
      <w:tr w:rsidR="00027189" w14:paraId="2F93C73F" w14:textId="77777777">
        <w:trPr>
          <w:jc w:val="center"/>
        </w:trPr>
        <w:tc>
          <w:tcPr>
            <w:tcW w:w="1008" w:type="dxa"/>
          </w:tcPr>
          <w:p w14:paraId="5FD29FCC" w14:textId="77777777" w:rsidR="00FC3860" w:rsidRDefault="004E3090">
            <w:r>
              <w:t>6</w:t>
            </w:r>
          </w:p>
        </w:tc>
        <w:tc>
          <w:tcPr>
            <w:tcW w:w="2880" w:type="dxa"/>
          </w:tcPr>
          <w:p w14:paraId="2E4950D1" w14:textId="77777777" w:rsidR="00FC3860" w:rsidRDefault="004E3090">
            <w:r>
              <w:t>Orders</w:t>
            </w:r>
          </w:p>
        </w:tc>
        <w:tc>
          <w:tcPr>
            <w:tcW w:w="5760" w:type="dxa"/>
          </w:tcPr>
          <w:p w14:paraId="4DAE377E" w14:textId="77777777" w:rsidR="00FC3860" w:rsidRDefault="004E3090">
            <w:r>
              <w:t>Stores details of confirmed purchases placed by customers</w:t>
            </w:r>
          </w:p>
        </w:tc>
      </w:tr>
      <w:tr w:rsidR="00027189" w14:paraId="000053CB" w14:textId="77777777">
        <w:trPr>
          <w:jc w:val="center"/>
        </w:trPr>
        <w:tc>
          <w:tcPr>
            <w:tcW w:w="1008" w:type="dxa"/>
          </w:tcPr>
          <w:p w14:paraId="534F99FF" w14:textId="77777777" w:rsidR="00FC3860" w:rsidRDefault="004E3090">
            <w:r>
              <w:t>7</w:t>
            </w:r>
          </w:p>
        </w:tc>
        <w:tc>
          <w:tcPr>
            <w:tcW w:w="2880" w:type="dxa"/>
          </w:tcPr>
          <w:p w14:paraId="2FD3AADF" w14:textId="77777777" w:rsidR="00FC3860" w:rsidRDefault="004E3090">
            <w:r>
              <w:t>Review</w:t>
            </w:r>
          </w:p>
        </w:tc>
        <w:tc>
          <w:tcPr>
            <w:tcW w:w="5760" w:type="dxa"/>
          </w:tcPr>
          <w:p w14:paraId="664F01AE" w14:textId="77777777" w:rsidR="00FC3860" w:rsidRDefault="004E3090">
            <w:r>
              <w:t>Stores customer feedback and ratings for purchased products</w:t>
            </w:r>
          </w:p>
        </w:tc>
      </w:tr>
      <w:tr w:rsidR="00027189" w14:paraId="1E3A447D" w14:textId="77777777">
        <w:trPr>
          <w:jc w:val="center"/>
        </w:trPr>
        <w:tc>
          <w:tcPr>
            <w:tcW w:w="1008" w:type="dxa"/>
          </w:tcPr>
          <w:p w14:paraId="279B5595" w14:textId="77777777" w:rsidR="00FC3860" w:rsidRDefault="004E3090">
            <w:r>
              <w:t>8</w:t>
            </w:r>
          </w:p>
        </w:tc>
        <w:tc>
          <w:tcPr>
            <w:tcW w:w="2880" w:type="dxa"/>
          </w:tcPr>
          <w:p w14:paraId="0D2F0FDF" w14:textId="77777777" w:rsidR="00FC3860" w:rsidRDefault="004E3090">
            <w:r>
              <w:t>Return</w:t>
            </w:r>
          </w:p>
        </w:tc>
        <w:tc>
          <w:tcPr>
            <w:tcW w:w="5760" w:type="dxa"/>
          </w:tcPr>
          <w:p w14:paraId="61809E00" w14:textId="77777777" w:rsidR="00FC3860" w:rsidRDefault="004E3090">
            <w:r>
              <w:t>Stores details of product return requests and their refund status</w:t>
            </w:r>
          </w:p>
        </w:tc>
      </w:tr>
    </w:tbl>
    <w:p w14:paraId="3C6224C2" w14:textId="77777777" w:rsidR="00027189" w:rsidRDefault="00027189">
      <w:pPr>
        <w:spacing w:after="40"/>
      </w:pPr>
    </w:p>
    <w:p w14:paraId="1C290CE8" w14:textId="77777777" w:rsidR="00027189" w:rsidRDefault="004E3090">
      <w:pPr>
        <w:pStyle w:val="Heading3"/>
      </w:pPr>
      <w:r>
        <w:t>3.2  Entity Attributes and Attribute Types</w:t>
      </w:r>
    </w:p>
    <w:p w14:paraId="6DE0DF5E" w14:textId="77777777" w:rsidR="00027189" w:rsidRDefault="004E3090">
      <w:pPr>
        <w:pStyle w:val="BodyText"/>
      </w:pPr>
      <w:r>
        <w:rPr>
          <w:i/>
          <w:color w:val="595959"/>
          <w:sz w:val="22"/>
        </w:rPr>
        <w:t>List every attribute of every entity. Mark the key column as PK, FK or —, and classify each attribute as Simple, Composite, Multi-valued or Derived.</w:t>
      </w:r>
    </w:p>
    <w:p w14:paraId="66E6171A" w14:textId="77777777" w:rsidR="00027189" w:rsidRDefault="004E3090">
      <w:pPr>
        <w:pStyle w:val="BodyT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872"/>
        <w:gridCol w:w="2304"/>
        <w:gridCol w:w="1872"/>
        <w:gridCol w:w="1872"/>
        <w:gridCol w:w="1728"/>
      </w:tblGrid>
      <w:tr w:rsidR="00027189" w14:paraId="6C9E604E" w14:textId="77777777">
        <w:trPr>
          <w:jc w:val="center"/>
        </w:trPr>
        <w:tc>
          <w:tcPr>
            <w:tcW w:w="1872" w:type="dxa"/>
            <w:shd w:val="clear" w:color="auto" w:fill="D9E2F3"/>
          </w:tcPr>
          <w:p w14:paraId="24112753" w14:textId="77777777" w:rsidR="00027189" w:rsidRDefault="004E3090">
            <w:pPr>
              <w:jc w:val="center"/>
            </w:pPr>
            <w:r>
              <w:rPr>
                <w:b/>
                <w:sz w:val="22"/>
              </w:rPr>
              <w:t>Entity</w:t>
            </w:r>
          </w:p>
        </w:tc>
        <w:tc>
          <w:tcPr>
            <w:tcW w:w="2304" w:type="dxa"/>
            <w:shd w:val="clear" w:color="auto" w:fill="D9E2F3"/>
          </w:tcPr>
          <w:p w14:paraId="411E5DB0" w14:textId="77777777" w:rsidR="00027189" w:rsidRDefault="004E3090">
            <w:pPr>
              <w:jc w:val="center"/>
            </w:pPr>
            <w:r>
              <w:rPr>
                <w:b/>
                <w:sz w:val="22"/>
              </w:rPr>
              <w:t>Attribute</w:t>
            </w:r>
          </w:p>
        </w:tc>
        <w:tc>
          <w:tcPr>
            <w:tcW w:w="1872" w:type="dxa"/>
            <w:shd w:val="clear" w:color="auto" w:fill="D9E2F3"/>
          </w:tcPr>
          <w:p w14:paraId="44FD0E2A" w14:textId="77777777" w:rsidR="00027189" w:rsidRDefault="004E3090">
            <w:pPr>
              <w:jc w:val="center"/>
            </w:pPr>
            <w:r>
              <w:rPr>
                <w:b/>
                <w:sz w:val="22"/>
              </w:rPr>
              <w:t>Data Type</w:t>
            </w:r>
          </w:p>
        </w:tc>
        <w:tc>
          <w:tcPr>
            <w:tcW w:w="1872" w:type="dxa"/>
            <w:shd w:val="clear" w:color="auto" w:fill="D9E2F3"/>
          </w:tcPr>
          <w:p w14:paraId="3B154A4F" w14:textId="77777777" w:rsidR="00027189" w:rsidRDefault="004E3090">
            <w:pPr>
              <w:jc w:val="center"/>
            </w:pPr>
            <w:r>
              <w:rPr>
                <w:b/>
                <w:sz w:val="22"/>
              </w:rPr>
              <w:t>Key (PK / FK / —)</w:t>
            </w:r>
          </w:p>
        </w:tc>
        <w:tc>
          <w:tcPr>
            <w:tcW w:w="1728" w:type="dxa"/>
            <w:shd w:val="clear" w:color="auto" w:fill="D9E2F3"/>
          </w:tcPr>
          <w:p w14:paraId="3AD08580" w14:textId="77777777" w:rsidR="00027189" w:rsidRDefault="004E3090">
            <w:pPr>
              <w:jc w:val="center"/>
            </w:pPr>
            <w:r>
              <w:rPr>
                <w:b/>
                <w:sz w:val="22"/>
              </w:rPr>
              <w:t>Attribute Type</w:t>
            </w:r>
          </w:p>
        </w:tc>
      </w:tr>
      <w:tr w:rsidR="00027189" w14:paraId="47CAEB42" w14:textId="77777777">
        <w:trPr>
          <w:jc w:val="center"/>
        </w:trPr>
        <w:tc>
          <w:tcPr>
            <w:tcW w:w="1872" w:type="dxa"/>
          </w:tcPr>
          <w:p w14:paraId="12E18441" w14:textId="77777777" w:rsidR="00FC3860" w:rsidRDefault="004E3090">
            <w:r>
              <w:t>Customer</w:t>
            </w:r>
          </w:p>
        </w:tc>
        <w:tc>
          <w:tcPr>
            <w:tcW w:w="2304" w:type="dxa"/>
          </w:tcPr>
          <w:p w14:paraId="709B6516" w14:textId="77777777" w:rsidR="00FC3860" w:rsidRDefault="004E3090">
            <w:r>
              <w:t>customer_id</w:t>
            </w:r>
          </w:p>
        </w:tc>
        <w:tc>
          <w:tcPr>
            <w:tcW w:w="1872" w:type="dxa"/>
          </w:tcPr>
          <w:p w14:paraId="1481F508" w14:textId="77777777" w:rsidR="00FC3860" w:rsidRDefault="004E3090">
            <w:r>
              <w:t>INTEGER</w:t>
            </w:r>
          </w:p>
        </w:tc>
        <w:tc>
          <w:tcPr>
            <w:tcW w:w="1872" w:type="dxa"/>
          </w:tcPr>
          <w:p w14:paraId="58A1E715" w14:textId="77777777" w:rsidR="00FC3860" w:rsidRDefault="004E3090">
            <w:r>
              <w:t>PK</w:t>
            </w:r>
          </w:p>
        </w:tc>
        <w:tc>
          <w:tcPr>
            <w:tcW w:w="1728" w:type="dxa"/>
          </w:tcPr>
          <w:p w14:paraId="562AECCA" w14:textId="77777777" w:rsidR="00FC3860" w:rsidRDefault="004E3090">
            <w:r>
              <w:t>Simple</w:t>
            </w:r>
          </w:p>
        </w:tc>
      </w:tr>
      <w:tr w:rsidR="00027189" w14:paraId="34B661DE" w14:textId="77777777">
        <w:trPr>
          <w:jc w:val="center"/>
        </w:trPr>
        <w:tc>
          <w:tcPr>
            <w:tcW w:w="1872" w:type="dxa"/>
          </w:tcPr>
          <w:p w14:paraId="4EB00FB4" w14:textId="77777777" w:rsidR="00FC3860" w:rsidRDefault="004E3090">
            <w:r>
              <w:t>Customer</w:t>
            </w:r>
          </w:p>
        </w:tc>
        <w:tc>
          <w:tcPr>
            <w:tcW w:w="2304" w:type="dxa"/>
          </w:tcPr>
          <w:p w14:paraId="5357463B" w14:textId="77777777" w:rsidR="00FC3860" w:rsidRDefault="004E3090">
            <w:r>
              <w:t>first_name</w:t>
            </w:r>
          </w:p>
        </w:tc>
        <w:tc>
          <w:tcPr>
            <w:tcW w:w="1872" w:type="dxa"/>
          </w:tcPr>
          <w:p w14:paraId="562E171B" w14:textId="77777777" w:rsidR="00FC3860" w:rsidRDefault="004E3090">
            <w:r>
              <w:t>VARCHAR(50)</w:t>
            </w:r>
          </w:p>
        </w:tc>
        <w:tc>
          <w:tcPr>
            <w:tcW w:w="1872" w:type="dxa"/>
          </w:tcPr>
          <w:p w14:paraId="41394033" w14:textId="77777777" w:rsidR="00FC3860" w:rsidRDefault="004E3090">
            <w:r>
              <w:t>—</w:t>
            </w:r>
          </w:p>
        </w:tc>
        <w:tc>
          <w:tcPr>
            <w:tcW w:w="1728" w:type="dxa"/>
          </w:tcPr>
          <w:p w14:paraId="4C60B2C1" w14:textId="77777777" w:rsidR="00FC3860" w:rsidRDefault="004E3090">
            <w:r>
              <w:t>Simple</w:t>
            </w:r>
          </w:p>
        </w:tc>
      </w:tr>
      <w:tr w:rsidR="00027189" w14:paraId="43211A09" w14:textId="77777777">
        <w:trPr>
          <w:jc w:val="center"/>
        </w:trPr>
        <w:tc>
          <w:tcPr>
            <w:tcW w:w="1872" w:type="dxa"/>
          </w:tcPr>
          <w:p w14:paraId="53D54DA0" w14:textId="77777777" w:rsidR="00FC3860" w:rsidRDefault="004E3090">
            <w:r>
              <w:t>Customer</w:t>
            </w:r>
          </w:p>
        </w:tc>
        <w:tc>
          <w:tcPr>
            <w:tcW w:w="2304" w:type="dxa"/>
          </w:tcPr>
          <w:p w14:paraId="390FD402" w14:textId="1E71B69A" w:rsidR="00FC3860" w:rsidRDefault="004E3090">
            <w:r>
              <w:t>last_name</w:t>
            </w:r>
          </w:p>
        </w:tc>
        <w:tc>
          <w:tcPr>
            <w:tcW w:w="1872" w:type="dxa"/>
          </w:tcPr>
          <w:p w14:paraId="2F45253F" w14:textId="77777777" w:rsidR="00FC3860" w:rsidRDefault="004E3090">
            <w:r>
              <w:t>VARCHAR(50)</w:t>
            </w:r>
          </w:p>
        </w:tc>
        <w:tc>
          <w:tcPr>
            <w:tcW w:w="1872" w:type="dxa"/>
          </w:tcPr>
          <w:p w14:paraId="0AB2B789" w14:textId="77777777" w:rsidR="00FC3860" w:rsidRDefault="004E3090">
            <w:r>
              <w:t>—</w:t>
            </w:r>
          </w:p>
        </w:tc>
        <w:tc>
          <w:tcPr>
            <w:tcW w:w="1728" w:type="dxa"/>
          </w:tcPr>
          <w:p w14:paraId="0537A77D" w14:textId="77777777" w:rsidR="00FC3860" w:rsidRDefault="004E3090">
            <w:r>
              <w:t>Simple</w:t>
            </w:r>
          </w:p>
        </w:tc>
      </w:tr>
      <w:tr w:rsidR="00027189" w14:paraId="6C2F96B9" w14:textId="77777777">
        <w:trPr>
          <w:jc w:val="center"/>
        </w:trPr>
        <w:tc>
          <w:tcPr>
            <w:tcW w:w="1872" w:type="dxa"/>
          </w:tcPr>
          <w:p w14:paraId="67F0AAE0" w14:textId="77777777" w:rsidR="00FC3860" w:rsidRDefault="004E3090">
            <w:r>
              <w:t>Customer</w:t>
            </w:r>
          </w:p>
        </w:tc>
        <w:tc>
          <w:tcPr>
            <w:tcW w:w="2304" w:type="dxa"/>
          </w:tcPr>
          <w:p w14:paraId="16D84AE3" w14:textId="77777777" w:rsidR="00FC3860" w:rsidRDefault="004E3090">
            <w:r>
              <w:t>email</w:t>
            </w:r>
          </w:p>
        </w:tc>
        <w:tc>
          <w:tcPr>
            <w:tcW w:w="1872" w:type="dxa"/>
          </w:tcPr>
          <w:p w14:paraId="02BDB571" w14:textId="77777777" w:rsidR="00FC3860" w:rsidRDefault="004E3090">
            <w:r>
              <w:t>VARCHAR(100)</w:t>
            </w:r>
          </w:p>
        </w:tc>
        <w:tc>
          <w:tcPr>
            <w:tcW w:w="1872" w:type="dxa"/>
          </w:tcPr>
          <w:p w14:paraId="42E674C3" w14:textId="77777777" w:rsidR="00FC3860" w:rsidRDefault="004E3090">
            <w:r>
              <w:t>—</w:t>
            </w:r>
          </w:p>
        </w:tc>
        <w:tc>
          <w:tcPr>
            <w:tcW w:w="1728" w:type="dxa"/>
          </w:tcPr>
          <w:p w14:paraId="1E1A25F9" w14:textId="77777777" w:rsidR="00FC3860" w:rsidRDefault="004E3090">
            <w:r>
              <w:t>Simple</w:t>
            </w:r>
          </w:p>
        </w:tc>
      </w:tr>
      <w:tr w:rsidR="00027189" w14:paraId="4D679A94" w14:textId="77777777">
        <w:trPr>
          <w:jc w:val="center"/>
        </w:trPr>
        <w:tc>
          <w:tcPr>
            <w:tcW w:w="1872" w:type="dxa"/>
          </w:tcPr>
          <w:p w14:paraId="78B62C2B" w14:textId="77777777" w:rsidR="00FC3860" w:rsidRDefault="004E3090">
            <w:r>
              <w:t>Customer</w:t>
            </w:r>
          </w:p>
        </w:tc>
        <w:tc>
          <w:tcPr>
            <w:tcW w:w="2304" w:type="dxa"/>
          </w:tcPr>
          <w:p w14:paraId="7FC95C49" w14:textId="77777777" w:rsidR="00FC3860" w:rsidRDefault="004E3090">
            <w:r>
              <w:t>phone_no</w:t>
            </w:r>
          </w:p>
        </w:tc>
        <w:tc>
          <w:tcPr>
            <w:tcW w:w="1872" w:type="dxa"/>
          </w:tcPr>
          <w:p w14:paraId="6AE667A9" w14:textId="77777777" w:rsidR="00FC3860" w:rsidRDefault="004E3090">
            <w:r>
              <w:t>VARCHAR(15)</w:t>
            </w:r>
          </w:p>
        </w:tc>
        <w:tc>
          <w:tcPr>
            <w:tcW w:w="1872" w:type="dxa"/>
          </w:tcPr>
          <w:p w14:paraId="2423A413" w14:textId="77777777" w:rsidR="00FC3860" w:rsidRDefault="004E3090">
            <w:r>
              <w:t>—</w:t>
            </w:r>
          </w:p>
        </w:tc>
        <w:tc>
          <w:tcPr>
            <w:tcW w:w="1728" w:type="dxa"/>
          </w:tcPr>
          <w:p w14:paraId="065A331D" w14:textId="77777777" w:rsidR="00FC3860" w:rsidRDefault="004E3090">
            <w:r>
              <w:t>Simple</w:t>
            </w:r>
          </w:p>
        </w:tc>
      </w:tr>
      <w:tr w:rsidR="00027189" w14:paraId="3621A324" w14:textId="77777777">
        <w:trPr>
          <w:jc w:val="center"/>
        </w:trPr>
        <w:tc>
          <w:tcPr>
            <w:tcW w:w="1872" w:type="dxa"/>
          </w:tcPr>
          <w:p w14:paraId="1AA1FEB4" w14:textId="77777777" w:rsidR="00FC3860" w:rsidRDefault="004E3090">
            <w:r>
              <w:t>Customer</w:t>
            </w:r>
          </w:p>
        </w:tc>
        <w:tc>
          <w:tcPr>
            <w:tcW w:w="2304" w:type="dxa"/>
          </w:tcPr>
          <w:p w14:paraId="53B4F82F" w14:textId="77777777" w:rsidR="00FC3860" w:rsidRDefault="004E3090">
            <w:r>
              <w:t>registration_date</w:t>
            </w:r>
          </w:p>
        </w:tc>
        <w:tc>
          <w:tcPr>
            <w:tcW w:w="1872" w:type="dxa"/>
          </w:tcPr>
          <w:p w14:paraId="60A21723" w14:textId="77777777" w:rsidR="00FC3860" w:rsidRDefault="004E3090">
            <w:r>
              <w:t>DATE</w:t>
            </w:r>
          </w:p>
        </w:tc>
        <w:tc>
          <w:tcPr>
            <w:tcW w:w="1872" w:type="dxa"/>
          </w:tcPr>
          <w:p w14:paraId="455E816A" w14:textId="77777777" w:rsidR="00FC3860" w:rsidRDefault="004E3090">
            <w:r>
              <w:t>—</w:t>
            </w:r>
          </w:p>
        </w:tc>
        <w:tc>
          <w:tcPr>
            <w:tcW w:w="1728" w:type="dxa"/>
          </w:tcPr>
          <w:p w14:paraId="5597A855" w14:textId="77777777" w:rsidR="00FC3860" w:rsidRDefault="004E3090">
            <w:r>
              <w:t>Simple</w:t>
            </w:r>
          </w:p>
        </w:tc>
      </w:tr>
      <w:tr w:rsidR="00027189" w14:paraId="39715154" w14:textId="77777777">
        <w:trPr>
          <w:jc w:val="center"/>
        </w:trPr>
        <w:tc>
          <w:tcPr>
            <w:tcW w:w="1872" w:type="dxa"/>
          </w:tcPr>
          <w:p w14:paraId="437C62E3" w14:textId="77777777" w:rsidR="00FC3860" w:rsidRDefault="004E3090">
            <w:r>
              <w:lastRenderedPageBreak/>
              <w:t>Seller</w:t>
            </w:r>
          </w:p>
        </w:tc>
        <w:tc>
          <w:tcPr>
            <w:tcW w:w="2304" w:type="dxa"/>
          </w:tcPr>
          <w:p w14:paraId="15EA6AE5" w14:textId="77777777" w:rsidR="00FC3860" w:rsidRDefault="004E3090">
            <w:r>
              <w:t>seller_id</w:t>
            </w:r>
          </w:p>
        </w:tc>
        <w:tc>
          <w:tcPr>
            <w:tcW w:w="1872" w:type="dxa"/>
          </w:tcPr>
          <w:p w14:paraId="5D139128" w14:textId="77777777" w:rsidR="00FC3860" w:rsidRDefault="004E3090">
            <w:r>
              <w:t>INTEGER</w:t>
            </w:r>
          </w:p>
        </w:tc>
        <w:tc>
          <w:tcPr>
            <w:tcW w:w="1872" w:type="dxa"/>
          </w:tcPr>
          <w:p w14:paraId="52B48DB0" w14:textId="77777777" w:rsidR="00FC3860" w:rsidRDefault="004E3090">
            <w:r>
              <w:t>PK</w:t>
            </w:r>
          </w:p>
        </w:tc>
        <w:tc>
          <w:tcPr>
            <w:tcW w:w="1728" w:type="dxa"/>
          </w:tcPr>
          <w:p w14:paraId="73AC70D3" w14:textId="77777777" w:rsidR="00FC3860" w:rsidRDefault="004E3090">
            <w:r>
              <w:t>Simple</w:t>
            </w:r>
          </w:p>
        </w:tc>
      </w:tr>
      <w:tr w:rsidR="00027189" w14:paraId="316970BB" w14:textId="77777777">
        <w:trPr>
          <w:jc w:val="center"/>
        </w:trPr>
        <w:tc>
          <w:tcPr>
            <w:tcW w:w="1872" w:type="dxa"/>
          </w:tcPr>
          <w:p w14:paraId="4B49D4F6" w14:textId="77777777" w:rsidR="00FC3860" w:rsidRDefault="004E3090">
            <w:r>
              <w:t>Seller</w:t>
            </w:r>
          </w:p>
        </w:tc>
        <w:tc>
          <w:tcPr>
            <w:tcW w:w="2304" w:type="dxa"/>
          </w:tcPr>
          <w:p w14:paraId="6A7BCC36" w14:textId="77777777" w:rsidR="00FC3860" w:rsidRDefault="004E3090">
            <w:r>
              <w:t>customer_id</w:t>
            </w:r>
          </w:p>
        </w:tc>
        <w:tc>
          <w:tcPr>
            <w:tcW w:w="1872" w:type="dxa"/>
          </w:tcPr>
          <w:p w14:paraId="2A563492" w14:textId="77777777" w:rsidR="00FC3860" w:rsidRDefault="004E3090">
            <w:r>
              <w:t>INTEGER</w:t>
            </w:r>
          </w:p>
        </w:tc>
        <w:tc>
          <w:tcPr>
            <w:tcW w:w="1872" w:type="dxa"/>
          </w:tcPr>
          <w:p w14:paraId="482B8FAB" w14:textId="77777777" w:rsidR="00FC3860" w:rsidRDefault="004E3090">
            <w:r>
              <w:t>FK</w:t>
            </w:r>
          </w:p>
        </w:tc>
        <w:tc>
          <w:tcPr>
            <w:tcW w:w="1728" w:type="dxa"/>
          </w:tcPr>
          <w:p w14:paraId="4A3369AA" w14:textId="77777777" w:rsidR="00FC3860" w:rsidRDefault="004E3090">
            <w:r>
              <w:t>Simple</w:t>
            </w:r>
          </w:p>
        </w:tc>
      </w:tr>
      <w:tr w:rsidR="00027189" w14:paraId="491C0EB6" w14:textId="77777777">
        <w:trPr>
          <w:jc w:val="center"/>
        </w:trPr>
        <w:tc>
          <w:tcPr>
            <w:tcW w:w="1872" w:type="dxa"/>
          </w:tcPr>
          <w:p w14:paraId="351684D6" w14:textId="77777777" w:rsidR="00FC3860" w:rsidRDefault="004E3090">
            <w:r>
              <w:t>Seller</w:t>
            </w:r>
          </w:p>
        </w:tc>
        <w:tc>
          <w:tcPr>
            <w:tcW w:w="2304" w:type="dxa"/>
          </w:tcPr>
          <w:p w14:paraId="3BF2C37C" w14:textId="77777777" w:rsidR="00FC3860" w:rsidRDefault="004E3090">
            <w:r>
              <w:t>shop_name</w:t>
            </w:r>
          </w:p>
        </w:tc>
        <w:tc>
          <w:tcPr>
            <w:tcW w:w="1872" w:type="dxa"/>
          </w:tcPr>
          <w:p w14:paraId="6B42394C" w14:textId="77777777" w:rsidR="00FC3860" w:rsidRDefault="004E3090">
            <w:r>
              <w:t>VARCHAR(100)</w:t>
            </w:r>
          </w:p>
        </w:tc>
        <w:tc>
          <w:tcPr>
            <w:tcW w:w="1872" w:type="dxa"/>
          </w:tcPr>
          <w:p w14:paraId="669CFCDD" w14:textId="77777777" w:rsidR="00FC3860" w:rsidRDefault="004E3090">
            <w:r>
              <w:t>—</w:t>
            </w:r>
          </w:p>
        </w:tc>
        <w:tc>
          <w:tcPr>
            <w:tcW w:w="1728" w:type="dxa"/>
          </w:tcPr>
          <w:p w14:paraId="2F9D85A0" w14:textId="77777777" w:rsidR="00FC3860" w:rsidRDefault="004E3090">
            <w:r>
              <w:t>Simple</w:t>
            </w:r>
          </w:p>
        </w:tc>
      </w:tr>
      <w:tr w:rsidR="00027189" w14:paraId="5924B041" w14:textId="77777777">
        <w:trPr>
          <w:jc w:val="center"/>
        </w:trPr>
        <w:tc>
          <w:tcPr>
            <w:tcW w:w="1872" w:type="dxa"/>
          </w:tcPr>
          <w:p w14:paraId="546D2FD0" w14:textId="77777777" w:rsidR="00FC3860" w:rsidRDefault="004E3090">
            <w:r>
              <w:t>Seller</w:t>
            </w:r>
          </w:p>
        </w:tc>
        <w:tc>
          <w:tcPr>
            <w:tcW w:w="2304" w:type="dxa"/>
          </w:tcPr>
          <w:p w14:paraId="7BD01447" w14:textId="77777777" w:rsidR="00FC3860" w:rsidRDefault="004E3090">
            <w:r>
              <w:t>gst_number</w:t>
            </w:r>
          </w:p>
        </w:tc>
        <w:tc>
          <w:tcPr>
            <w:tcW w:w="1872" w:type="dxa"/>
          </w:tcPr>
          <w:p w14:paraId="78A6E033" w14:textId="77777777" w:rsidR="00FC3860" w:rsidRDefault="004E3090">
            <w:r>
              <w:t>VARCHAR(20)</w:t>
            </w:r>
          </w:p>
        </w:tc>
        <w:tc>
          <w:tcPr>
            <w:tcW w:w="1872" w:type="dxa"/>
          </w:tcPr>
          <w:p w14:paraId="34F400D6" w14:textId="77777777" w:rsidR="00FC3860" w:rsidRDefault="004E3090">
            <w:r>
              <w:t>—</w:t>
            </w:r>
          </w:p>
        </w:tc>
        <w:tc>
          <w:tcPr>
            <w:tcW w:w="1728" w:type="dxa"/>
          </w:tcPr>
          <w:p w14:paraId="0FD0D269" w14:textId="77777777" w:rsidR="00FC3860" w:rsidRDefault="004E3090">
            <w:r>
              <w:t>Simple</w:t>
            </w:r>
          </w:p>
        </w:tc>
      </w:tr>
      <w:tr w:rsidR="00027189" w14:paraId="41B38577" w14:textId="77777777">
        <w:trPr>
          <w:jc w:val="center"/>
        </w:trPr>
        <w:tc>
          <w:tcPr>
            <w:tcW w:w="1872" w:type="dxa"/>
          </w:tcPr>
          <w:p w14:paraId="6F8A8A99" w14:textId="77777777" w:rsidR="00FC3860" w:rsidRDefault="004E3090">
            <w:r>
              <w:t>Seller</w:t>
            </w:r>
          </w:p>
        </w:tc>
        <w:tc>
          <w:tcPr>
            <w:tcW w:w="2304" w:type="dxa"/>
          </w:tcPr>
          <w:p w14:paraId="30F3F962" w14:textId="77777777" w:rsidR="00FC3860" w:rsidRDefault="004E3090">
            <w:r>
              <w:t>rating</w:t>
            </w:r>
          </w:p>
        </w:tc>
        <w:tc>
          <w:tcPr>
            <w:tcW w:w="1872" w:type="dxa"/>
          </w:tcPr>
          <w:p w14:paraId="1AB2EA5D" w14:textId="77777777" w:rsidR="00FC3860" w:rsidRDefault="004E3090">
            <w:r>
              <w:t>REAL</w:t>
            </w:r>
          </w:p>
        </w:tc>
        <w:tc>
          <w:tcPr>
            <w:tcW w:w="1872" w:type="dxa"/>
          </w:tcPr>
          <w:p w14:paraId="5CD5A961" w14:textId="77777777" w:rsidR="00FC3860" w:rsidRDefault="004E3090">
            <w:r>
              <w:t>—</w:t>
            </w:r>
          </w:p>
        </w:tc>
        <w:tc>
          <w:tcPr>
            <w:tcW w:w="1728" w:type="dxa"/>
          </w:tcPr>
          <w:p w14:paraId="0BCFE5E7" w14:textId="77777777" w:rsidR="00FC3860" w:rsidRDefault="004E3090">
            <w:r>
              <w:t>Simple</w:t>
            </w:r>
          </w:p>
        </w:tc>
      </w:tr>
      <w:tr w:rsidR="00027189" w14:paraId="61189A71" w14:textId="77777777">
        <w:trPr>
          <w:jc w:val="center"/>
        </w:trPr>
        <w:tc>
          <w:tcPr>
            <w:tcW w:w="1872" w:type="dxa"/>
          </w:tcPr>
          <w:p w14:paraId="1F140910" w14:textId="77777777" w:rsidR="00FC3860" w:rsidRDefault="004E3090">
            <w:r>
              <w:t>Seller</w:t>
            </w:r>
          </w:p>
        </w:tc>
        <w:tc>
          <w:tcPr>
            <w:tcW w:w="2304" w:type="dxa"/>
          </w:tcPr>
          <w:p w14:paraId="5EAC74B1" w14:textId="77777777" w:rsidR="00FC3860" w:rsidRDefault="004E3090">
            <w:r>
              <w:t>total_sales</w:t>
            </w:r>
          </w:p>
        </w:tc>
        <w:tc>
          <w:tcPr>
            <w:tcW w:w="1872" w:type="dxa"/>
          </w:tcPr>
          <w:p w14:paraId="190587E4" w14:textId="77777777" w:rsidR="00FC3860" w:rsidRDefault="004E3090">
            <w:r>
              <w:t>INTEGER</w:t>
            </w:r>
          </w:p>
        </w:tc>
        <w:tc>
          <w:tcPr>
            <w:tcW w:w="1872" w:type="dxa"/>
          </w:tcPr>
          <w:p w14:paraId="043AE44A" w14:textId="77777777" w:rsidR="00FC3860" w:rsidRDefault="004E3090">
            <w:r>
              <w:t>—</w:t>
            </w:r>
          </w:p>
        </w:tc>
        <w:tc>
          <w:tcPr>
            <w:tcW w:w="1728" w:type="dxa"/>
          </w:tcPr>
          <w:p w14:paraId="62548FAC" w14:textId="77777777" w:rsidR="00FC3860" w:rsidRDefault="004E3090">
            <w:r>
              <w:t>Derived</w:t>
            </w:r>
          </w:p>
        </w:tc>
      </w:tr>
      <w:tr w:rsidR="00027189" w14:paraId="79C4E9C3" w14:textId="77777777">
        <w:trPr>
          <w:jc w:val="center"/>
        </w:trPr>
        <w:tc>
          <w:tcPr>
            <w:tcW w:w="1872" w:type="dxa"/>
          </w:tcPr>
          <w:p w14:paraId="07E9BC8B" w14:textId="77777777" w:rsidR="00FC3860" w:rsidRDefault="004E3090">
            <w:r>
              <w:t>Seller</w:t>
            </w:r>
          </w:p>
        </w:tc>
        <w:tc>
          <w:tcPr>
            <w:tcW w:w="2304" w:type="dxa"/>
          </w:tcPr>
          <w:p w14:paraId="2CF2CBA8" w14:textId="77777777" w:rsidR="00FC3860" w:rsidRDefault="004E3090">
            <w:r>
              <w:t>bank_account</w:t>
            </w:r>
          </w:p>
        </w:tc>
        <w:tc>
          <w:tcPr>
            <w:tcW w:w="1872" w:type="dxa"/>
          </w:tcPr>
          <w:p w14:paraId="797BB77B" w14:textId="77777777" w:rsidR="00FC3860" w:rsidRDefault="004E3090">
            <w:r>
              <w:t>VARCHAR(20)</w:t>
            </w:r>
          </w:p>
        </w:tc>
        <w:tc>
          <w:tcPr>
            <w:tcW w:w="1872" w:type="dxa"/>
          </w:tcPr>
          <w:p w14:paraId="1A3AE684" w14:textId="77777777" w:rsidR="00FC3860" w:rsidRDefault="004E3090">
            <w:r>
              <w:t>—</w:t>
            </w:r>
          </w:p>
        </w:tc>
        <w:tc>
          <w:tcPr>
            <w:tcW w:w="1728" w:type="dxa"/>
          </w:tcPr>
          <w:p w14:paraId="60AA211B" w14:textId="77777777" w:rsidR="00FC3860" w:rsidRDefault="004E3090">
            <w:r>
              <w:t>Simple</w:t>
            </w:r>
          </w:p>
        </w:tc>
      </w:tr>
      <w:tr w:rsidR="00027189" w14:paraId="43C63080" w14:textId="77777777">
        <w:trPr>
          <w:jc w:val="center"/>
        </w:trPr>
        <w:tc>
          <w:tcPr>
            <w:tcW w:w="1872" w:type="dxa"/>
          </w:tcPr>
          <w:p w14:paraId="1248DFB2" w14:textId="77777777" w:rsidR="00FC3860" w:rsidRDefault="004E3090">
            <w:r>
              <w:t>Category</w:t>
            </w:r>
          </w:p>
        </w:tc>
        <w:tc>
          <w:tcPr>
            <w:tcW w:w="2304" w:type="dxa"/>
          </w:tcPr>
          <w:p w14:paraId="10BA5AE7" w14:textId="77777777" w:rsidR="00FC3860" w:rsidRDefault="004E3090">
            <w:r>
              <w:t>category_id</w:t>
            </w:r>
          </w:p>
        </w:tc>
        <w:tc>
          <w:tcPr>
            <w:tcW w:w="1872" w:type="dxa"/>
          </w:tcPr>
          <w:p w14:paraId="583DFBFA" w14:textId="77777777" w:rsidR="00FC3860" w:rsidRDefault="004E3090">
            <w:r>
              <w:t>INTEGER</w:t>
            </w:r>
          </w:p>
        </w:tc>
        <w:tc>
          <w:tcPr>
            <w:tcW w:w="1872" w:type="dxa"/>
          </w:tcPr>
          <w:p w14:paraId="5CF8782A" w14:textId="77777777" w:rsidR="00FC3860" w:rsidRDefault="004E3090">
            <w:r>
              <w:t>PK</w:t>
            </w:r>
          </w:p>
        </w:tc>
        <w:tc>
          <w:tcPr>
            <w:tcW w:w="1728" w:type="dxa"/>
          </w:tcPr>
          <w:p w14:paraId="4326D500" w14:textId="77777777" w:rsidR="00FC3860" w:rsidRDefault="004E3090">
            <w:r>
              <w:t>Simple</w:t>
            </w:r>
          </w:p>
        </w:tc>
      </w:tr>
      <w:tr w:rsidR="00027189" w14:paraId="6680E1ED" w14:textId="77777777">
        <w:trPr>
          <w:jc w:val="center"/>
        </w:trPr>
        <w:tc>
          <w:tcPr>
            <w:tcW w:w="1872" w:type="dxa"/>
          </w:tcPr>
          <w:p w14:paraId="253F6DA0" w14:textId="77777777" w:rsidR="00FC3860" w:rsidRDefault="004E3090">
            <w:r>
              <w:t>Category</w:t>
            </w:r>
          </w:p>
        </w:tc>
        <w:tc>
          <w:tcPr>
            <w:tcW w:w="2304" w:type="dxa"/>
          </w:tcPr>
          <w:p w14:paraId="0D5D65C6" w14:textId="77777777" w:rsidR="00FC3860" w:rsidRDefault="004E3090">
            <w:r>
              <w:t>category_name</w:t>
            </w:r>
          </w:p>
        </w:tc>
        <w:tc>
          <w:tcPr>
            <w:tcW w:w="1872" w:type="dxa"/>
          </w:tcPr>
          <w:p w14:paraId="53161DD1" w14:textId="77777777" w:rsidR="00FC3860" w:rsidRDefault="004E3090">
            <w:r>
              <w:t>VARCHAR(100)</w:t>
            </w:r>
          </w:p>
        </w:tc>
        <w:tc>
          <w:tcPr>
            <w:tcW w:w="1872" w:type="dxa"/>
          </w:tcPr>
          <w:p w14:paraId="1282C04F" w14:textId="77777777" w:rsidR="00FC3860" w:rsidRDefault="004E3090">
            <w:r>
              <w:t>—</w:t>
            </w:r>
          </w:p>
        </w:tc>
        <w:tc>
          <w:tcPr>
            <w:tcW w:w="1728" w:type="dxa"/>
          </w:tcPr>
          <w:p w14:paraId="3D1840F6" w14:textId="77777777" w:rsidR="00FC3860" w:rsidRDefault="004E3090">
            <w:r>
              <w:t>Simple</w:t>
            </w:r>
          </w:p>
        </w:tc>
      </w:tr>
      <w:tr w:rsidR="00027189" w14:paraId="1A1660C3" w14:textId="77777777">
        <w:trPr>
          <w:jc w:val="center"/>
        </w:trPr>
        <w:tc>
          <w:tcPr>
            <w:tcW w:w="1872" w:type="dxa"/>
          </w:tcPr>
          <w:p w14:paraId="796822A7" w14:textId="77777777" w:rsidR="00FC3860" w:rsidRDefault="004E3090">
            <w:r>
              <w:t>Product</w:t>
            </w:r>
          </w:p>
        </w:tc>
        <w:tc>
          <w:tcPr>
            <w:tcW w:w="2304" w:type="dxa"/>
          </w:tcPr>
          <w:p w14:paraId="2B064D8A" w14:textId="77777777" w:rsidR="00FC3860" w:rsidRDefault="004E3090">
            <w:r>
              <w:t>product_id</w:t>
            </w:r>
          </w:p>
        </w:tc>
        <w:tc>
          <w:tcPr>
            <w:tcW w:w="1872" w:type="dxa"/>
          </w:tcPr>
          <w:p w14:paraId="2BD97E20" w14:textId="77777777" w:rsidR="00FC3860" w:rsidRDefault="004E3090">
            <w:r>
              <w:t>INTEGER</w:t>
            </w:r>
          </w:p>
        </w:tc>
        <w:tc>
          <w:tcPr>
            <w:tcW w:w="1872" w:type="dxa"/>
          </w:tcPr>
          <w:p w14:paraId="51C8670B" w14:textId="77777777" w:rsidR="00FC3860" w:rsidRDefault="004E3090">
            <w:r>
              <w:t>PK</w:t>
            </w:r>
          </w:p>
        </w:tc>
        <w:tc>
          <w:tcPr>
            <w:tcW w:w="1728" w:type="dxa"/>
          </w:tcPr>
          <w:p w14:paraId="1025ED89" w14:textId="77777777" w:rsidR="00FC3860" w:rsidRDefault="004E3090">
            <w:r>
              <w:t>Simple</w:t>
            </w:r>
          </w:p>
        </w:tc>
      </w:tr>
      <w:tr w:rsidR="00027189" w14:paraId="1FB8CC32" w14:textId="77777777">
        <w:trPr>
          <w:jc w:val="center"/>
        </w:trPr>
        <w:tc>
          <w:tcPr>
            <w:tcW w:w="1872" w:type="dxa"/>
          </w:tcPr>
          <w:p w14:paraId="678AD0F6" w14:textId="77777777" w:rsidR="00FC3860" w:rsidRDefault="004E3090">
            <w:r>
              <w:t>Product</w:t>
            </w:r>
          </w:p>
        </w:tc>
        <w:tc>
          <w:tcPr>
            <w:tcW w:w="2304" w:type="dxa"/>
          </w:tcPr>
          <w:p w14:paraId="537F4914" w14:textId="77777777" w:rsidR="00FC3860" w:rsidRDefault="004E3090">
            <w:r>
              <w:t>seller_id</w:t>
            </w:r>
          </w:p>
        </w:tc>
        <w:tc>
          <w:tcPr>
            <w:tcW w:w="1872" w:type="dxa"/>
          </w:tcPr>
          <w:p w14:paraId="55236AB1" w14:textId="77777777" w:rsidR="00FC3860" w:rsidRDefault="004E3090">
            <w:r>
              <w:t>INTEGER</w:t>
            </w:r>
          </w:p>
        </w:tc>
        <w:tc>
          <w:tcPr>
            <w:tcW w:w="1872" w:type="dxa"/>
          </w:tcPr>
          <w:p w14:paraId="4AC0EDC1" w14:textId="77777777" w:rsidR="00FC3860" w:rsidRDefault="004E3090">
            <w:r>
              <w:t>FK</w:t>
            </w:r>
          </w:p>
        </w:tc>
        <w:tc>
          <w:tcPr>
            <w:tcW w:w="1728" w:type="dxa"/>
          </w:tcPr>
          <w:p w14:paraId="666DDCB4" w14:textId="77777777" w:rsidR="00FC3860" w:rsidRDefault="004E3090">
            <w:r>
              <w:t>Simple</w:t>
            </w:r>
          </w:p>
        </w:tc>
      </w:tr>
      <w:tr w:rsidR="00027189" w14:paraId="5930E99E" w14:textId="77777777">
        <w:trPr>
          <w:jc w:val="center"/>
        </w:trPr>
        <w:tc>
          <w:tcPr>
            <w:tcW w:w="1872" w:type="dxa"/>
          </w:tcPr>
          <w:p w14:paraId="0F7E55BC" w14:textId="77777777" w:rsidR="00FC3860" w:rsidRDefault="004E3090">
            <w:r>
              <w:t>Product</w:t>
            </w:r>
          </w:p>
        </w:tc>
        <w:tc>
          <w:tcPr>
            <w:tcW w:w="2304" w:type="dxa"/>
          </w:tcPr>
          <w:p w14:paraId="7CABD048" w14:textId="77777777" w:rsidR="00FC3860" w:rsidRDefault="004E3090">
            <w:r>
              <w:t>product_name</w:t>
            </w:r>
          </w:p>
        </w:tc>
        <w:tc>
          <w:tcPr>
            <w:tcW w:w="1872" w:type="dxa"/>
          </w:tcPr>
          <w:p w14:paraId="666242D4" w14:textId="77777777" w:rsidR="00FC3860" w:rsidRDefault="004E3090">
            <w:r>
              <w:t>VARCHAR(200)</w:t>
            </w:r>
          </w:p>
        </w:tc>
        <w:tc>
          <w:tcPr>
            <w:tcW w:w="1872" w:type="dxa"/>
          </w:tcPr>
          <w:p w14:paraId="62AAB5C6" w14:textId="77777777" w:rsidR="00FC3860" w:rsidRDefault="004E3090">
            <w:r>
              <w:t>—</w:t>
            </w:r>
          </w:p>
        </w:tc>
        <w:tc>
          <w:tcPr>
            <w:tcW w:w="1728" w:type="dxa"/>
          </w:tcPr>
          <w:p w14:paraId="4A0C694F" w14:textId="77777777" w:rsidR="00FC3860" w:rsidRDefault="004E3090">
            <w:r>
              <w:t>Simple</w:t>
            </w:r>
          </w:p>
        </w:tc>
      </w:tr>
      <w:tr w:rsidR="00027189" w14:paraId="51832C44" w14:textId="77777777">
        <w:trPr>
          <w:jc w:val="center"/>
        </w:trPr>
        <w:tc>
          <w:tcPr>
            <w:tcW w:w="1872" w:type="dxa"/>
          </w:tcPr>
          <w:p w14:paraId="447F3E25" w14:textId="77777777" w:rsidR="00FC3860" w:rsidRDefault="004E3090">
            <w:r>
              <w:t>Product</w:t>
            </w:r>
          </w:p>
        </w:tc>
        <w:tc>
          <w:tcPr>
            <w:tcW w:w="2304" w:type="dxa"/>
          </w:tcPr>
          <w:p w14:paraId="607FF2EC" w14:textId="77777777" w:rsidR="00FC3860" w:rsidRDefault="004E3090">
            <w:r>
              <w:t>category_id</w:t>
            </w:r>
          </w:p>
        </w:tc>
        <w:tc>
          <w:tcPr>
            <w:tcW w:w="1872" w:type="dxa"/>
          </w:tcPr>
          <w:p w14:paraId="27972DA3" w14:textId="77777777" w:rsidR="00FC3860" w:rsidRDefault="004E3090">
            <w:r>
              <w:t>INTEGER</w:t>
            </w:r>
          </w:p>
        </w:tc>
        <w:tc>
          <w:tcPr>
            <w:tcW w:w="1872" w:type="dxa"/>
          </w:tcPr>
          <w:p w14:paraId="6DBEA140" w14:textId="77777777" w:rsidR="00FC3860" w:rsidRDefault="004E3090">
            <w:r>
              <w:t>FK</w:t>
            </w:r>
          </w:p>
        </w:tc>
        <w:tc>
          <w:tcPr>
            <w:tcW w:w="1728" w:type="dxa"/>
          </w:tcPr>
          <w:p w14:paraId="453D08B0" w14:textId="77777777" w:rsidR="00FC3860" w:rsidRDefault="004E3090">
            <w:r>
              <w:t>Simple</w:t>
            </w:r>
          </w:p>
        </w:tc>
      </w:tr>
      <w:tr w:rsidR="00027189" w14:paraId="1CCF1A4E" w14:textId="77777777">
        <w:trPr>
          <w:jc w:val="center"/>
        </w:trPr>
        <w:tc>
          <w:tcPr>
            <w:tcW w:w="1872" w:type="dxa"/>
          </w:tcPr>
          <w:p w14:paraId="30460EDC" w14:textId="77777777" w:rsidR="00FC3860" w:rsidRDefault="004E3090">
            <w:r>
              <w:t>Product</w:t>
            </w:r>
          </w:p>
        </w:tc>
        <w:tc>
          <w:tcPr>
            <w:tcW w:w="2304" w:type="dxa"/>
          </w:tcPr>
          <w:p w14:paraId="0AB4E5D1" w14:textId="77777777" w:rsidR="00FC3860" w:rsidRDefault="004E3090">
            <w:r>
              <w:t>price</w:t>
            </w:r>
          </w:p>
        </w:tc>
        <w:tc>
          <w:tcPr>
            <w:tcW w:w="1872" w:type="dxa"/>
          </w:tcPr>
          <w:p w14:paraId="58E138DF" w14:textId="77777777" w:rsidR="00FC3860" w:rsidRDefault="004E3090">
            <w:r>
              <w:t>REAL</w:t>
            </w:r>
          </w:p>
        </w:tc>
        <w:tc>
          <w:tcPr>
            <w:tcW w:w="1872" w:type="dxa"/>
          </w:tcPr>
          <w:p w14:paraId="534FBAD2" w14:textId="77777777" w:rsidR="00FC3860" w:rsidRDefault="004E3090">
            <w:r>
              <w:t>—</w:t>
            </w:r>
          </w:p>
        </w:tc>
        <w:tc>
          <w:tcPr>
            <w:tcW w:w="1728" w:type="dxa"/>
          </w:tcPr>
          <w:p w14:paraId="34BEF523" w14:textId="77777777" w:rsidR="00FC3860" w:rsidRDefault="004E3090">
            <w:r>
              <w:t>Simple</w:t>
            </w:r>
          </w:p>
        </w:tc>
      </w:tr>
      <w:tr w:rsidR="00027189" w14:paraId="5AF23C70" w14:textId="77777777">
        <w:trPr>
          <w:jc w:val="center"/>
        </w:trPr>
        <w:tc>
          <w:tcPr>
            <w:tcW w:w="1872" w:type="dxa"/>
          </w:tcPr>
          <w:p w14:paraId="5030ECF7" w14:textId="77777777" w:rsidR="00FC3860" w:rsidRDefault="004E3090">
            <w:r>
              <w:t>Product</w:t>
            </w:r>
          </w:p>
        </w:tc>
        <w:tc>
          <w:tcPr>
            <w:tcW w:w="2304" w:type="dxa"/>
          </w:tcPr>
          <w:p w14:paraId="7FFF9645" w14:textId="77777777" w:rsidR="00FC3860" w:rsidRDefault="004E3090">
            <w:r>
              <w:t>discount_pct</w:t>
            </w:r>
          </w:p>
        </w:tc>
        <w:tc>
          <w:tcPr>
            <w:tcW w:w="1872" w:type="dxa"/>
          </w:tcPr>
          <w:p w14:paraId="0B34CD68" w14:textId="77777777" w:rsidR="00FC3860" w:rsidRDefault="004E3090">
            <w:r>
              <w:t>REAL</w:t>
            </w:r>
          </w:p>
        </w:tc>
        <w:tc>
          <w:tcPr>
            <w:tcW w:w="1872" w:type="dxa"/>
          </w:tcPr>
          <w:p w14:paraId="03B8B779" w14:textId="77777777" w:rsidR="00FC3860" w:rsidRDefault="004E3090">
            <w:r>
              <w:t>—</w:t>
            </w:r>
          </w:p>
        </w:tc>
        <w:tc>
          <w:tcPr>
            <w:tcW w:w="1728" w:type="dxa"/>
          </w:tcPr>
          <w:p w14:paraId="60634245" w14:textId="77777777" w:rsidR="00FC3860" w:rsidRDefault="004E3090">
            <w:r>
              <w:t>Simple</w:t>
            </w:r>
          </w:p>
        </w:tc>
      </w:tr>
      <w:tr w:rsidR="00027189" w14:paraId="7BD55D0B" w14:textId="77777777">
        <w:trPr>
          <w:jc w:val="center"/>
        </w:trPr>
        <w:tc>
          <w:tcPr>
            <w:tcW w:w="1872" w:type="dxa"/>
          </w:tcPr>
          <w:p w14:paraId="1A0579B2" w14:textId="77777777" w:rsidR="00FC3860" w:rsidRDefault="004E3090">
            <w:r>
              <w:t>Product</w:t>
            </w:r>
          </w:p>
        </w:tc>
        <w:tc>
          <w:tcPr>
            <w:tcW w:w="2304" w:type="dxa"/>
          </w:tcPr>
          <w:p w14:paraId="5F1A4F72" w14:textId="77777777" w:rsidR="00FC3860" w:rsidRDefault="004E3090">
            <w:r>
              <w:t>final_price</w:t>
            </w:r>
          </w:p>
        </w:tc>
        <w:tc>
          <w:tcPr>
            <w:tcW w:w="1872" w:type="dxa"/>
          </w:tcPr>
          <w:p w14:paraId="0F66A195" w14:textId="77777777" w:rsidR="00FC3860" w:rsidRDefault="004E3090">
            <w:r>
              <w:t>REAL</w:t>
            </w:r>
          </w:p>
        </w:tc>
        <w:tc>
          <w:tcPr>
            <w:tcW w:w="1872" w:type="dxa"/>
          </w:tcPr>
          <w:p w14:paraId="6F518A72" w14:textId="77777777" w:rsidR="00FC3860" w:rsidRDefault="004E3090">
            <w:r>
              <w:t>—</w:t>
            </w:r>
          </w:p>
        </w:tc>
        <w:tc>
          <w:tcPr>
            <w:tcW w:w="1728" w:type="dxa"/>
          </w:tcPr>
          <w:p w14:paraId="263935E5" w14:textId="77777777" w:rsidR="00FC3860" w:rsidRDefault="004E3090">
            <w:r>
              <w:t>Derived</w:t>
            </w:r>
          </w:p>
        </w:tc>
      </w:tr>
      <w:tr w:rsidR="00027189" w14:paraId="10A4A4E0" w14:textId="77777777">
        <w:trPr>
          <w:jc w:val="center"/>
        </w:trPr>
        <w:tc>
          <w:tcPr>
            <w:tcW w:w="1872" w:type="dxa"/>
          </w:tcPr>
          <w:p w14:paraId="435F5A72" w14:textId="77777777" w:rsidR="00FC3860" w:rsidRDefault="004E3090">
            <w:r>
              <w:t>Product</w:t>
            </w:r>
          </w:p>
        </w:tc>
        <w:tc>
          <w:tcPr>
            <w:tcW w:w="2304" w:type="dxa"/>
          </w:tcPr>
          <w:p w14:paraId="3C1D8D2C" w14:textId="77777777" w:rsidR="00FC3860" w:rsidRDefault="004E3090">
            <w:r>
              <w:t>stock</w:t>
            </w:r>
          </w:p>
        </w:tc>
        <w:tc>
          <w:tcPr>
            <w:tcW w:w="1872" w:type="dxa"/>
          </w:tcPr>
          <w:p w14:paraId="54BDAEF2" w14:textId="77777777" w:rsidR="00FC3860" w:rsidRDefault="004E3090">
            <w:r>
              <w:t>INTEGER</w:t>
            </w:r>
          </w:p>
        </w:tc>
        <w:tc>
          <w:tcPr>
            <w:tcW w:w="1872" w:type="dxa"/>
          </w:tcPr>
          <w:p w14:paraId="0BED4B37" w14:textId="77777777" w:rsidR="00FC3860" w:rsidRDefault="004E3090">
            <w:r>
              <w:t>—</w:t>
            </w:r>
          </w:p>
        </w:tc>
        <w:tc>
          <w:tcPr>
            <w:tcW w:w="1728" w:type="dxa"/>
          </w:tcPr>
          <w:p w14:paraId="296B3388" w14:textId="77777777" w:rsidR="00FC3860" w:rsidRDefault="004E3090">
            <w:r>
              <w:t>Simple</w:t>
            </w:r>
          </w:p>
        </w:tc>
      </w:tr>
      <w:tr w:rsidR="00027189" w14:paraId="50B1F3DA" w14:textId="77777777">
        <w:trPr>
          <w:jc w:val="center"/>
        </w:trPr>
        <w:tc>
          <w:tcPr>
            <w:tcW w:w="1872" w:type="dxa"/>
          </w:tcPr>
          <w:p w14:paraId="1755EF42" w14:textId="77777777" w:rsidR="00FC3860" w:rsidRDefault="004E3090">
            <w:r>
              <w:t>Cart</w:t>
            </w:r>
          </w:p>
        </w:tc>
        <w:tc>
          <w:tcPr>
            <w:tcW w:w="2304" w:type="dxa"/>
          </w:tcPr>
          <w:p w14:paraId="56C86E33" w14:textId="77777777" w:rsidR="00FC3860" w:rsidRDefault="004E3090">
            <w:r>
              <w:t>cart_id</w:t>
            </w:r>
          </w:p>
        </w:tc>
        <w:tc>
          <w:tcPr>
            <w:tcW w:w="1872" w:type="dxa"/>
          </w:tcPr>
          <w:p w14:paraId="62386F58" w14:textId="77777777" w:rsidR="00FC3860" w:rsidRDefault="004E3090">
            <w:r>
              <w:t>INTEGER</w:t>
            </w:r>
          </w:p>
        </w:tc>
        <w:tc>
          <w:tcPr>
            <w:tcW w:w="1872" w:type="dxa"/>
          </w:tcPr>
          <w:p w14:paraId="2A14747D" w14:textId="77777777" w:rsidR="00FC3860" w:rsidRDefault="004E3090">
            <w:r>
              <w:t>PK</w:t>
            </w:r>
          </w:p>
        </w:tc>
        <w:tc>
          <w:tcPr>
            <w:tcW w:w="1728" w:type="dxa"/>
          </w:tcPr>
          <w:p w14:paraId="6DC59A00" w14:textId="77777777" w:rsidR="00FC3860" w:rsidRDefault="004E3090">
            <w:r>
              <w:t>Simple</w:t>
            </w:r>
          </w:p>
        </w:tc>
      </w:tr>
      <w:tr w:rsidR="00027189" w14:paraId="4330B5B4" w14:textId="77777777">
        <w:trPr>
          <w:jc w:val="center"/>
        </w:trPr>
        <w:tc>
          <w:tcPr>
            <w:tcW w:w="1872" w:type="dxa"/>
          </w:tcPr>
          <w:p w14:paraId="55E4C3CB" w14:textId="77777777" w:rsidR="00FC3860" w:rsidRDefault="004E3090">
            <w:r>
              <w:t>Cart</w:t>
            </w:r>
          </w:p>
        </w:tc>
        <w:tc>
          <w:tcPr>
            <w:tcW w:w="2304" w:type="dxa"/>
          </w:tcPr>
          <w:p w14:paraId="4438152B" w14:textId="77777777" w:rsidR="00FC3860" w:rsidRDefault="004E3090">
            <w:r>
              <w:t>customer_id</w:t>
            </w:r>
          </w:p>
        </w:tc>
        <w:tc>
          <w:tcPr>
            <w:tcW w:w="1872" w:type="dxa"/>
          </w:tcPr>
          <w:p w14:paraId="3690E4F8" w14:textId="77777777" w:rsidR="00FC3860" w:rsidRDefault="004E3090">
            <w:r>
              <w:t>INTEGER</w:t>
            </w:r>
          </w:p>
        </w:tc>
        <w:tc>
          <w:tcPr>
            <w:tcW w:w="1872" w:type="dxa"/>
          </w:tcPr>
          <w:p w14:paraId="6FACC978" w14:textId="77777777" w:rsidR="00FC3860" w:rsidRDefault="004E3090">
            <w:r>
              <w:t>FK</w:t>
            </w:r>
          </w:p>
        </w:tc>
        <w:tc>
          <w:tcPr>
            <w:tcW w:w="1728" w:type="dxa"/>
          </w:tcPr>
          <w:p w14:paraId="52B9F675" w14:textId="77777777" w:rsidR="00FC3860" w:rsidRDefault="004E3090">
            <w:r>
              <w:t>Simple</w:t>
            </w:r>
          </w:p>
        </w:tc>
      </w:tr>
      <w:tr w:rsidR="00027189" w14:paraId="2012BAE9" w14:textId="77777777">
        <w:trPr>
          <w:jc w:val="center"/>
        </w:trPr>
        <w:tc>
          <w:tcPr>
            <w:tcW w:w="1872" w:type="dxa"/>
          </w:tcPr>
          <w:p w14:paraId="3EB79401" w14:textId="77777777" w:rsidR="00FC3860" w:rsidRDefault="004E3090">
            <w:r>
              <w:t>Cart</w:t>
            </w:r>
          </w:p>
        </w:tc>
        <w:tc>
          <w:tcPr>
            <w:tcW w:w="2304" w:type="dxa"/>
          </w:tcPr>
          <w:p w14:paraId="23B5CD7F" w14:textId="77777777" w:rsidR="00FC3860" w:rsidRDefault="004E3090">
            <w:r>
              <w:t>product_id</w:t>
            </w:r>
          </w:p>
        </w:tc>
        <w:tc>
          <w:tcPr>
            <w:tcW w:w="1872" w:type="dxa"/>
          </w:tcPr>
          <w:p w14:paraId="10994087" w14:textId="77777777" w:rsidR="00FC3860" w:rsidRDefault="004E3090">
            <w:r>
              <w:t>INTEGER</w:t>
            </w:r>
          </w:p>
        </w:tc>
        <w:tc>
          <w:tcPr>
            <w:tcW w:w="1872" w:type="dxa"/>
          </w:tcPr>
          <w:p w14:paraId="624D4824" w14:textId="77777777" w:rsidR="00FC3860" w:rsidRDefault="004E3090">
            <w:r>
              <w:t>FK</w:t>
            </w:r>
          </w:p>
        </w:tc>
        <w:tc>
          <w:tcPr>
            <w:tcW w:w="1728" w:type="dxa"/>
          </w:tcPr>
          <w:p w14:paraId="49D589C2" w14:textId="77777777" w:rsidR="00FC3860" w:rsidRDefault="004E3090">
            <w:r>
              <w:t>Simple</w:t>
            </w:r>
          </w:p>
        </w:tc>
      </w:tr>
      <w:tr w:rsidR="00027189" w14:paraId="332D3CED" w14:textId="77777777">
        <w:trPr>
          <w:jc w:val="center"/>
        </w:trPr>
        <w:tc>
          <w:tcPr>
            <w:tcW w:w="1872" w:type="dxa"/>
          </w:tcPr>
          <w:p w14:paraId="0999318C" w14:textId="77777777" w:rsidR="00FC3860" w:rsidRDefault="004E3090">
            <w:r>
              <w:t>Cart</w:t>
            </w:r>
          </w:p>
        </w:tc>
        <w:tc>
          <w:tcPr>
            <w:tcW w:w="2304" w:type="dxa"/>
          </w:tcPr>
          <w:p w14:paraId="550E847A" w14:textId="77777777" w:rsidR="00FC3860" w:rsidRDefault="004E3090">
            <w:r>
              <w:t>quantity</w:t>
            </w:r>
          </w:p>
        </w:tc>
        <w:tc>
          <w:tcPr>
            <w:tcW w:w="1872" w:type="dxa"/>
          </w:tcPr>
          <w:p w14:paraId="28FD1423" w14:textId="77777777" w:rsidR="00FC3860" w:rsidRDefault="004E3090">
            <w:r>
              <w:t>INTEGER</w:t>
            </w:r>
          </w:p>
        </w:tc>
        <w:tc>
          <w:tcPr>
            <w:tcW w:w="1872" w:type="dxa"/>
          </w:tcPr>
          <w:p w14:paraId="0FFA5810" w14:textId="77777777" w:rsidR="00FC3860" w:rsidRDefault="004E3090">
            <w:r>
              <w:t>—</w:t>
            </w:r>
          </w:p>
        </w:tc>
        <w:tc>
          <w:tcPr>
            <w:tcW w:w="1728" w:type="dxa"/>
          </w:tcPr>
          <w:p w14:paraId="12110D05" w14:textId="77777777" w:rsidR="00FC3860" w:rsidRDefault="004E3090">
            <w:r>
              <w:t>Simple</w:t>
            </w:r>
          </w:p>
        </w:tc>
      </w:tr>
      <w:tr w:rsidR="00027189" w14:paraId="65A1382B" w14:textId="77777777">
        <w:trPr>
          <w:jc w:val="center"/>
        </w:trPr>
        <w:tc>
          <w:tcPr>
            <w:tcW w:w="1872" w:type="dxa"/>
          </w:tcPr>
          <w:p w14:paraId="69872E35" w14:textId="77777777" w:rsidR="00FC3860" w:rsidRDefault="004E3090">
            <w:r>
              <w:t>Cart</w:t>
            </w:r>
          </w:p>
        </w:tc>
        <w:tc>
          <w:tcPr>
            <w:tcW w:w="2304" w:type="dxa"/>
          </w:tcPr>
          <w:p w14:paraId="0204867E" w14:textId="77777777" w:rsidR="00FC3860" w:rsidRDefault="004E3090">
            <w:r>
              <w:t>added_at</w:t>
            </w:r>
          </w:p>
        </w:tc>
        <w:tc>
          <w:tcPr>
            <w:tcW w:w="1872" w:type="dxa"/>
          </w:tcPr>
          <w:p w14:paraId="02A83E15" w14:textId="77777777" w:rsidR="00FC3860" w:rsidRDefault="004E3090">
            <w:r>
              <w:t>DATE</w:t>
            </w:r>
          </w:p>
        </w:tc>
        <w:tc>
          <w:tcPr>
            <w:tcW w:w="1872" w:type="dxa"/>
          </w:tcPr>
          <w:p w14:paraId="0B6268DA" w14:textId="77777777" w:rsidR="00FC3860" w:rsidRDefault="004E3090">
            <w:r>
              <w:t>—</w:t>
            </w:r>
          </w:p>
        </w:tc>
        <w:tc>
          <w:tcPr>
            <w:tcW w:w="1728" w:type="dxa"/>
          </w:tcPr>
          <w:p w14:paraId="595D26AA" w14:textId="77777777" w:rsidR="00FC3860" w:rsidRDefault="004E3090">
            <w:r>
              <w:t>Simple</w:t>
            </w:r>
          </w:p>
        </w:tc>
      </w:tr>
      <w:tr w:rsidR="00027189" w14:paraId="6BB67E31" w14:textId="77777777">
        <w:trPr>
          <w:jc w:val="center"/>
        </w:trPr>
        <w:tc>
          <w:tcPr>
            <w:tcW w:w="1872" w:type="dxa"/>
          </w:tcPr>
          <w:p w14:paraId="74F4AD46" w14:textId="77777777" w:rsidR="00FC3860" w:rsidRDefault="004E3090">
            <w:r>
              <w:t>Orders</w:t>
            </w:r>
          </w:p>
        </w:tc>
        <w:tc>
          <w:tcPr>
            <w:tcW w:w="2304" w:type="dxa"/>
          </w:tcPr>
          <w:p w14:paraId="69A84698" w14:textId="77777777" w:rsidR="00FC3860" w:rsidRDefault="004E3090">
            <w:r>
              <w:t>order_id</w:t>
            </w:r>
          </w:p>
        </w:tc>
        <w:tc>
          <w:tcPr>
            <w:tcW w:w="1872" w:type="dxa"/>
          </w:tcPr>
          <w:p w14:paraId="77A93245" w14:textId="77777777" w:rsidR="00FC3860" w:rsidRDefault="004E3090">
            <w:r>
              <w:t>INTEGER</w:t>
            </w:r>
          </w:p>
        </w:tc>
        <w:tc>
          <w:tcPr>
            <w:tcW w:w="1872" w:type="dxa"/>
          </w:tcPr>
          <w:p w14:paraId="30FA8757" w14:textId="77777777" w:rsidR="00FC3860" w:rsidRDefault="004E3090">
            <w:r>
              <w:t>PK</w:t>
            </w:r>
          </w:p>
        </w:tc>
        <w:tc>
          <w:tcPr>
            <w:tcW w:w="1728" w:type="dxa"/>
          </w:tcPr>
          <w:p w14:paraId="1626DB44" w14:textId="77777777" w:rsidR="00FC3860" w:rsidRDefault="004E3090">
            <w:r>
              <w:t>Simple</w:t>
            </w:r>
          </w:p>
        </w:tc>
      </w:tr>
      <w:tr w:rsidR="00027189" w14:paraId="20ADB5B0" w14:textId="77777777">
        <w:trPr>
          <w:jc w:val="center"/>
        </w:trPr>
        <w:tc>
          <w:tcPr>
            <w:tcW w:w="1872" w:type="dxa"/>
          </w:tcPr>
          <w:p w14:paraId="53140A5F" w14:textId="77777777" w:rsidR="00FC3860" w:rsidRDefault="004E3090">
            <w:r>
              <w:t>Orders</w:t>
            </w:r>
          </w:p>
        </w:tc>
        <w:tc>
          <w:tcPr>
            <w:tcW w:w="2304" w:type="dxa"/>
          </w:tcPr>
          <w:p w14:paraId="42DEBFFE" w14:textId="77777777" w:rsidR="00FC3860" w:rsidRDefault="004E3090">
            <w:r>
              <w:t>customer_id</w:t>
            </w:r>
          </w:p>
        </w:tc>
        <w:tc>
          <w:tcPr>
            <w:tcW w:w="1872" w:type="dxa"/>
          </w:tcPr>
          <w:p w14:paraId="7678592C" w14:textId="77777777" w:rsidR="00FC3860" w:rsidRDefault="004E3090">
            <w:r>
              <w:t>INTEGER</w:t>
            </w:r>
          </w:p>
        </w:tc>
        <w:tc>
          <w:tcPr>
            <w:tcW w:w="1872" w:type="dxa"/>
          </w:tcPr>
          <w:p w14:paraId="0201EE64" w14:textId="77777777" w:rsidR="00FC3860" w:rsidRDefault="004E3090">
            <w:r>
              <w:t>FK</w:t>
            </w:r>
          </w:p>
        </w:tc>
        <w:tc>
          <w:tcPr>
            <w:tcW w:w="1728" w:type="dxa"/>
          </w:tcPr>
          <w:p w14:paraId="1F231A1E" w14:textId="77777777" w:rsidR="00FC3860" w:rsidRDefault="004E3090">
            <w:r>
              <w:t>Simple</w:t>
            </w:r>
          </w:p>
        </w:tc>
      </w:tr>
      <w:tr w:rsidR="00027189" w14:paraId="3A91B594" w14:textId="77777777">
        <w:trPr>
          <w:jc w:val="center"/>
        </w:trPr>
        <w:tc>
          <w:tcPr>
            <w:tcW w:w="1872" w:type="dxa"/>
          </w:tcPr>
          <w:p w14:paraId="431FE1AD" w14:textId="77777777" w:rsidR="00FC3860" w:rsidRDefault="004E3090">
            <w:r>
              <w:t>Orders</w:t>
            </w:r>
          </w:p>
        </w:tc>
        <w:tc>
          <w:tcPr>
            <w:tcW w:w="2304" w:type="dxa"/>
          </w:tcPr>
          <w:p w14:paraId="3921814A" w14:textId="77777777" w:rsidR="00FC3860" w:rsidRDefault="004E3090">
            <w:r>
              <w:t>order_date</w:t>
            </w:r>
          </w:p>
        </w:tc>
        <w:tc>
          <w:tcPr>
            <w:tcW w:w="1872" w:type="dxa"/>
          </w:tcPr>
          <w:p w14:paraId="5569CCBF" w14:textId="77777777" w:rsidR="00FC3860" w:rsidRDefault="004E3090">
            <w:r>
              <w:t>DATE</w:t>
            </w:r>
          </w:p>
        </w:tc>
        <w:tc>
          <w:tcPr>
            <w:tcW w:w="1872" w:type="dxa"/>
          </w:tcPr>
          <w:p w14:paraId="56E0A58F" w14:textId="77777777" w:rsidR="00FC3860" w:rsidRDefault="004E3090">
            <w:r>
              <w:t>—</w:t>
            </w:r>
          </w:p>
        </w:tc>
        <w:tc>
          <w:tcPr>
            <w:tcW w:w="1728" w:type="dxa"/>
          </w:tcPr>
          <w:p w14:paraId="033C478E" w14:textId="77777777" w:rsidR="00FC3860" w:rsidRDefault="004E3090">
            <w:r>
              <w:t>Simple</w:t>
            </w:r>
          </w:p>
        </w:tc>
      </w:tr>
      <w:tr w:rsidR="00027189" w14:paraId="66CA808A" w14:textId="77777777">
        <w:trPr>
          <w:jc w:val="center"/>
        </w:trPr>
        <w:tc>
          <w:tcPr>
            <w:tcW w:w="1872" w:type="dxa"/>
          </w:tcPr>
          <w:p w14:paraId="02EFC1F1" w14:textId="77777777" w:rsidR="00FC3860" w:rsidRDefault="004E3090">
            <w:r>
              <w:t>Orders</w:t>
            </w:r>
          </w:p>
        </w:tc>
        <w:tc>
          <w:tcPr>
            <w:tcW w:w="2304" w:type="dxa"/>
          </w:tcPr>
          <w:p w14:paraId="42EFF67E" w14:textId="77777777" w:rsidR="00FC3860" w:rsidRDefault="004E3090">
            <w:r>
              <w:t>total_amount</w:t>
            </w:r>
          </w:p>
        </w:tc>
        <w:tc>
          <w:tcPr>
            <w:tcW w:w="1872" w:type="dxa"/>
          </w:tcPr>
          <w:p w14:paraId="0AD0259B" w14:textId="77777777" w:rsidR="00FC3860" w:rsidRDefault="004E3090">
            <w:r>
              <w:t>REAL</w:t>
            </w:r>
          </w:p>
        </w:tc>
        <w:tc>
          <w:tcPr>
            <w:tcW w:w="1872" w:type="dxa"/>
          </w:tcPr>
          <w:p w14:paraId="6E3F7004" w14:textId="77777777" w:rsidR="00FC3860" w:rsidRDefault="004E3090">
            <w:r>
              <w:t>—</w:t>
            </w:r>
          </w:p>
        </w:tc>
        <w:tc>
          <w:tcPr>
            <w:tcW w:w="1728" w:type="dxa"/>
          </w:tcPr>
          <w:p w14:paraId="12B938F3" w14:textId="77777777" w:rsidR="00FC3860" w:rsidRDefault="004E3090">
            <w:r>
              <w:t>Derived</w:t>
            </w:r>
          </w:p>
        </w:tc>
      </w:tr>
      <w:tr w:rsidR="00027189" w14:paraId="28AD2A96" w14:textId="77777777">
        <w:trPr>
          <w:jc w:val="center"/>
        </w:trPr>
        <w:tc>
          <w:tcPr>
            <w:tcW w:w="1872" w:type="dxa"/>
          </w:tcPr>
          <w:p w14:paraId="01B22C2B" w14:textId="77777777" w:rsidR="00FC3860" w:rsidRDefault="004E3090">
            <w:r>
              <w:t>Orders</w:t>
            </w:r>
          </w:p>
        </w:tc>
        <w:tc>
          <w:tcPr>
            <w:tcW w:w="2304" w:type="dxa"/>
          </w:tcPr>
          <w:p w14:paraId="2B550EAB" w14:textId="77777777" w:rsidR="00FC3860" w:rsidRDefault="004E3090">
            <w:r>
              <w:t>order_status</w:t>
            </w:r>
          </w:p>
        </w:tc>
        <w:tc>
          <w:tcPr>
            <w:tcW w:w="1872" w:type="dxa"/>
          </w:tcPr>
          <w:p w14:paraId="79206D91" w14:textId="77777777" w:rsidR="00FC3860" w:rsidRDefault="004E3090">
            <w:r>
              <w:t>VARCHAR(30)</w:t>
            </w:r>
          </w:p>
        </w:tc>
        <w:tc>
          <w:tcPr>
            <w:tcW w:w="1872" w:type="dxa"/>
          </w:tcPr>
          <w:p w14:paraId="6C185466" w14:textId="77777777" w:rsidR="00FC3860" w:rsidRDefault="004E3090">
            <w:r>
              <w:t>—</w:t>
            </w:r>
          </w:p>
        </w:tc>
        <w:tc>
          <w:tcPr>
            <w:tcW w:w="1728" w:type="dxa"/>
          </w:tcPr>
          <w:p w14:paraId="7C6ACFA7" w14:textId="77777777" w:rsidR="00FC3860" w:rsidRDefault="004E3090">
            <w:r>
              <w:t>Simple</w:t>
            </w:r>
          </w:p>
        </w:tc>
      </w:tr>
      <w:tr w:rsidR="00027189" w14:paraId="5C7B026B" w14:textId="77777777">
        <w:trPr>
          <w:jc w:val="center"/>
        </w:trPr>
        <w:tc>
          <w:tcPr>
            <w:tcW w:w="1872" w:type="dxa"/>
          </w:tcPr>
          <w:p w14:paraId="16478C25" w14:textId="77777777" w:rsidR="00FC3860" w:rsidRDefault="004E3090">
            <w:r>
              <w:t>Orders</w:t>
            </w:r>
          </w:p>
        </w:tc>
        <w:tc>
          <w:tcPr>
            <w:tcW w:w="2304" w:type="dxa"/>
          </w:tcPr>
          <w:p w14:paraId="51D81E23" w14:textId="77777777" w:rsidR="00FC3860" w:rsidRDefault="004E3090">
            <w:r>
              <w:t>estimated_delivery</w:t>
            </w:r>
          </w:p>
        </w:tc>
        <w:tc>
          <w:tcPr>
            <w:tcW w:w="1872" w:type="dxa"/>
          </w:tcPr>
          <w:p w14:paraId="6B09157B" w14:textId="77777777" w:rsidR="00FC3860" w:rsidRDefault="004E3090">
            <w:r>
              <w:t>DATE</w:t>
            </w:r>
          </w:p>
        </w:tc>
        <w:tc>
          <w:tcPr>
            <w:tcW w:w="1872" w:type="dxa"/>
          </w:tcPr>
          <w:p w14:paraId="5689F7AF" w14:textId="77777777" w:rsidR="00FC3860" w:rsidRDefault="004E3090">
            <w:r>
              <w:t>—</w:t>
            </w:r>
          </w:p>
        </w:tc>
        <w:tc>
          <w:tcPr>
            <w:tcW w:w="1728" w:type="dxa"/>
          </w:tcPr>
          <w:p w14:paraId="05EFD2EA" w14:textId="77777777" w:rsidR="00FC3860" w:rsidRDefault="004E3090">
            <w:r>
              <w:t>Simple</w:t>
            </w:r>
          </w:p>
        </w:tc>
      </w:tr>
      <w:tr w:rsidR="00027189" w14:paraId="1E01193B" w14:textId="77777777">
        <w:trPr>
          <w:jc w:val="center"/>
        </w:trPr>
        <w:tc>
          <w:tcPr>
            <w:tcW w:w="1872" w:type="dxa"/>
          </w:tcPr>
          <w:p w14:paraId="7618B18A" w14:textId="77777777" w:rsidR="00FC3860" w:rsidRDefault="004E3090">
            <w:r>
              <w:t>Review</w:t>
            </w:r>
          </w:p>
        </w:tc>
        <w:tc>
          <w:tcPr>
            <w:tcW w:w="2304" w:type="dxa"/>
          </w:tcPr>
          <w:p w14:paraId="2C5FDFD7" w14:textId="77777777" w:rsidR="00FC3860" w:rsidRDefault="004E3090">
            <w:r>
              <w:t>review_id</w:t>
            </w:r>
          </w:p>
        </w:tc>
        <w:tc>
          <w:tcPr>
            <w:tcW w:w="1872" w:type="dxa"/>
          </w:tcPr>
          <w:p w14:paraId="751AF360" w14:textId="77777777" w:rsidR="00FC3860" w:rsidRDefault="004E3090">
            <w:r>
              <w:t>INTEGER</w:t>
            </w:r>
          </w:p>
        </w:tc>
        <w:tc>
          <w:tcPr>
            <w:tcW w:w="1872" w:type="dxa"/>
          </w:tcPr>
          <w:p w14:paraId="25F79387" w14:textId="77777777" w:rsidR="00FC3860" w:rsidRDefault="004E3090">
            <w:r>
              <w:t>PK</w:t>
            </w:r>
          </w:p>
        </w:tc>
        <w:tc>
          <w:tcPr>
            <w:tcW w:w="1728" w:type="dxa"/>
          </w:tcPr>
          <w:p w14:paraId="25E35A04" w14:textId="77777777" w:rsidR="00FC3860" w:rsidRDefault="004E3090">
            <w:r>
              <w:t>Simple</w:t>
            </w:r>
          </w:p>
        </w:tc>
      </w:tr>
      <w:tr w:rsidR="00027189" w14:paraId="442C8372" w14:textId="77777777">
        <w:trPr>
          <w:jc w:val="center"/>
        </w:trPr>
        <w:tc>
          <w:tcPr>
            <w:tcW w:w="1872" w:type="dxa"/>
          </w:tcPr>
          <w:p w14:paraId="2B31B4BE" w14:textId="77777777" w:rsidR="00FC3860" w:rsidRDefault="004E3090">
            <w:r>
              <w:t>Review</w:t>
            </w:r>
          </w:p>
        </w:tc>
        <w:tc>
          <w:tcPr>
            <w:tcW w:w="2304" w:type="dxa"/>
          </w:tcPr>
          <w:p w14:paraId="2CEF9B5E" w14:textId="77777777" w:rsidR="00FC3860" w:rsidRDefault="004E3090">
            <w:r>
              <w:t>product_id</w:t>
            </w:r>
          </w:p>
        </w:tc>
        <w:tc>
          <w:tcPr>
            <w:tcW w:w="1872" w:type="dxa"/>
          </w:tcPr>
          <w:p w14:paraId="7F281D6B" w14:textId="77777777" w:rsidR="00FC3860" w:rsidRDefault="004E3090">
            <w:r>
              <w:t>INTEGER</w:t>
            </w:r>
          </w:p>
        </w:tc>
        <w:tc>
          <w:tcPr>
            <w:tcW w:w="1872" w:type="dxa"/>
          </w:tcPr>
          <w:p w14:paraId="40FD7B85" w14:textId="77777777" w:rsidR="00FC3860" w:rsidRDefault="004E3090">
            <w:r>
              <w:t>FK</w:t>
            </w:r>
          </w:p>
        </w:tc>
        <w:tc>
          <w:tcPr>
            <w:tcW w:w="1728" w:type="dxa"/>
          </w:tcPr>
          <w:p w14:paraId="57787BA6" w14:textId="77777777" w:rsidR="00FC3860" w:rsidRDefault="004E3090">
            <w:r>
              <w:t>Simple</w:t>
            </w:r>
          </w:p>
        </w:tc>
      </w:tr>
      <w:tr w:rsidR="00027189" w14:paraId="4743D326" w14:textId="77777777">
        <w:trPr>
          <w:jc w:val="center"/>
        </w:trPr>
        <w:tc>
          <w:tcPr>
            <w:tcW w:w="1872" w:type="dxa"/>
          </w:tcPr>
          <w:p w14:paraId="7ABB74B7" w14:textId="77777777" w:rsidR="00FC3860" w:rsidRDefault="004E3090">
            <w:r>
              <w:t>Review</w:t>
            </w:r>
          </w:p>
        </w:tc>
        <w:tc>
          <w:tcPr>
            <w:tcW w:w="2304" w:type="dxa"/>
          </w:tcPr>
          <w:p w14:paraId="04799B8D" w14:textId="77777777" w:rsidR="00FC3860" w:rsidRDefault="004E3090">
            <w:r>
              <w:t>customer_id</w:t>
            </w:r>
          </w:p>
        </w:tc>
        <w:tc>
          <w:tcPr>
            <w:tcW w:w="1872" w:type="dxa"/>
          </w:tcPr>
          <w:p w14:paraId="4851287E" w14:textId="77777777" w:rsidR="00FC3860" w:rsidRDefault="004E3090">
            <w:r>
              <w:t>INTEGER</w:t>
            </w:r>
          </w:p>
        </w:tc>
        <w:tc>
          <w:tcPr>
            <w:tcW w:w="1872" w:type="dxa"/>
          </w:tcPr>
          <w:p w14:paraId="6C8B536C" w14:textId="77777777" w:rsidR="00FC3860" w:rsidRDefault="004E3090">
            <w:r>
              <w:t>FK</w:t>
            </w:r>
          </w:p>
        </w:tc>
        <w:tc>
          <w:tcPr>
            <w:tcW w:w="1728" w:type="dxa"/>
          </w:tcPr>
          <w:p w14:paraId="380C346C" w14:textId="77777777" w:rsidR="00FC3860" w:rsidRDefault="004E3090">
            <w:r>
              <w:t>Simple</w:t>
            </w:r>
          </w:p>
        </w:tc>
      </w:tr>
      <w:tr w:rsidR="00027189" w14:paraId="46E7E9A9" w14:textId="77777777">
        <w:trPr>
          <w:jc w:val="center"/>
        </w:trPr>
        <w:tc>
          <w:tcPr>
            <w:tcW w:w="1872" w:type="dxa"/>
          </w:tcPr>
          <w:p w14:paraId="10083053" w14:textId="77777777" w:rsidR="00FC3860" w:rsidRDefault="004E3090">
            <w:r>
              <w:t>Review</w:t>
            </w:r>
          </w:p>
        </w:tc>
        <w:tc>
          <w:tcPr>
            <w:tcW w:w="2304" w:type="dxa"/>
          </w:tcPr>
          <w:p w14:paraId="253299A0" w14:textId="77777777" w:rsidR="00FC3860" w:rsidRDefault="004E3090">
            <w:r>
              <w:t>rating</w:t>
            </w:r>
          </w:p>
        </w:tc>
        <w:tc>
          <w:tcPr>
            <w:tcW w:w="1872" w:type="dxa"/>
          </w:tcPr>
          <w:p w14:paraId="213C4ED1" w14:textId="77777777" w:rsidR="00FC3860" w:rsidRDefault="004E3090">
            <w:r>
              <w:t>INTEGER</w:t>
            </w:r>
          </w:p>
        </w:tc>
        <w:tc>
          <w:tcPr>
            <w:tcW w:w="1872" w:type="dxa"/>
          </w:tcPr>
          <w:p w14:paraId="21A86A8A" w14:textId="77777777" w:rsidR="00FC3860" w:rsidRDefault="004E3090">
            <w:r>
              <w:t>—</w:t>
            </w:r>
          </w:p>
        </w:tc>
        <w:tc>
          <w:tcPr>
            <w:tcW w:w="1728" w:type="dxa"/>
          </w:tcPr>
          <w:p w14:paraId="550BF5F7" w14:textId="77777777" w:rsidR="00FC3860" w:rsidRDefault="004E3090">
            <w:r>
              <w:t>Simple</w:t>
            </w:r>
          </w:p>
        </w:tc>
      </w:tr>
      <w:tr w:rsidR="00027189" w14:paraId="1F277B84" w14:textId="77777777">
        <w:trPr>
          <w:jc w:val="center"/>
        </w:trPr>
        <w:tc>
          <w:tcPr>
            <w:tcW w:w="1872" w:type="dxa"/>
          </w:tcPr>
          <w:p w14:paraId="49FBC592" w14:textId="77777777" w:rsidR="00FC3860" w:rsidRDefault="004E3090">
            <w:r>
              <w:t>Review</w:t>
            </w:r>
          </w:p>
        </w:tc>
        <w:tc>
          <w:tcPr>
            <w:tcW w:w="2304" w:type="dxa"/>
          </w:tcPr>
          <w:p w14:paraId="5AD74F53" w14:textId="77777777" w:rsidR="00FC3860" w:rsidRDefault="004E3090">
            <w:r>
              <w:t>comment_text</w:t>
            </w:r>
          </w:p>
        </w:tc>
        <w:tc>
          <w:tcPr>
            <w:tcW w:w="1872" w:type="dxa"/>
          </w:tcPr>
          <w:p w14:paraId="110B0277" w14:textId="77777777" w:rsidR="00FC3860" w:rsidRDefault="004E3090">
            <w:r>
              <w:t>VARCHAR(1000)</w:t>
            </w:r>
          </w:p>
        </w:tc>
        <w:tc>
          <w:tcPr>
            <w:tcW w:w="1872" w:type="dxa"/>
          </w:tcPr>
          <w:p w14:paraId="6E6A4481" w14:textId="77777777" w:rsidR="00FC3860" w:rsidRDefault="004E3090">
            <w:r>
              <w:t>—</w:t>
            </w:r>
          </w:p>
        </w:tc>
        <w:tc>
          <w:tcPr>
            <w:tcW w:w="1728" w:type="dxa"/>
          </w:tcPr>
          <w:p w14:paraId="7DD2E852" w14:textId="77777777" w:rsidR="00FC3860" w:rsidRDefault="004E3090">
            <w:r>
              <w:t>Simple</w:t>
            </w:r>
          </w:p>
        </w:tc>
      </w:tr>
      <w:tr w:rsidR="00027189" w14:paraId="2A59BE9F" w14:textId="77777777">
        <w:trPr>
          <w:jc w:val="center"/>
        </w:trPr>
        <w:tc>
          <w:tcPr>
            <w:tcW w:w="1872" w:type="dxa"/>
          </w:tcPr>
          <w:p w14:paraId="48BA35D1" w14:textId="77777777" w:rsidR="00FC3860" w:rsidRDefault="004E3090">
            <w:r>
              <w:t>Review</w:t>
            </w:r>
          </w:p>
        </w:tc>
        <w:tc>
          <w:tcPr>
            <w:tcW w:w="2304" w:type="dxa"/>
          </w:tcPr>
          <w:p w14:paraId="2AAF7BFA" w14:textId="77777777" w:rsidR="00FC3860" w:rsidRDefault="004E3090">
            <w:r>
              <w:t>review_date</w:t>
            </w:r>
          </w:p>
        </w:tc>
        <w:tc>
          <w:tcPr>
            <w:tcW w:w="1872" w:type="dxa"/>
          </w:tcPr>
          <w:p w14:paraId="2933F2A0" w14:textId="77777777" w:rsidR="00FC3860" w:rsidRDefault="004E3090">
            <w:r>
              <w:t>DATE</w:t>
            </w:r>
          </w:p>
        </w:tc>
        <w:tc>
          <w:tcPr>
            <w:tcW w:w="1872" w:type="dxa"/>
          </w:tcPr>
          <w:p w14:paraId="48EF9E92" w14:textId="77777777" w:rsidR="00FC3860" w:rsidRDefault="004E3090">
            <w:r>
              <w:t>—</w:t>
            </w:r>
          </w:p>
        </w:tc>
        <w:tc>
          <w:tcPr>
            <w:tcW w:w="1728" w:type="dxa"/>
          </w:tcPr>
          <w:p w14:paraId="2BA31497" w14:textId="77777777" w:rsidR="00FC3860" w:rsidRDefault="004E3090">
            <w:r>
              <w:t>Simple</w:t>
            </w:r>
          </w:p>
        </w:tc>
      </w:tr>
      <w:tr w:rsidR="00027189" w14:paraId="28EC877A" w14:textId="77777777">
        <w:trPr>
          <w:jc w:val="center"/>
        </w:trPr>
        <w:tc>
          <w:tcPr>
            <w:tcW w:w="1872" w:type="dxa"/>
          </w:tcPr>
          <w:p w14:paraId="4FF2A477" w14:textId="77777777" w:rsidR="00FC3860" w:rsidRDefault="004E3090">
            <w:r>
              <w:t>Return</w:t>
            </w:r>
          </w:p>
        </w:tc>
        <w:tc>
          <w:tcPr>
            <w:tcW w:w="2304" w:type="dxa"/>
          </w:tcPr>
          <w:p w14:paraId="2A9C46BE" w14:textId="77777777" w:rsidR="00FC3860" w:rsidRDefault="004E3090">
            <w:r>
              <w:t>return_id</w:t>
            </w:r>
          </w:p>
        </w:tc>
        <w:tc>
          <w:tcPr>
            <w:tcW w:w="1872" w:type="dxa"/>
          </w:tcPr>
          <w:p w14:paraId="4852B4E0" w14:textId="77777777" w:rsidR="00FC3860" w:rsidRDefault="004E3090">
            <w:r>
              <w:t>INTEGER</w:t>
            </w:r>
          </w:p>
        </w:tc>
        <w:tc>
          <w:tcPr>
            <w:tcW w:w="1872" w:type="dxa"/>
          </w:tcPr>
          <w:p w14:paraId="27F1C4A7" w14:textId="77777777" w:rsidR="00FC3860" w:rsidRDefault="004E3090">
            <w:r>
              <w:t>PK</w:t>
            </w:r>
          </w:p>
        </w:tc>
        <w:tc>
          <w:tcPr>
            <w:tcW w:w="1728" w:type="dxa"/>
          </w:tcPr>
          <w:p w14:paraId="0111F4E4" w14:textId="77777777" w:rsidR="00FC3860" w:rsidRDefault="004E3090">
            <w:r>
              <w:t>Simple</w:t>
            </w:r>
          </w:p>
        </w:tc>
      </w:tr>
      <w:tr w:rsidR="00027189" w14:paraId="55589FBA" w14:textId="77777777">
        <w:trPr>
          <w:jc w:val="center"/>
        </w:trPr>
        <w:tc>
          <w:tcPr>
            <w:tcW w:w="1872" w:type="dxa"/>
          </w:tcPr>
          <w:p w14:paraId="15161317" w14:textId="77777777" w:rsidR="00FC3860" w:rsidRDefault="004E3090">
            <w:r>
              <w:t>Return</w:t>
            </w:r>
          </w:p>
        </w:tc>
        <w:tc>
          <w:tcPr>
            <w:tcW w:w="2304" w:type="dxa"/>
          </w:tcPr>
          <w:p w14:paraId="0AE70814" w14:textId="77777777" w:rsidR="00FC3860" w:rsidRDefault="004E3090">
            <w:r>
              <w:t>order_id</w:t>
            </w:r>
          </w:p>
        </w:tc>
        <w:tc>
          <w:tcPr>
            <w:tcW w:w="1872" w:type="dxa"/>
          </w:tcPr>
          <w:p w14:paraId="5C2D9143" w14:textId="77777777" w:rsidR="00FC3860" w:rsidRDefault="004E3090">
            <w:r>
              <w:t>INTEGER</w:t>
            </w:r>
          </w:p>
        </w:tc>
        <w:tc>
          <w:tcPr>
            <w:tcW w:w="1872" w:type="dxa"/>
          </w:tcPr>
          <w:p w14:paraId="5B2A9D0E" w14:textId="77777777" w:rsidR="00FC3860" w:rsidRDefault="004E3090">
            <w:r>
              <w:t>FK</w:t>
            </w:r>
          </w:p>
        </w:tc>
        <w:tc>
          <w:tcPr>
            <w:tcW w:w="1728" w:type="dxa"/>
          </w:tcPr>
          <w:p w14:paraId="0CD7FEDA" w14:textId="77777777" w:rsidR="00FC3860" w:rsidRDefault="004E3090">
            <w:r>
              <w:t>Simple</w:t>
            </w:r>
          </w:p>
        </w:tc>
      </w:tr>
      <w:tr w:rsidR="00027189" w14:paraId="694952D9" w14:textId="77777777">
        <w:trPr>
          <w:jc w:val="center"/>
        </w:trPr>
        <w:tc>
          <w:tcPr>
            <w:tcW w:w="1872" w:type="dxa"/>
          </w:tcPr>
          <w:p w14:paraId="43F474B1" w14:textId="77777777" w:rsidR="00FC3860" w:rsidRDefault="004E3090">
            <w:r>
              <w:t>Return</w:t>
            </w:r>
          </w:p>
        </w:tc>
        <w:tc>
          <w:tcPr>
            <w:tcW w:w="2304" w:type="dxa"/>
          </w:tcPr>
          <w:p w14:paraId="142D8724" w14:textId="77777777" w:rsidR="00FC3860" w:rsidRDefault="004E3090">
            <w:r>
              <w:t>customer_id</w:t>
            </w:r>
          </w:p>
        </w:tc>
        <w:tc>
          <w:tcPr>
            <w:tcW w:w="1872" w:type="dxa"/>
          </w:tcPr>
          <w:p w14:paraId="31A62594" w14:textId="77777777" w:rsidR="00FC3860" w:rsidRDefault="004E3090">
            <w:r>
              <w:t>INTEGER</w:t>
            </w:r>
          </w:p>
        </w:tc>
        <w:tc>
          <w:tcPr>
            <w:tcW w:w="1872" w:type="dxa"/>
          </w:tcPr>
          <w:p w14:paraId="4DFC6CC4" w14:textId="77777777" w:rsidR="00FC3860" w:rsidRDefault="004E3090">
            <w:r>
              <w:t>FK</w:t>
            </w:r>
          </w:p>
        </w:tc>
        <w:tc>
          <w:tcPr>
            <w:tcW w:w="1728" w:type="dxa"/>
          </w:tcPr>
          <w:p w14:paraId="67E57869" w14:textId="77777777" w:rsidR="00FC3860" w:rsidRDefault="004E3090">
            <w:r>
              <w:t>Simple</w:t>
            </w:r>
          </w:p>
        </w:tc>
      </w:tr>
      <w:tr w:rsidR="00027189" w14:paraId="292291D9" w14:textId="77777777">
        <w:trPr>
          <w:jc w:val="center"/>
        </w:trPr>
        <w:tc>
          <w:tcPr>
            <w:tcW w:w="1872" w:type="dxa"/>
          </w:tcPr>
          <w:p w14:paraId="3CFC2E97" w14:textId="77777777" w:rsidR="00FC3860" w:rsidRDefault="004E3090">
            <w:r>
              <w:t>Return</w:t>
            </w:r>
          </w:p>
        </w:tc>
        <w:tc>
          <w:tcPr>
            <w:tcW w:w="2304" w:type="dxa"/>
          </w:tcPr>
          <w:p w14:paraId="319435F1" w14:textId="77777777" w:rsidR="00FC3860" w:rsidRDefault="004E3090">
            <w:r>
              <w:t>reason</w:t>
            </w:r>
          </w:p>
        </w:tc>
        <w:tc>
          <w:tcPr>
            <w:tcW w:w="1872" w:type="dxa"/>
          </w:tcPr>
          <w:p w14:paraId="1DE62549" w14:textId="77777777" w:rsidR="00FC3860" w:rsidRDefault="004E3090">
            <w:r>
              <w:t>VARCHAR(1000)</w:t>
            </w:r>
          </w:p>
        </w:tc>
        <w:tc>
          <w:tcPr>
            <w:tcW w:w="1872" w:type="dxa"/>
          </w:tcPr>
          <w:p w14:paraId="213126FB" w14:textId="77777777" w:rsidR="00FC3860" w:rsidRDefault="004E3090">
            <w:r>
              <w:t>—</w:t>
            </w:r>
          </w:p>
        </w:tc>
        <w:tc>
          <w:tcPr>
            <w:tcW w:w="1728" w:type="dxa"/>
          </w:tcPr>
          <w:p w14:paraId="75B12D44" w14:textId="77777777" w:rsidR="00FC3860" w:rsidRDefault="004E3090">
            <w:r>
              <w:t>Simple</w:t>
            </w:r>
          </w:p>
        </w:tc>
      </w:tr>
      <w:tr w:rsidR="00027189" w14:paraId="04CA92ED" w14:textId="77777777">
        <w:trPr>
          <w:jc w:val="center"/>
        </w:trPr>
        <w:tc>
          <w:tcPr>
            <w:tcW w:w="1872" w:type="dxa"/>
          </w:tcPr>
          <w:p w14:paraId="2E420D52" w14:textId="77777777" w:rsidR="00FC3860" w:rsidRDefault="004E3090">
            <w:r>
              <w:t>Return</w:t>
            </w:r>
          </w:p>
        </w:tc>
        <w:tc>
          <w:tcPr>
            <w:tcW w:w="2304" w:type="dxa"/>
          </w:tcPr>
          <w:p w14:paraId="3705D450" w14:textId="77777777" w:rsidR="00FC3860" w:rsidRDefault="004E3090">
            <w:r>
              <w:t>return_date</w:t>
            </w:r>
          </w:p>
        </w:tc>
        <w:tc>
          <w:tcPr>
            <w:tcW w:w="1872" w:type="dxa"/>
          </w:tcPr>
          <w:p w14:paraId="75AECC83" w14:textId="77777777" w:rsidR="00FC3860" w:rsidRDefault="004E3090">
            <w:r>
              <w:t>DATE</w:t>
            </w:r>
          </w:p>
        </w:tc>
        <w:tc>
          <w:tcPr>
            <w:tcW w:w="1872" w:type="dxa"/>
          </w:tcPr>
          <w:p w14:paraId="4DE8BA6B" w14:textId="77777777" w:rsidR="00FC3860" w:rsidRDefault="004E3090">
            <w:r>
              <w:t>—</w:t>
            </w:r>
          </w:p>
        </w:tc>
        <w:tc>
          <w:tcPr>
            <w:tcW w:w="1728" w:type="dxa"/>
          </w:tcPr>
          <w:p w14:paraId="74448C62" w14:textId="77777777" w:rsidR="00FC3860" w:rsidRDefault="004E3090">
            <w:r>
              <w:t>Simple</w:t>
            </w:r>
          </w:p>
        </w:tc>
      </w:tr>
      <w:tr w:rsidR="00027189" w14:paraId="3CB7E3D9" w14:textId="77777777">
        <w:trPr>
          <w:jc w:val="center"/>
        </w:trPr>
        <w:tc>
          <w:tcPr>
            <w:tcW w:w="1872" w:type="dxa"/>
          </w:tcPr>
          <w:p w14:paraId="6A73435F" w14:textId="77777777" w:rsidR="00FC3860" w:rsidRDefault="004E3090">
            <w:r>
              <w:t>Return</w:t>
            </w:r>
          </w:p>
        </w:tc>
        <w:tc>
          <w:tcPr>
            <w:tcW w:w="2304" w:type="dxa"/>
          </w:tcPr>
          <w:p w14:paraId="62EC72F8" w14:textId="77777777" w:rsidR="00FC3860" w:rsidRDefault="004E3090">
            <w:r>
              <w:t>status</w:t>
            </w:r>
          </w:p>
        </w:tc>
        <w:tc>
          <w:tcPr>
            <w:tcW w:w="1872" w:type="dxa"/>
          </w:tcPr>
          <w:p w14:paraId="24037DAB" w14:textId="77777777" w:rsidR="00FC3860" w:rsidRDefault="004E3090">
            <w:r>
              <w:t>VARCHAR(20)</w:t>
            </w:r>
          </w:p>
        </w:tc>
        <w:tc>
          <w:tcPr>
            <w:tcW w:w="1872" w:type="dxa"/>
          </w:tcPr>
          <w:p w14:paraId="34F8E057" w14:textId="77777777" w:rsidR="00FC3860" w:rsidRDefault="004E3090">
            <w:r>
              <w:t>—</w:t>
            </w:r>
          </w:p>
        </w:tc>
        <w:tc>
          <w:tcPr>
            <w:tcW w:w="1728" w:type="dxa"/>
          </w:tcPr>
          <w:p w14:paraId="4AC32D91" w14:textId="77777777" w:rsidR="00FC3860" w:rsidRDefault="004E3090">
            <w:r>
              <w:t>Simple</w:t>
            </w:r>
          </w:p>
        </w:tc>
      </w:tr>
      <w:tr w:rsidR="00027189" w14:paraId="1AE3BD37" w14:textId="77777777">
        <w:trPr>
          <w:jc w:val="center"/>
        </w:trPr>
        <w:tc>
          <w:tcPr>
            <w:tcW w:w="1872" w:type="dxa"/>
          </w:tcPr>
          <w:p w14:paraId="75ACE34E" w14:textId="77777777" w:rsidR="00FC3860" w:rsidRDefault="004E3090">
            <w:r>
              <w:t>Return</w:t>
            </w:r>
          </w:p>
        </w:tc>
        <w:tc>
          <w:tcPr>
            <w:tcW w:w="2304" w:type="dxa"/>
          </w:tcPr>
          <w:p w14:paraId="0499219F" w14:textId="77777777" w:rsidR="00FC3860" w:rsidRDefault="004E3090">
            <w:r>
              <w:t>refund_amount</w:t>
            </w:r>
          </w:p>
        </w:tc>
        <w:tc>
          <w:tcPr>
            <w:tcW w:w="1872" w:type="dxa"/>
          </w:tcPr>
          <w:p w14:paraId="01AB9507" w14:textId="77777777" w:rsidR="00FC3860" w:rsidRDefault="004E3090">
            <w:r>
              <w:t>REAL</w:t>
            </w:r>
          </w:p>
        </w:tc>
        <w:tc>
          <w:tcPr>
            <w:tcW w:w="1872" w:type="dxa"/>
          </w:tcPr>
          <w:p w14:paraId="2E80CCDD" w14:textId="77777777" w:rsidR="00FC3860" w:rsidRDefault="004E3090">
            <w:r>
              <w:t>—</w:t>
            </w:r>
          </w:p>
        </w:tc>
        <w:tc>
          <w:tcPr>
            <w:tcW w:w="1728" w:type="dxa"/>
          </w:tcPr>
          <w:p w14:paraId="1E401148" w14:textId="77777777" w:rsidR="00FC3860" w:rsidRDefault="004E3090">
            <w:r>
              <w:t>Simple</w:t>
            </w:r>
          </w:p>
        </w:tc>
      </w:tr>
    </w:tbl>
    <w:p w14:paraId="2DDEBA74" w14:textId="77777777" w:rsidR="00027189" w:rsidRDefault="00027189">
      <w:pPr>
        <w:spacing w:after="40"/>
      </w:pPr>
    </w:p>
    <w:p w14:paraId="54A3B4F4" w14:textId="77777777" w:rsidR="00027189" w:rsidRDefault="004E3090">
      <w:pPr>
        <w:pStyle w:val="Heading3"/>
      </w:pPr>
      <w:r>
        <w:t>3.3  ER Diagram</w:t>
      </w:r>
    </w:p>
    <w:p w14:paraId="2761D30D" w14:textId="77777777" w:rsidR="00027189" w:rsidRDefault="004E3090">
      <w:pPr>
        <w:pStyle w:val="BodyText"/>
      </w:pPr>
      <w:r>
        <w:rPr>
          <w:i/>
          <w:color w:val="595959"/>
          <w:sz w:val="22"/>
        </w:rPr>
        <w:t>Draw the ER diagram in draw.io / diagrams.net. It must show all entities as rectangles, attributes as ellipses with primary key attributes underlined, relationships as named diamonds, and cardinality marked on every relationship line. Export as PNG and paste below.</w:t>
      </w:r>
    </w:p>
    <w:tbl>
      <w:tblPr>
        <w:tblStyle w:val="TableGrid"/>
        <w:tblW w:w="0" w:type="auto"/>
        <w:jc w:val="center"/>
        <w:tblLayout w:type="fixed"/>
        <w:tblLook w:val="04A0" w:firstRow="1" w:lastRow="0" w:firstColumn="1" w:lastColumn="0" w:noHBand="0" w:noVBand="1"/>
      </w:tblPr>
      <w:tblGrid>
        <w:gridCol w:w="9504"/>
      </w:tblGrid>
      <w:tr w:rsidR="00027189" w14:paraId="60C9B3B6" w14:textId="77777777">
        <w:trPr>
          <w:jc w:val="center"/>
        </w:trPr>
        <w:tc>
          <w:tcPr>
            <w:tcW w:w="9504" w:type="dxa"/>
          </w:tcPr>
          <w:p w14:paraId="6EEA6E77" w14:textId="77777777" w:rsidR="00027189" w:rsidRDefault="004E3090">
            <w:pPr>
              <w:jc w:val="center"/>
            </w:pPr>
            <w:r>
              <w:rPr>
                <w:i/>
                <w:color w:val="595959"/>
                <w:sz w:val="22"/>
              </w:rPr>
              <w:t>[ Paste the ER Diagram here ]</w:t>
            </w:r>
          </w:p>
          <w:p w14:paraId="329CB5C8" w14:textId="77777777" w:rsidR="00027189" w:rsidRDefault="00027189"/>
          <w:p w14:paraId="40F67885" w14:textId="77777777" w:rsidR="00027189" w:rsidRDefault="00027189"/>
          <w:p w14:paraId="5792477D" w14:textId="1B4E6375" w:rsidR="00027189" w:rsidRDefault="00A16C64">
            <w:r>
              <w:rPr>
                <w:noProof/>
              </w:rPr>
              <w:drawing>
                <wp:inline distT="0" distB="0" distL="0" distR="0" wp14:anchorId="5371A223" wp14:editId="335F7229">
                  <wp:extent cx="5897880" cy="3613785"/>
                  <wp:effectExtent l="0" t="0" r="7620" b="5715"/>
                  <wp:docPr id="74207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880" cy="3613785"/>
                          </a:xfrm>
                          <a:prstGeom prst="rect">
                            <a:avLst/>
                          </a:prstGeom>
                          <a:noFill/>
                          <a:ln>
                            <a:noFill/>
                          </a:ln>
                        </pic:spPr>
                      </pic:pic>
                    </a:graphicData>
                  </a:graphic>
                </wp:inline>
              </w:drawing>
            </w:r>
          </w:p>
          <w:p w14:paraId="21CD6C8A" w14:textId="77777777" w:rsidR="00027189" w:rsidRDefault="00027189"/>
        </w:tc>
      </w:tr>
    </w:tbl>
    <w:p w14:paraId="35003532" w14:textId="77777777" w:rsidR="00027189" w:rsidRDefault="00027189">
      <w:pPr>
        <w:spacing w:after="40"/>
      </w:pPr>
    </w:p>
    <w:p w14:paraId="64057E1A" w14:textId="4BE425DB" w:rsidR="00027189" w:rsidRDefault="004E3090">
      <w:pPr>
        <w:pStyle w:val="BodyText"/>
        <w:spacing w:before="40" w:after="200"/>
        <w:jc w:val="center"/>
      </w:pPr>
      <w:r>
        <w:rPr>
          <w:b/>
          <w:sz w:val="22"/>
        </w:rPr>
        <w:t>Fig. 3.1: ER Diagram of the</w:t>
      </w:r>
      <w:r w:rsidR="00AA526F">
        <w:rPr>
          <w:b/>
          <w:sz w:val="22"/>
        </w:rPr>
        <w:t xml:space="preserve"> Online Shopping Management </w:t>
      </w:r>
      <w:r>
        <w:rPr>
          <w:b/>
          <w:sz w:val="22"/>
        </w:rPr>
        <w:t xml:space="preserve"> System</w:t>
      </w:r>
    </w:p>
    <w:p w14:paraId="41C39B77" w14:textId="77777777" w:rsidR="00027189" w:rsidRDefault="004E3090">
      <w:pPr>
        <w:pStyle w:val="Heading3"/>
      </w:pPr>
      <w:r>
        <w:t>3.4  Relationships and Cardinality</w:t>
      </w:r>
    </w:p>
    <w:p w14:paraId="082FECEA" w14:textId="77777777" w:rsidR="00027189" w:rsidRDefault="004E3090">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872"/>
        <w:gridCol w:w="2160"/>
        <w:gridCol w:w="1872"/>
        <w:gridCol w:w="2304"/>
        <w:gridCol w:w="1440"/>
      </w:tblGrid>
      <w:tr w:rsidR="00027189" w14:paraId="2301FE87" w14:textId="77777777">
        <w:trPr>
          <w:jc w:val="center"/>
        </w:trPr>
        <w:tc>
          <w:tcPr>
            <w:tcW w:w="1872" w:type="dxa"/>
            <w:shd w:val="clear" w:color="auto" w:fill="D9E2F3"/>
          </w:tcPr>
          <w:p w14:paraId="31A087D4" w14:textId="77777777" w:rsidR="00027189" w:rsidRDefault="004E3090">
            <w:pPr>
              <w:jc w:val="center"/>
            </w:pPr>
            <w:r>
              <w:rPr>
                <w:b/>
                <w:sz w:val="22"/>
              </w:rPr>
              <w:t>Entity 1</w:t>
            </w:r>
          </w:p>
        </w:tc>
        <w:tc>
          <w:tcPr>
            <w:tcW w:w="2160" w:type="dxa"/>
            <w:shd w:val="clear" w:color="auto" w:fill="D9E2F3"/>
          </w:tcPr>
          <w:p w14:paraId="76879A0B" w14:textId="77777777" w:rsidR="00027189" w:rsidRDefault="004E3090">
            <w:pPr>
              <w:jc w:val="center"/>
            </w:pPr>
            <w:r>
              <w:rPr>
                <w:b/>
                <w:sz w:val="22"/>
              </w:rPr>
              <w:t>Relationship</w:t>
            </w:r>
          </w:p>
        </w:tc>
        <w:tc>
          <w:tcPr>
            <w:tcW w:w="1872" w:type="dxa"/>
            <w:shd w:val="clear" w:color="auto" w:fill="D9E2F3"/>
          </w:tcPr>
          <w:p w14:paraId="4B2D8385" w14:textId="77777777" w:rsidR="00027189" w:rsidRDefault="004E3090">
            <w:pPr>
              <w:jc w:val="center"/>
            </w:pPr>
            <w:r>
              <w:rPr>
                <w:b/>
                <w:sz w:val="22"/>
              </w:rPr>
              <w:t>Entity 2</w:t>
            </w:r>
          </w:p>
        </w:tc>
        <w:tc>
          <w:tcPr>
            <w:tcW w:w="2304" w:type="dxa"/>
            <w:shd w:val="clear" w:color="auto" w:fill="D9E2F3"/>
          </w:tcPr>
          <w:p w14:paraId="2C1B51F8" w14:textId="77777777" w:rsidR="00027189" w:rsidRDefault="004E3090">
            <w:pPr>
              <w:jc w:val="center"/>
            </w:pPr>
            <w:r>
              <w:rPr>
                <w:b/>
                <w:sz w:val="22"/>
              </w:rPr>
              <w:t>Cardinality (1:1 / 1:N / M:N)</w:t>
            </w:r>
          </w:p>
        </w:tc>
        <w:tc>
          <w:tcPr>
            <w:tcW w:w="1440" w:type="dxa"/>
            <w:shd w:val="clear" w:color="auto" w:fill="D9E2F3"/>
          </w:tcPr>
          <w:p w14:paraId="2F2469F7" w14:textId="77777777" w:rsidR="00027189" w:rsidRDefault="004E3090">
            <w:pPr>
              <w:jc w:val="center"/>
            </w:pPr>
            <w:r>
              <w:rPr>
                <w:b/>
                <w:sz w:val="22"/>
              </w:rPr>
              <w:t>Participation</w:t>
            </w:r>
          </w:p>
        </w:tc>
      </w:tr>
      <w:tr w:rsidR="00027189" w14:paraId="70956029" w14:textId="77777777">
        <w:trPr>
          <w:jc w:val="center"/>
        </w:trPr>
        <w:tc>
          <w:tcPr>
            <w:tcW w:w="1872" w:type="dxa"/>
          </w:tcPr>
          <w:p w14:paraId="1E8E33B2" w14:textId="77777777" w:rsidR="00FC3860" w:rsidRDefault="004E3090">
            <w:r>
              <w:t>Customer</w:t>
            </w:r>
          </w:p>
        </w:tc>
        <w:tc>
          <w:tcPr>
            <w:tcW w:w="2160" w:type="dxa"/>
          </w:tcPr>
          <w:p w14:paraId="50620569" w14:textId="77777777" w:rsidR="00FC3860" w:rsidRDefault="004E3090">
            <w:r>
              <w:t>Registers As</w:t>
            </w:r>
          </w:p>
        </w:tc>
        <w:tc>
          <w:tcPr>
            <w:tcW w:w="1872" w:type="dxa"/>
          </w:tcPr>
          <w:p w14:paraId="5B766D80" w14:textId="77777777" w:rsidR="00FC3860" w:rsidRDefault="004E3090">
            <w:r>
              <w:t>Seller</w:t>
            </w:r>
          </w:p>
        </w:tc>
        <w:tc>
          <w:tcPr>
            <w:tcW w:w="2304" w:type="dxa"/>
          </w:tcPr>
          <w:p w14:paraId="6953B7F7" w14:textId="77777777" w:rsidR="00FC3860" w:rsidRDefault="004E3090">
            <w:r>
              <w:t>1:1</w:t>
            </w:r>
          </w:p>
        </w:tc>
        <w:tc>
          <w:tcPr>
            <w:tcW w:w="1440" w:type="dxa"/>
          </w:tcPr>
          <w:p w14:paraId="4BC57138" w14:textId="77777777" w:rsidR="00FC3860" w:rsidRDefault="004E3090">
            <w:r>
              <w:t>Partial</w:t>
            </w:r>
          </w:p>
        </w:tc>
      </w:tr>
      <w:tr w:rsidR="00027189" w14:paraId="26DF49B2" w14:textId="77777777">
        <w:trPr>
          <w:jc w:val="center"/>
        </w:trPr>
        <w:tc>
          <w:tcPr>
            <w:tcW w:w="1872" w:type="dxa"/>
          </w:tcPr>
          <w:p w14:paraId="2D96F789" w14:textId="77777777" w:rsidR="00FC3860" w:rsidRDefault="004E3090">
            <w:r>
              <w:t>Seller</w:t>
            </w:r>
          </w:p>
        </w:tc>
        <w:tc>
          <w:tcPr>
            <w:tcW w:w="2160" w:type="dxa"/>
          </w:tcPr>
          <w:p w14:paraId="13A31951" w14:textId="77777777" w:rsidR="00FC3860" w:rsidRDefault="004E3090">
            <w:r>
              <w:t>Lists</w:t>
            </w:r>
          </w:p>
        </w:tc>
        <w:tc>
          <w:tcPr>
            <w:tcW w:w="1872" w:type="dxa"/>
          </w:tcPr>
          <w:p w14:paraId="730EE408" w14:textId="77777777" w:rsidR="00FC3860" w:rsidRDefault="004E3090">
            <w:r>
              <w:t>Product</w:t>
            </w:r>
          </w:p>
        </w:tc>
        <w:tc>
          <w:tcPr>
            <w:tcW w:w="2304" w:type="dxa"/>
          </w:tcPr>
          <w:p w14:paraId="1D4EFC2C" w14:textId="77777777" w:rsidR="00FC3860" w:rsidRDefault="004E3090">
            <w:r>
              <w:t>1:N</w:t>
            </w:r>
          </w:p>
        </w:tc>
        <w:tc>
          <w:tcPr>
            <w:tcW w:w="1440" w:type="dxa"/>
          </w:tcPr>
          <w:p w14:paraId="7A2CE1CC" w14:textId="77777777" w:rsidR="00FC3860" w:rsidRDefault="004E3090">
            <w:r>
              <w:t>Total (for Product)</w:t>
            </w:r>
          </w:p>
        </w:tc>
      </w:tr>
      <w:tr w:rsidR="00027189" w14:paraId="4D8E7B79" w14:textId="77777777">
        <w:trPr>
          <w:jc w:val="center"/>
        </w:trPr>
        <w:tc>
          <w:tcPr>
            <w:tcW w:w="1872" w:type="dxa"/>
          </w:tcPr>
          <w:p w14:paraId="5F1AEB6F" w14:textId="77777777" w:rsidR="00FC3860" w:rsidRDefault="004E3090">
            <w:r>
              <w:t>Category</w:t>
            </w:r>
          </w:p>
        </w:tc>
        <w:tc>
          <w:tcPr>
            <w:tcW w:w="2160" w:type="dxa"/>
          </w:tcPr>
          <w:p w14:paraId="26C6DCE3" w14:textId="77777777" w:rsidR="00FC3860" w:rsidRDefault="004E3090">
            <w:r>
              <w:t>Classifies</w:t>
            </w:r>
          </w:p>
        </w:tc>
        <w:tc>
          <w:tcPr>
            <w:tcW w:w="1872" w:type="dxa"/>
          </w:tcPr>
          <w:p w14:paraId="3614C8F5" w14:textId="77777777" w:rsidR="00FC3860" w:rsidRDefault="004E3090">
            <w:r>
              <w:t>Product</w:t>
            </w:r>
          </w:p>
        </w:tc>
        <w:tc>
          <w:tcPr>
            <w:tcW w:w="2304" w:type="dxa"/>
          </w:tcPr>
          <w:p w14:paraId="566E2656" w14:textId="77777777" w:rsidR="00FC3860" w:rsidRDefault="004E3090">
            <w:r>
              <w:t>1:N</w:t>
            </w:r>
          </w:p>
        </w:tc>
        <w:tc>
          <w:tcPr>
            <w:tcW w:w="1440" w:type="dxa"/>
          </w:tcPr>
          <w:p w14:paraId="5AC18815" w14:textId="77777777" w:rsidR="00FC3860" w:rsidRDefault="004E3090">
            <w:r>
              <w:t>Total (for Product)</w:t>
            </w:r>
          </w:p>
        </w:tc>
      </w:tr>
      <w:tr w:rsidR="00027189" w14:paraId="211255F8" w14:textId="77777777">
        <w:trPr>
          <w:jc w:val="center"/>
        </w:trPr>
        <w:tc>
          <w:tcPr>
            <w:tcW w:w="1872" w:type="dxa"/>
          </w:tcPr>
          <w:p w14:paraId="6E23B5BC" w14:textId="77777777" w:rsidR="00FC3860" w:rsidRDefault="004E3090">
            <w:r>
              <w:t>Customer</w:t>
            </w:r>
          </w:p>
        </w:tc>
        <w:tc>
          <w:tcPr>
            <w:tcW w:w="2160" w:type="dxa"/>
          </w:tcPr>
          <w:p w14:paraId="6AFFD2E6" w14:textId="77777777" w:rsidR="00FC3860" w:rsidRDefault="004E3090">
            <w:r>
              <w:t>Adds To</w:t>
            </w:r>
          </w:p>
        </w:tc>
        <w:tc>
          <w:tcPr>
            <w:tcW w:w="1872" w:type="dxa"/>
          </w:tcPr>
          <w:p w14:paraId="734AA714" w14:textId="77777777" w:rsidR="00FC3860" w:rsidRDefault="004E3090">
            <w:r>
              <w:t>Cart</w:t>
            </w:r>
          </w:p>
        </w:tc>
        <w:tc>
          <w:tcPr>
            <w:tcW w:w="2304" w:type="dxa"/>
          </w:tcPr>
          <w:p w14:paraId="11F8AF44" w14:textId="77777777" w:rsidR="00FC3860" w:rsidRDefault="004E3090">
            <w:r>
              <w:t>1:N</w:t>
            </w:r>
          </w:p>
        </w:tc>
        <w:tc>
          <w:tcPr>
            <w:tcW w:w="1440" w:type="dxa"/>
          </w:tcPr>
          <w:p w14:paraId="0C688711" w14:textId="77777777" w:rsidR="00FC3860" w:rsidRDefault="004E3090">
            <w:r>
              <w:t>Partial</w:t>
            </w:r>
          </w:p>
        </w:tc>
      </w:tr>
      <w:tr w:rsidR="00027189" w14:paraId="394459E1" w14:textId="77777777">
        <w:trPr>
          <w:jc w:val="center"/>
        </w:trPr>
        <w:tc>
          <w:tcPr>
            <w:tcW w:w="1872" w:type="dxa"/>
          </w:tcPr>
          <w:p w14:paraId="5778C6CF" w14:textId="77777777" w:rsidR="00FC3860" w:rsidRDefault="004E3090">
            <w:r>
              <w:t>Product</w:t>
            </w:r>
          </w:p>
        </w:tc>
        <w:tc>
          <w:tcPr>
            <w:tcW w:w="2160" w:type="dxa"/>
          </w:tcPr>
          <w:p w14:paraId="4F6FEA7C" w14:textId="77777777" w:rsidR="00FC3860" w:rsidRDefault="004E3090">
            <w:r>
              <w:t>Placed In</w:t>
            </w:r>
          </w:p>
        </w:tc>
        <w:tc>
          <w:tcPr>
            <w:tcW w:w="1872" w:type="dxa"/>
          </w:tcPr>
          <w:p w14:paraId="1383777C" w14:textId="77777777" w:rsidR="00FC3860" w:rsidRDefault="004E3090">
            <w:r>
              <w:t>Cart</w:t>
            </w:r>
          </w:p>
        </w:tc>
        <w:tc>
          <w:tcPr>
            <w:tcW w:w="2304" w:type="dxa"/>
          </w:tcPr>
          <w:p w14:paraId="358B7AC2" w14:textId="77777777" w:rsidR="00FC3860" w:rsidRDefault="004E3090">
            <w:r>
              <w:t>1:N</w:t>
            </w:r>
          </w:p>
        </w:tc>
        <w:tc>
          <w:tcPr>
            <w:tcW w:w="1440" w:type="dxa"/>
          </w:tcPr>
          <w:p w14:paraId="42F12C7C" w14:textId="77777777" w:rsidR="00FC3860" w:rsidRDefault="004E3090">
            <w:r>
              <w:t>Partial</w:t>
            </w:r>
          </w:p>
        </w:tc>
      </w:tr>
      <w:tr w:rsidR="00027189" w14:paraId="22E2855B" w14:textId="77777777">
        <w:trPr>
          <w:jc w:val="center"/>
        </w:trPr>
        <w:tc>
          <w:tcPr>
            <w:tcW w:w="1872" w:type="dxa"/>
          </w:tcPr>
          <w:p w14:paraId="0E38D57F" w14:textId="77777777" w:rsidR="00FC3860" w:rsidRDefault="004E3090">
            <w:r>
              <w:lastRenderedPageBreak/>
              <w:t>Customer</w:t>
            </w:r>
          </w:p>
        </w:tc>
        <w:tc>
          <w:tcPr>
            <w:tcW w:w="2160" w:type="dxa"/>
          </w:tcPr>
          <w:p w14:paraId="35632AED" w14:textId="77777777" w:rsidR="00FC3860" w:rsidRDefault="004E3090">
            <w:r>
              <w:t>Places</w:t>
            </w:r>
          </w:p>
        </w:tc>
        <w:tc>
          <w:tcPr>
            <w:tcW w:w="1872" w:type="dxa"/>
          </w:tcPr>
          <w:p w14:paraId="38728C02" w14:textId="77777777" w:rsidR="00FC3860" w:rsidRDefault="004E3090">
            <w:r>
              <w:t>Orders</w:t>
            </w:r>
          </w:p>
        </w:tc>
        <w:tc>
          <w:tcPr>
            <w:tcW w:w="2304" w:type="dxa"/>
          </w:tcPr>
          <w:p w14:paraId="1D71EE43" w14:textId="77777777" w:rsidR="00FC3860" w:rsidRDefault="004E3090">
            <w:r>
              <w:t>1:N</w:t>
            </w:r>
          </w:p>
        </w:tc>
        <w:tc>
          <w:tcPr>
            <w:tcW w:w="1440" w:type="dxa"/>
          </w:tcPr>
          <w:p w14:paraId="36CE4965" w14:textId="77777777" w:rsidR="00FC3860" w:rsidRDefault="004E3090">
            <w:r>
              <w:t>Total (for Orders)</w:t>
            </w:r>
          </w:p>
        </w:tc>
      </w:tr>
      <w:tr w:rsidR="00027189" w14:paraId="4DFA7667" w14:textId="77777777">
        <w:trPr>
          <w:jc w:val="center"/>
        </w:trPr>
        <w:tc>
          <w:tcPr>
            <w:tcW w:w="1872" w:type="dxa"/>
          </w:tcPr>
          <w:p w14:paraId="6722A97B" w14:textId="77777777" w:rsidR="00FC3860" w:rsidRDefault="004E3090">
            <w:r>
              <w:t>Customer</w:t>
            </w:r>
          </w:p>
        </w:tc>
        <w:tc>
          <w:tcPr>
            <w:tcW w:w="2160" w:type="dxa"/>
          </w:tcPr>
          <w:p w14:paraId="37CCC114" w14:textId="77777777" w:rsidR="00FC3860" w:rsidRDefault="004E3090">
            <w:r>
              <w:t>Writes</w:t>
            </w:r>
          </w:p>
        </w:tc>
        <w:tc>
          <w:tcPr>
            <w:tcW w:w="1872" w:type="dxa"/>
          </w:tcPr>
          <w:p w14:paraId="4517FD99" w14:textId="77777777" w:rsidR="00FC3860" w:rsidRDefault="004E3090">
            <w:r>
              <w:t>Review</w:t>
            </w:r>
          </w:p>
        </w:tc>
        <w:tc>
          <w:tcPr>
            <w:tcW w:w="2304" w:type="dxa"/>
          </w:tcPr>
          <w:p w14:paraId="4468AE8C" w14:textId="77777777" w:rsidR="00FC3860" w:rsidRDefault="004E3090">
            <w:r>
              <w:t>1:N</w:t>
            </w:r>
          </w:p>
        </w:tc>
        <w:tc>
          <w:tcPr>
            <w:tcW w:w="1440" w:type="dxa"/>
          </w:tcPr>
          <w:p w14:paraId="7EFD1423" w14:textId="77777777" w:rsidR="00FC3860" w:rsidRDefault="004E3090">
            <w:r>
              <w:t>Partial</w:t>
            </w:r>
          </w:p>
        </w:tc>
      </w:tr>
      <w:tr w:rsidR="00027189" w14:paraId="51366766" w14:textId="77777777">
        <w:trPr>
          <w:jc w:val="center"/>
        </w:trPr>
        <w:tc>
          <w:tcPr>
            <w:tcW w:w="1872" w:type="dxa"/>
          </w:tcPr>
          <w:p w14:paraId="1C9D38A5" w14:textId="77777777" w:rsidR="00FC3860" w:rsidRDefault="004E3090">
            <w:r>
              <w:t>Product</w:t>
            </w:r>
          </w:p>
        </w:tc>
        <w:tc>
          <w:tcPr>
            <w:tcW w:w="2160" w:type="dxa"/>
          </w:tcPr>
          <w:p w14:paraId="5692C2A5" w14:textId="77777777" w:rsidR="00FC3860" w:rsidRDefault="004E3090">
            <w:r>
              <w:t>Receives</w:t>
            </w:r>
          </w:p>
        </w:tc>
        <w:tc>
          <w:tcPr>
            <w:tcW w:w="1872" w:type="dxa"/>
          </w:tcPr>
          <w:p w14:paraId="57421054" w14:textId="77777777" w:rsidR="00FC3860" w:rsidRDefault="004E3090">
            <w:r>
              <w:t>Review</w:t>
            </w:r>
          </w:p>
        </w:tc>
        <w:tc>
          <w:tcPr>
            <w:tcW w:w="2304" w:type="dxa"/>
          </w:tcPr>
          <w:p w14:paraId="1C793EEF" w14:textId="77777777" w:rsidR="00FC3860" w:rsidRDefault="004E3090">
            <w:r>
              <w:t>1:N</w:t>
            </w:r>
          </w:p>
        </w:tc>
        <w:tc>
          <w:tcPr>
            <w:tcW w:w="1440" w:type="dxa"/>
          </w:tcPr>
          <w:p w14:paraId="7270172F" w14:textId="77777777" w:rsidR="00FC3860" w:rsidRDefault="004E3090">
            <w:r>
              <w:t>Partial</w:t>
            </w:r>
          </w:p>
        </w:tc>
      </w:tr>
      <w:tr w:rsidR="00027189" w14:paraId="3969E733" w14:textId="77777777">
        <w:trPr>
          <w:jc w:val="center"/>
        </w:trPr>
        <w:tc>
          <w:tcPr>
            <w:tcW w:w="1872" w:type="dxa"/>
          </w:tcPr>
          <w:p w14:paraId="2F29A1AD" w14:textId="77777777" w:rsidR="00FC3860" w:rsidRDefault="004E3090">
            <w:r>
              <w:t>Orders</w:t>
            </w:r>
          </w:p>
        </w:tc>
        <w:tc>
          <w:tcPr>
            <w:tcW w:w="2160" w:type="dxa"/>
          </w:tcPr>
          <w:p w14:paraId="6B2C39B8" w14:textId="77777777" w:rsidR="00FC3860" w:rsidRDefault="004E3090">
            <w:r>
              <w:t>Results In</w:t>
            </w:r>
          </w:p>
        </w:tc>
        <w:tc>
          <w:tcPr>
            <w:tcW w:w="1872" w:type="dxa"/>
          </w:tcPr>
          <w:p w14:paraId="1AAF39D0" w14:textId="77777777" w:rsidR="00FC3860" w:rsidRDefault="004E3090">
            <w:r>
              <w:t>Return</w:t>
            </w:r>
          </w:p>
        </w:tc>
        <w:tc>
          <w:tcPr>
            <w:tcW w:w="2304" w:type="dxa"/>
          </w:tcPr>
          <w:p w14:paraId="4F499EAD" w14:textId="77777777" w:rsidR="00FC3860" w:rsidRDefault="004E3090">
            <w:r>
              <w:t>1:1</w:t>
            </w:r>
          </w:p>
        </w:tc>
        <w:tc>
          <w:tcPr>
            <w:tcW w:w="1440" w:type="dxa"/>
          </w:tcPr>
          <w:p w14:paraId="565942F0" w14:textId="77777777" w:rsidR="00FC3860" w:rsidRDefault="004E3090">
            <w:r>
              <w:t>Partial</w:t>
            </w:r>
          </w:p>
        </w:tc>
      </w:tr>
      <w:tr w:rsidR="00027189" w14:paraId="113AC602" w14:textId="77777777">
        <w:trPr>
          <w:jc w:val="center"/>
        </w:trPr>
        <w:tc>
          <w:tcPr>
            <w:tcW w:w="1872" w:type="dxa"/>
          </w:tcPr>
          <w:p w14:paraId="2ED76C97" w14:textId="77777777" w:rsidR="00FC3860" w:rsidRDefault="004E3090">
            <w:r>
              <w:t>Customer</w:t>
            </w:r>
          </w:p>
        </w:tc>
        <w:tc>
          <w:tcPr>
            <w:tcW w:w="2160" w:type="dxa"/>
          </w:tcPr>
          <w:p w14:paraId="196DA743" w14:textId="77777777" w:rsidR="00FC3860" w:rsidRDefault="004E3090">
            <w:r>
              <w:t>Requests</w:t>
            </w:r>
          </w:p>
        </w:tc>
        <w:tc>
          <w:tcPr>
            <w:tcW w:w="1872" w:type="dxa"/>
          </w:tcPr>
          <w:p w14:paraId="1EB676FB" w14:textId="77777777" w:rsidR="00FC3860" w:rsidRDefault="004E3090">
            <w:r>
              <w:t>Return</w:t>
            </w:r>
          </w:p>
        </w:tc>
        <w:tc>
          <w:tcPr>
            <w:tcW w:w="2304" w:type="dxa"/>
          </w:tcPr>
          <w:p w14:paraId="58FF3327" w14:textId="77777777" w:rsidR="00FC3860" w:rsidRDefault="004E3090">
            <w:r>
              <w:t>1:N</w:t>
            </w:r>
          </w:p>
        </w:tc>
        <w:tc>
          <w:tcPr>
            <w:tcW w:w="1440" w:type="dxa"/>
          </w:tcPr>
          <w:p w14:paraId="515A534E" w14:textId="77777777" w:rsidR="00FC3860" w:rsidRDefault="004E3090">
            <w:r>
              <w:t>Partial</w:t>
            </w:r>
          </w:p>
        </w:tc>
      </w:tr>
    </w:tbl>
    <w:p w14:paraId="16CAF912" w14:textId="77777777" w:rsidR="00027189" w:rsidRDefault="00027189">
      <w:pPr>
        <w:spacing w:after="40"/>
      </w:pPr>
    </w:p>
    <w:p w14:paraId="03C1DFD0" w14:textId="77777777" w:rsidR="00027189" w:rsidRDefault="004E3090">
      <w:pPr>
        <w:pStyle w:val="Heading3"/>
      </w:pPr>
      <w:r>
        <w:t>3.5  Relational Database Schema</w:t>
      </w:r>
    </w:p>
    <w:p w14:paraId="3FB3F1D9" w14:textId="77777777" w:rsidR="00027189" w:rsidRDefault="004E3090">
      <w:pPr>
        <w:pStyle w:val="BodyText"/>
      </w:pPr>
      <w:r>
        <w:rPr>
          <w:i/>
          <w:color w:val="595959"/>
          <w:sz w:val="22"/>
        </w:rPr>
        <w:t>Convert the ER diagram into tables. List every table, its columns, data types and constraints.</w:t>
      </w:r>
    </w:p>
    <w:p w14:paraId="7551F004" w14:textId="77777777" w:rsidR="00027189" w:rsidRDefault="004E3090">
      <w:pPr>
        <w:pStyle w:val="BodyT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016"/>
        <w:gridCol w:w="2160"/>
        <w:gridCol w:w="1872"/>
        <w:gridCol w:w="1872"/>
        <w:gridCol w:w="1728"/>
      </w:tblGrid>
      <w:tr w:rsidR="00027189" w14:paraId="135E5501" w14:textId="77777777">
        <w:trPr>
          <w:jc w:val="center"/>
        </w:trPr>
        <w:tc>
          <w:tcPr>
            <w:tcW w:w="2016" w:type="dxa"/>
            <w:shd w:val="clear" w:color="auto" w:fill="D9E2F3"/>
          </w:tcPr>
          <w:p w14:paraId="6371AFA7" w14:textId="77777777" w:rsidR="00027189" w:rsidRDefault="004E3090">
            <w:pPr>
              <w:jc w:val="center"/>
            </w:pPr>
            <w:r>
              <w:rPr>
                <w:b/>
                <w:sz w:val="22"/>
              </w:rPr>
              <w:t>Table Name</w:t>
            </w:r>
          </w:p>
        </w:tc>
        <w:tc>
          <w:tcPr>
            <w:tcW w:w="2160" w:type="dxa"/>
            <w:shd w:val="clear" w:color="auto" w:fill="D9E2F3"/>
          </w:tcPr>
          <w:p w14:paraId="1B6C9095" w14:textId="77777777" w:rsidR="00027189" w:rsidRDefault="004E3090">
            <w:pPr>
              <w:jc w:val="center"/>
            </w:pPr>
            <w:r>
              <w:rPr>
                <w:b/>
                <w:sz w:val="22"/>
              </w:rPr>
              <w:t>Column Name</w:t>
            </w:r>
          </w:p>
        </w:tc>
        <w:tc>
          <w:tcPr>
            <w:tcW w:w="1872" w:type="dxa"/>
            <w:shd w:val="clear" w:color="auto" w:fill="D9E2F3"/>
          </w:tcPr>
          <w:p w14:paraId="2EF361B9" w14:textId="77777777" w:rsidR="00027189" w:rsidRDefault="004E3090">
            <w:pPr>
              <w:jc w:val="center"/>
            </w:pPr>
            <w:r>
              <w:rPr>
                <w:b/>
                <w:sz w:val="22"/>
              </w:rPr>
              <w:t>Data Type</w:t>
            </w:r>
          </w:p>
        </w:tc>
        <w:tc>
          <w:tcPr>
            <w:tcW w:w="1872" w:type="dxa"/>
            <w:shd w:val="clear" w:color="auto" w:fill="D9E2F3"/>
          </w:tcPr>
          <w:p w14:paraId="49F8B585" w14:textId="77777777" w:rsidR="00027189" w:rsidRDefault="004E3090">
            <w:pPr>
              <w:jc w:val="center"/>
            </w:pPr>
            <w:r>
              <w:rPr>
                <w:b/>
                <w:sz w:val="22"/>
              </w:rPr>
              <w:t>Key (PK / FK / —)</w:t>
            </w:r>
          </w:p>
        </w:tc>
        <w:tc>
          <w:tcPr>
            <w:tcW w:w="1728" w:type="dxa"/>
            <w:shd w:val="clear" w:color="auto" w:fill="D9E2F3"/>
          </w:tcPr>
          <w:p w14:paraId="65589BD0" w14:textId="77777777" w:rsidR="00027189" w:rsidRDefault="004E3090">
            <w:pPr>
              <w:jc w:val="center"/>
            </w:pPr>
            <w:r>
              <w:rPr>
                <w:b/>
                <w:sz w:val="22"/>
              </w:rPr>
              <w:t>Constraints</w:t>
            </w:r>
          </w:p>
        </w:tc>
      </w:tr>
      <w:tr w:rsidR="00027189" w14:paraId="7AC5F78A" w14:textId="77777777">
        <w:trPr>
          <w:jc w:val="center"/>
        </w:trPr>
        <w:tc>
          <w:tcPr>
            <w:tcW w:w="2016" w:type="dxa"/>
          </w:tcPr>
          <w:p w14:paraId="24EFC40F" w14:textId="77777777" w:rsidR="00FC3860" w:rsidRDefault="004E3090">
            <w:r>
              <w:t>Customer</w:t>
            </w:r>
          </w:p>
        </w:tc>
        <w:tc>
          <w:tcPr>
            <w:tcW w:w="2160" w:type="dxa"/>
          </w:tcPr>
          <w:p w14:paraId="1D412BDF" w14:textId="77777777" w:rsidR="00FC3860" w:rsidRDefault="004E3090">
            <w:r>
              <w:t>customer_id</w:t>
            </w:r>
          </w:p>
        </w:tc>
        <w:tc>
          <w:tcPr>
            <w:tcW w:w="1872" w:type="dxa"/>
          </w:tcPr>
          <w:p w14:paraId="683CDB3B" w14:textId="77777777" w:rsidR="00FC3860" w:rsidRDefault="004E3090">
            <w:r>
              <w:t>INTEGER</w:t>
            </w:r>
          </w:p>
        </w:tc>
        <w:tc>
          <w:tcPr>
            <w:tcW w:w="1872" w:type="dxa"/>
          </w:tcPr>
          <w:p w14:paraId="01B362BE" w14:textId="77777777" w:rsidR="00FC3860" w:rsidRDefault="004E3090">
            <w:r>
              <w:t>PK</w:t>
            </w:r>
          </w:p>
        </w:tc>
        <w:tc>
          <w:tcPr>
            <w:tcW w:w="1728" w:type="dxa"/>
          </w:tcPr>
          <w:p w14:paraId="59DFD39C" w14:textId="77777777" w:rsidR="00FC3860" w:rsidRDefault="004E3090">
            <w:r>
              <w:t>NOT NULL</w:t>
            </w:r>
          </w:p>
        </w:tc>
      </w:tr>
      <w:tr w:rsidR="00027189" w14:paraId="30873F19" w14:textId="77777777">
        <w:trPr>
          <w:jc w:val="center"/>
        </w:trPr>
        <w:tc>
          <w:tcPr>
            <w:tcW w:w="2016" w:type="dxa"/>
          </w:tcPr>
          <w:p w14:paraId="17B6613F" w14:textId="77777777" w:rsidR="00FC3860" w:rsidRDefault="004E3090">
            <w:r>
              <w:t>Customer</w:t>
            </w:r>
          </w:p>
        </w:tc>
        <w:tc>
          <w:tcPr>
            <w:tcW w:w="2160" w:type="dxa"/>
          </w:tcPr>
          <w:p w14:paraId="4ABD67F5" w14:textId="77777777" w:rsidR="00FC3860" w:rsidRDefault="004E3090">
            <w:r>
              <w:t>first_name</w:t>
            </w:r>
          </w:p>
        </w:tc>
        <w:tc>
          <w:tcPr>
            <w:tcW w:w="1872" w:type="dxa"/>
          </w:tcPr>
          <w:p w14:paraId="5F49F313" w14:textId="77777777" w:rsidR="00FC3860" w:rsidRDefault="004E3090">
            <w:r>
              <w:t>VARCHAR(50)</w:t>
            </w:r>
          </w:p>
        </w:tc>
        <w:tc>
          <w:tcPr>
            <w:tcW w:w="1872" w:type="dxa"/>
          </w:tcPr>
          <w:p w14:paraId="32FF0E46" w14:textId="77777777" w:rsidR="00FC3860" w:rsidRDefault="004E3090">
            <w:r>
              <w:t>—</w:t>
            </w:r>
          </w:p>
        </w:tc>
        <w:tc>
          <w:tcPr>
            <w:tcW w:w="1728" w:type="dxa"/>
          </w:tcPr>
          <w:p w14:paraId="7DD35C42" w14:textId="77777777" w:rsidR="00FC3860" w:rsidRDefault="004E3090">
            <w:r>
              <w:t>NOT NULL</w:t>
            </w:r>
          </w:p>
        </w:tc>
      </w:tr>
      <w:tr w:rsidR="00027189" w14:paraId="54005C6D" w14:textId="77777777">
        <w:trPr>
          <w:jc w:val="center"/>
        </w:trPr>
        <w:tc>
          <w:tcPr>
            <w:tcW w:w="2016" w:type="dxa"/>
          </w:tcPr>
          <w:p w14:paraId="4F8C63F2" w14:textId="77777777" w:rsidR="00FC3860" w:rsidRDefault="004E3090">
            <w:r>
              <w:t>Customer</w:t>
            </w:r>
          </w:p>
        </w:tc>
        <w:tc>
          <w:tcPr>
            <w:tcW w:w="2160" w:type="dxa"/>
          </w:tcPr>
          <w:p w14:paraId="57E307CA" w14:textId="77777777" w:rsidR="00FC3860" w:rsidRDefault="004E3090">
            <w:r>
              <w:t>last_name</w:t>
            </w:r>
          </w:p>
        </w:tc>
        <w:tc>
          <w:tcPr>
            <w:tcW w:w="1872" w:type="dxa"/>
          </w:tcPr>
          <w:p w14:paraId="3BAEB829" w14:textId="77777777" w:rsidR="00FC3860" w:rsidRDefault="004E3090">
            <w:r>
              <w:t>VARCHAR(50)</w:t>
            </w:r>
          </w:p>
        </w:tc>
        <w:tc>
          <w:tcPr>
            <w:tcW w:w="1872" w:type="dxa"/>
          </w:tcPr>
          <w:p w14:paraId="38DBC653" w14:textId="77777777" w:rsidR="00FC3860" w:rsidRDefault="004E3090">
            <w:r>
              <w:t>—</w:t>
            </w:r>
          </w:p>
        </w:tc>
        <w:tc>
          <w:tcPr>
            <w:tcW w:w="1728" w:type="dxa"/>
          </w:tcPr>
          <w:p w14:paraId="6254384A" w14:textId="77777777" w:rsidR="00FC3860" w:rsidRDefault="004E3090">
            <w:r>
              <w:t>NOT NULL</w:t>
            </w:r>
          </w:p>
        </w:tc>
      </w:tr>
      <w:tr w:rsidR="00027189" w14:paraId="415EDB02" w14:textId="77777777">
        <w:trPr>
          <w:jc w:val="center"/>
        </w:trPr>
        <w:tc>
          <w:tcPr>
            <w:tcW w:w="2016" w:type="dxa"/>
          </w:tcPr>
          <w:p w14:paraId="2CE6B0DE" w14:textId="77777777" w:rsidR="00FC3860" w:rsidRDefault="004E3090">
            <w:r>
              <w:t>Customer</w:t>
            </w:r>
          </w:p>
        </w:tc>
        <w:tc>
          <w:tcPr>
            <w:tcW w:w="2160" w:type="dxa"/>
          </w:tcPr>
          <w:p w14:paraId="291C0460" w14:textId="77777777" w:rsidR="00FC3860" w:rsidRDefault="004E3090">
            <w:r>
              <w:t>email</w:t>
            </w:r>
          </w:p>
        </w:tc>
        <w:tc>
          <w:tcPr>
            <w:tcW w:w="1872" w:type="dxa"/>
          </w:tcPr>
          <w:p w14:paraId="32E0948B" w14:textId="77777777" w:rsidR="00FC3860" w:rsidRDefault="004E3090">
            <w:r>
              <w:t>VARCHAR(100)</w:t>
            </w:r>
          </w:p>
        </w:tc>
        <w:tc>
          <w:tcPr>
            <w:tcW w:w="1872" w:type="dxa"/>
          </w:tcPr>
          <w:p w14:paraId="6CAF5EC7" w14:textId="77777777" w:rsidR="00FC3860" w:rsidRDefault="004E3090">
            <w:r>
              <w:t>—</w:t>
            </w:r>
          </w:p>
        </w:tc>
        <w:tc>
          <w:tcPr>
            <w:tcW w:w="1728" w:type="dxa"/>
          </w:tcPr>
          <w:p w14:paraId="1ED3E0AC" w14:textId="77777777" w:rsidR="00FC3860" w:rsidRDefault="004E3090">
            <w:r>
              <w:t>NOT NULL, UNIQUE</w:t>
            </w:r>
          </w:p>
        </w:tc>
      </w:tr>
      <w:tr w:rsidR="00027189" w14:paraId="226B03A3" w14:textId="77777777">
        <w:trPr>
          <w:jc w:val="center"/>
        </w:trPr>
        <w:tc>
          <w:tcPr>
            <w:tcW w:w="2016" w:type="dxa"/>
          </w:tcPr>
          <w:p w14:paraId="6F04C23A" w14:textId="77777777" w:rsidR="00FC3860" w:rsidRDefault="004E3090">
            <w:r>
              <w:t>Customer</w:t>
            </w:r>
          </w:p>
        </w:tc>
        <w:tc>
          <w:tcPr>
            <w:tcW w:w="2160" w:type="dxa"/>
          </w:tcPr>
          <w:p w14:paraId="249C177E" w14:textId="77777777" w:rsidR="00FC3860" w:rsidRDefault="004E3090">
            <w:r>
              <w:t>phone_no</w:t>
            </w:r>
          </w:p>
        </w:tc>
        <w:tc>
          <w:tcPr>
            <w:tcW w:w="1872" w:type="dxa"/>
          </w:tcPr>
          <w:p w14:paraId="133E1052" w14:textId="77777777" w:rsidR="00FC3860" w:rsidRDefault="004E3090">
            <w:r>
              <w:t>VARCHAR(15)</w:t>
            </w:r>
          </w:p>
        </w:tc>
        <w:tc>
          <w:tcPr>
            <w:tcW w:w="1872" w:type="dxa"/>
          </w:tcPr>
          <w:p w14:paraId="4F04E192" w14:textId="77777777" w:rsidR="00FC3860" w:rsidRDefault="004E3090">
            <w:r>
              <w:t>—</w:t>
            </w:r>
          </w:p>
        </w:tc>
        <w:tc>
          <w:tcPr>
            <w:tcW w:w="1728" w:type="dxa"/>
          </w:tcPr>
          <w:p w14:paraId="094E7855" w14:textId="77777777" w:rsidR="00FC3860" w:rsidRDefault="004E3090">
            <w:r>
              <w:t>—</w:t>
            </w:r>
          </w:p>
        </w:tc>
      </w:tr>
      <w:tr w:rsidR="00027189" w14:paraId="16DADF8D" w14:textId="77777777">
        <w:trPr>
          <w:jc w:val="center"/>
        </w:trPr>
        <w:tc>
          <w:tcPr>
            <w:tcW w:w="2016" w:type="dxa"/>
          </w:tcPr>
          <w:p w14:paraId="7E7744E0" w14:textId="77777777" w:rsidR="00FC3860" w:rsidRDefault="004E3090">
            <w:r>
              <w:t>Customer</w:t>
            </w:r>
          </w:p>
        </w:tc>
        <w:tc>
          <w:tcPr>
            <w:tcW w:w="2160" w:type="dxa"/>
          </w:tcPr>
          <w:p w14:paraId="409A3C36" w14:textId="77777777" w:rsidR="00FC3860" w:rsidRDefault="004E3090">
            <w:r>
              <w:t>registration_date</w:t>
            </w:r>
          </w:p>
        </w:tc>
        <w:tc>
          <w:tcPr>
            <w:tcW w:w="1872" w:type="dxa"/>
          </w:tcPr>
          <w:p w14:paraId="7804C0C0" w14:textId="77777777" w:rsidR="00FC3860" w:rsidRDefault="004E3090">
            <w:r>
              <w:t>DATE</w:t>
            </w:r>
          </w:p>
        </w:tc>
        <w:tc>
          <w:tcPr>
            <w:tcW w:w="1872" w:type="dxa"/>
          </w:tcPr>
          <w:p w14:paraId="69637D7C" w14:textId="77777777" w:rsidR="00FC3860" w:rsidRDefault="004E3090">
            <w:r>
              <w:t>—</w:t>
            </w:r>
          </w:p>
        </w:tc>
        <w:tc>
          <w:tcPr>
            <w:tcW w:w="1728" w:type="dxa"/>
          </w:tcPr>
          <w:p w14:paraId="28D1E214" w14:textId="77777777" w:rsidR="00FC3860" w:rsidRDefault="004E3090">
            <w:r>
              <w:t>NOT NULL</w:t>
            </w:r>
          </w:p>
        </w:tc>
      </w:tr>
      <w:tr w:rsidR="00027189" w14:paraId="2199CD92" w14:textId="77777777">
        <w:trPr>
          <w:jc w:val="center"/>
        </w:trPr>
        <w:tc>
          <w:tcPr>
            <w:tcW w:w="2016" w:type="dxa"/>
          </w:tcPr>
          <w:p w14:paraId="65BEE63C" w14:textId="77777777" w:rsidR="00FC3860" w:rsidRDefault="004E3090">
            <w:r>
              <w:t>Seller</w:t>
            </w:r>
          </w:p>
        </w:tc>
        <w:tc>
          <w:tcPr>
            <w:tcW w:w="2160" w:type="dxa"/>
          </w:tcPr>
          <w:p w14:paraId="6793669C" w14:textId="77777777" w:rsidR="00FC3860" w:rsidRDefault="004E3090">
            <w:r>
              <w:t>seller_id</w:t>
            </w:r>
          </w:p>
        </w:tc>
        <w:tc>
          <w:tcPr>
            <w:tcW w:w="1872" w:type="dxa"/>
          </w:tcPr>
          <w:p w14:paraId="1CD44E35" w14:textId="77777777" w:rsidR="00FC3860" w:rsidRDefault="004E3090">
            <w:r>
              <w:t>INTEGER</w:t>
            </w:r>
          </w:p>
        </w:tc>
        <w:tc>
          <w:tcPr>
            <w:tcW w:w="1872" w:type="dxa"/>
          </w:tcPr>
          <w:p w14:paraId="17C91170" w14:textId="77777777" w:rsidR="00FC3860" w:rsidRDefault="004E3090">
            <w:r>
              <w:t>PK</w:t>
            </w:r>
          </w:p>
        </w:tc>
        <w:tc>
          <w:tcPr>
            <w:tcW w:w="1728" w:type="dxa"/>
          </w:tcPr>
          <w:p w14:paraId="17AEA26C" w14:textId="77777777" w:rsidR="00FC3860" w:rsidRDefault="004E3090">
            <w:r>
              <w:t>NOT NULL</w:t>
            </w:r>
          </w:p>
        </w:tc>
      </w:tr>
      <w:tr w:rsidR="00027189" w14:paraId="0B3BA2AB" w14:textId="77777777">
        <w:trPr>
          <w:jc w:val="center"/>
        </w:trPr>
        <w:tc>
          <w:tcPr>
            <w:tcW w:w="2016" w:type="dxa"/>
          </w:tcPr>
          <w:p w14:paraId="247026B1" w14:textId="77777777" w:rsidR="00FC3860" w:rsidRDefault="004E3090">
            <w:r>
              <w:t>Seller</w:t>
            </w:r>
          </w:p>
        </w:tc>
        <w:tc>
          <w:tcPr>
            <w:tcW w:w="2160" w:type="dxa"/>
          </w:tcPr>
          <w:p w14:paraId="7D89272B" w14:textId="77777777" w:rsidR="00FC3860" w:rsidRDefault="004E3090">
            <w:r>
              <w:t>customer_id</w:t>
            </w:r>
          </w:p>
        </w:tc>
        <w:tc>
          <w:tcPr>
            <w:tcW w:w="1872" w:type="dxa"/>
          </w:tcPr>
          <w:p w14:paraId="11B098C8" w14:textId="77777777" w:rsidR="00FC3860" w:rsidRDefault="004E3090">
            <w:r>
              <w:t>INTEGER</w:t>
            </w:r>
          </w:p>
        </w:tc>
        <w:tc>
          <w:tcPr>
            <w:tcW w:w="1872" w:type="dxa"/>
          </w:tcPr>
          <w:p w14:paraId="3EE1E362" w14:textId="77777777" w:rsidR="00FC3860" w:rsidRDefault="004E3090">
            <w:r>
              <w:t>FK → Customer</w:t>
            </w:r>
          </w:p>
        </w:tc>
        <w:tc>
          <w:tcPr>
            <w:tcW w:w="1728" w:type="dxa"/>
          </w:tcPr>
          <w:p w14:paraId="7ADCFF50" w14:textId="77777777" w:rsidR="00FC3860" w:rsidRDefault="004E3090">
            <w:r>
              <w:t>NOT NULL</w:t>
            </w:r>
          </w:p>
        </w:tc>
      </w:tr>
      <w:tr w:rsidR="00027189" w14:paraId="552F36BC" w14:textId="77777777">
        <w:trPr>
          <w:jc w:val="center"/>
        </w:trPr>
        <w:tc>
          <w:tcPr>
            <w:tcW w:w="2016" w:type="dxa"/>
          </w:tcPr>
          <w:p w14:paraId="09DC1E51" w14:textId="77777777" w:rsidR="00FC3860" w:rsidRDefault="004E3090">
            <w:r>
              <w:t>Seller</w:t>
            </w:r>
          </w:p>
        </w:tc>
        <w:tc>
          <w:tcPr>
            <w:tcW w:w="2160" w:type="dxa"/>
          </w:tcPr>
          <w:p w14:paraId="5C83B2A3" w14:textId="77777777" w:rsidR="00FC3860" w:rsidRDefault="004E3090">
            <w:r>
              <w:t>shop_name</w:t>
            </w:r>
          </w:p>
        </w:tc>
        <w:tc>
          <w:tcPr>
            <w:tcW w:w="1872" w:type="dxa"/>
          </w:tcPr>
          <w:p w14:paraId="4368ED4F" w14:textId="77777777" w:rsidR="00FC3860" w:rsidRDefault="004E3090">
            <w:r>
              <w:t>VARCHAR(100)</w:t>
            </w:r>
          </w:p>
        </w:tc>
        <w:tc>
          <w:tcPr>
            <w:tcW w:w="1872" w:type="dxa"/>
          </w:tcPr>
          <w:p w14:paraId="2B64BE3A" w14:textId="77777777" w:rsidR="00FC3860" w:rsidRDefault="004E3090">
            <w:r>
              <w:t>—</w:t>
            </w:r>
          </w:p>
        </w:tc>
        <w:tc>
          <w:tcPr>
            <w:tcW w:w="1728" w:type="dxa"/>
          </w:tcPr>
          <w:p w14:paraId="52E27855" w14:textId="77777777" w:rsidR="00FC3860" w:rsidRDefault="004E3090">
            <w:r>
              <w:t>NOT NULL, UNIQUE</w:t>
            </w:r>
          </w:p>
        </w:tc>
      </w:tr>
      <w:tr w:rsidR="00027189" w14:paraId="2AA868BE" w14:textId="77777777">
        <w:trPr>
          <w:jc w:val="center"/>
        </w:trPr>
        <w:tc>
          <w:tcPr>
            <w:tcW w:w="2016" w:type="dxa"/>
          </w:tcPr>
          <w:p w14:paraId="0F53ACAE" w14:textId="77777777" w:rsidR="00FC3860" w:rsidRDefault="004E3090">
            <w:r>
              <w:t>Seller</w:t>
            </w:r>
          </w:p>
        </w:tc>
        <w:tc>
          <w:tcPr>
            <w:tcW w:w="2160" w:type="dxa"/>
          </w:tcPr>
          <w:p w14:paraId="181455A5" w14:textId="77777777" w:rsidR="00FC3860" w:rsidRDefault="004E3090">
            <w:r>
              <w:t>gst_number</w:t>
            </w:r>
          </w:p>
        </w:tc>
        <w:tc>
          <w:tcPr>
            <w:tcW w:w="1872" w:type="dxa"/>
          </w:tcPr>
          <w:p w14:paraId="5F266AE3" w14:textId="77777777" w:rsidR="00FC3860" w:rsidRDefault="004E3090">
            <w:r>
              <w:t>VARCHAR(20)</w:t>
            </w:r>
          </w:p>
        </w:tc>
        <w:tc>
          <w:tcPr>
            <w:tcW w:w="1872" w:type="dxa"/>
          </w:tcPr>
          <w:p w14:paraId="5FDF7F66" w14:textId="77777777" w:rsidR="00FC3860" w:rsidRDefault="004E3090">
            <w:r>
              <w:t>—</w:t>
            </w:r>
          </w:p>
        </w:tc>
        <w:tc>
          <w:tcPr>
            <w:tcW w:w="1728" w:type="dxa"/>
          </w:tcPr>
          <w:p w14:paraId="1C274C57" w14:textId="77777777" w:rsidR="00FC3860" w:rsidRDefault="004E3090">
            <w:r>
              <w:t>UNIQUE</w:t>
            </w:r>
          </w:p>
        </w:tc>
      </w:tr>
      <w:tr w:rsidR="00027189" w14:paraId="1E7EAB95" w14:textId="77777777">
        <w:trPr>
          <w:jc w:val="center"/>
        </w:trPr>
        <w:tc>
          <w:tcPr>
            <w:tcW w:w="2016" w:type="dxa"/>
          </w:tcPr>
          <w:p w14:paraId="19C71146" w14:textId="77777777" w:rsidR="00FC3860" w:rsidRDefault="004E3090">
            <w:r>
              <w:t>Seller</w:t>
            </w:r>
          </w:p>
        </w:tc>
        <w:tc>
          <w:tcPr>
            <w:tcW w:w="2160" w:type="dxa"/>
          </w:tcPr>
          <w:p w14:paraId="04EE7284" w14:textId="77777777" w:rsidR="00FC3860" w:rsidRDefault="004E3090">
            <w:r>
              <w:t>rating</w:t>
            </w:r>
          </w:p>
        </w:tc>
        <w:tc>
          <w:tcPr>
            <w:tcW w:w="1872" w:type="dxa"/>
          </w:tcPr>
          <w:p w14:paraId="4AABDB63" w14:textId="77777777" w:rsidR="00FC3860" w:rsidRDefault="004E3090">
            <w:r>
              <w:t>REAL</w:t>
            </w:r>
          </w:p>
        </w:tc>
        <w:tc>
          <w:tcPr>
            <w:tcW w:w="1872" w:type="dxa"/>
          </w:tcPr>
          <w:p w14:paraId="3E0C4FF6" w14:textId="77777777" w:rsidR="00FC3860" w:rsidRDefault="004E3090">
            <w:r>
              <w:t>—</w:t>
            </w:r>
          </w:p>
        </w:tc>
        <w:tc>
          <w:tcPr>
            <w:tcW w:w="1728" w:type="dxa"/>
          </w:tcPr>
          <w:p w14:paraId="796478E4" w14:textId="77777777" w:rsidR="00FC3860" w:rsidRDefault="004E3090">
            <w:r>
              <w:t>CHECK (0–5)</w:t>
            </w:r>
          </w:p>
        </w:tc>
      </w:tr>
      <w:tr w:rsidR="00027189" w14:paraId="72DE89A4" w14:textId="77777777">
        <w:trPr>
          <w:jc w:val="center"/>
        </w:trPr>
        <w:tc>
          <w:tcPr>
            <w:tcW w:w="2016" w:type="dxa"/>
          </w:tcPr>
          <w:p w14:paraId="7C892434" w14:textId="77777777" w:rsidR="00FC3860" w:rsidRDefault="004E3090">
            <w:r>
              <w:t>Seller</w:t>
            </w:r>
          </w:p>
        </w:tc>
        <w:tc>
          <w:tcPr>
            <w:tcW w:w="2160" w:type="dxa"/>
          </w:tcPr>
          <w:p w14:paraId="343EDE1F" w14:textId="77777777" w:rsidR="00FC3860" w:rsidRDefault="004E3090">
            <w:r>
              <w:t>total_sales</w:t>
            </w:r>
          </w:p>
        </w:tc>
        <w:tc>
          <w:tcPr>
            <w:tcW w:w="1872" w:type="dxa"/>
          </w:tcPr>
          <w:p w14:paraId="6ADC0F38" w14:textId="77777777" w:rsidR="00FC3860" w:rsidRDefault="004E3090">
            <w:r>
              <w:t>INTEGER</w:t>
            </w:r>
          </w:p>
        </w:tc>
        <w:tc>
          <w:tcPr>
            <w:tcW w:w="1872" w:type="dxa"/>
          </w:tcPr>
          <w:p w14:paraId="1740CDE2" w14:textId="77777777" w:rsidR="00FC3860" w:rsidRDefault="004E3090">
            <w:r>
              <w:t>—</w:t>
            </w:r>
          </w:p>
        </w:tc>
        <w:tc>
          <w:tcPr>
            <w:tcW w:w="1728" w:type="dxa"/>
          </w:tcPr>
          <w:p w14:paraId="2C27185E" w14:textId="77777777" w:rsidR="00FC3860" w:rsidRDefault="004E3090">
            <w:r>
              <w:t>CHECK (&gt;=0)</w:t>
            </w:r>
          </w:p>
        </w:tc>
      </w:tr>
      <w:tr w:rsidR="00027189" w14:paraId="7D4CD8C3" w14:textId="77777777">
        <w:trPr>
          <w:jc w:val="center"/>
        </w:trPr>
        <w:tc>
          <w:tcPr>
            <w:tcW w:w="2016" w:type="dxa"/>
          </w:tcPr>
          <w:p w14:paraId="5E533AF5" w14:textId="77777777" w:rsidR="00FC3860" w:rsidRDefault="004E3090">
            <w:r>
              <w:t>Seller</w:t>
            </w:r>
          </w:p>
        </w:tc>
        <w:tc>
          <w:tcPr>
            <w:tcW w:w="2160" w:type="dxa"/>
          </w:tcPr>
          <w:p w14:paraId="3A09B5E0" w14:textId="77777777" w:rsidR="00FC3860" w:rsidRDefault="004E3090">
            <w:r>
              <w:t>bank_account</w:t>
            </w:r>
          </w:p>
        </w:tc>
        <w:tc>
          <w:tcPr>
            <w:tcW w:w="1872" w:type="dxa"/>
          </w:tcPr>
          <w:p w14:paraId="2193294B" w14:textId="77777777" w:rsidR="00FC3860" w:rsidRDefault="004E3090">
            <w:r>
              <w:t>VARCHAR(20)</w:t>
            </w:r>
          </w:p>
        </w:tc>
        <w:tc>
          <w:tcPr>
            <w:tcW w:w="1872" w:type="dxa"/>
          </w:tcPr>
          <w:p w14:paraId="25A3F0B3" w14:textId="77777777" w:rsidR="00FC3860" w:rsidRDefault="004E3090">
            <w:r>
              <w:t>—</w:t>
            </w:r>
          </w:p>
        </w:tc>
        <w:tc>
          <w:tcPr>
            <w:tcW w:w="1728" w:type="dxa"/>
          </w:tcPr>
          <w:p w14:paraId="1D55BD53" w14:textId="77777777" w:rsidR="00FC3860" w:rsidRDefault="004E3090">
            <w:r>
              <w:t>—</w:t>
            </w:r>
          </w:p>
        </w:tc>
      </w:tr>
      <w:tr w:rsidR="00027189" w14:paraId="4D5C6CFE" w14:textId="77777777">
        <w:trPr>
          <w:jc w:val="center"/>
        </w:trPr>
        <w:tc>
          <w:tcPr>
            <w:tcW w:w="2016" w:type="dxa"/>
          </w:tcPr>
          <w:p w14:paraId="0824B937" w14:textId="77777777" w:rsidR="00FC3860" w:rsidRDefault="004E3090">
            <w:r>
              <w:t>Category</w:t>
            </w:r>
          </w:p>
        </w:tc>
        <w:tc>
          <w:tcPr>
            <w:tcW w:w="2160" w:type="dxa"/>
          </w:tcPr>
          <w:p w14:paraId="03E21693" w14:textId="77777777" w:rsidR="00FC3860" w:rsidRDefault="004E3090">
            <w:r>
              <w:t>category_id</w:t>
            </w:r>
          </w:p>
        </w:tc>
        <w:tc>
          <w:tcPr>
            <w:tcW w:w="1872" w:type="dxa"/>
          </w:tcPr>
          <w:p w14:paraId="1388C399" w14:textId="77777777" w:rsidR="00FC3860" w:rsidRDefault="004E3090">
            <w:r>
              <w:t>INTEGER</w:t>
            </w:r>
          </w:p>
        </w:tc>
        <w:tc>
          <w:tcPr>
            <w:tcW w:w="1872" w:type="dxa"/>
          </w:tcPr>
          <w:p w14:paraId="00C46EEC" w14:textId="77777777" w:rsidR="00FC3860" w:rsidRDefault="004E3090">
            <w:r>
              <w:t>PK</w:t>
            </w:r>
          </w:p>
        </w:tc>
        <w:tc>
          <w:tcPr>
            <w:tcW w:w="1728" w:type="dxa"/>
          </w:tcPr>
          <w:p w14:paraId="0ADFF8E7" w14:textId="77777777" w:rsidR="00FC3860" w:rsidRDefault="004E3090">
            <w:r>
              <w:t>NOT NULL</w:t>
            </w:r>
          </w:p>
        </w:tc>
      </w:tr>
      <w:tr w:rsidR="00027189" w14:paraId="06D91CFB" w14:textId="77777777">
        <w:trPr>
          <w:jc w:val="center"/>
        </w:trPr>
        <w:tc>
          <w:tcPr>
            <w:tcW w:w="2016" w:type="dxa"/>
          </w:tcPr>
          <w:p w14:paraId="6DCE1EA8" w14:textId="77777777" w:rsidR="00FC3860" w:rsidRDefault="004E3090">
            <w:r>
              <w:t>Category</w:t>
            </w:r>
          </w:p>
        </w:tc>
        <w:tc>
          <w:tcPr>
            <w:tcW w:w="2160" w:type="dxa"/>
          </w:tcPr>
          <w:p w14:paraId="177AF50A" w14:textId="77777777" w:rsidR="00FC3860" w:rsidRDefault="004E3090">
            <w:r>
              <w:t>category_name</w:t>
            </w:r>
          </w:p>
        </w:tc>
        <w:tc>
          <w:tcPr>
            <w:tcW w:w="1872" w:type="dxa"/>
          </w:tcPr>
          <w:p w14:paraId="63174A96" w14:textId="77777777" w:rsidR="00FC3860" w:rsidRDefault="004E3090">
            <w:r>
              <w:t>VARCHAR(100)</w:t>
            </w:r>
          </w:p>
        </w:tc>
        <w:tc>
          <w:tcPr>
            <w:tcW w:w="1872" w:type="dxa"/>
          </w:tcPr>
          <w:p w14:paraId="0F95410D" w14:textId="77777777" w:rsidR="00FC3860" w:rsidRDefault="004E3090">
            <w:r>
              <w:t>—</w:t>
            </w:r>
          </w:p>
        </w:tc>
        <w:tc>
          <w:tcPr>
            <w:tcW w:w="1728" w:type="dxa"/>
          </w:tcPr>
          <w:p w14:paraId="6BED3A0E" w14:textId="77777777" w:rsidR="00FC3860" w:rsidRDefault="004E3090">
            <w:r>
              <w:t>NOT NULL, UNIQUE</w:t>
            </w:r>
          </w:p>
        </w:tc>
      </w:tr>
      <w:tr w:rsidR="00027189" w14:paraId="6E9D7D44" w14:textId="77777777">
        <w:trPr>
          <w:jc w:val="center"/>
        </w:trPr>
        <w:tc>
          <w:tcPr>
            <w:tcW w:w="2016" w:type="dxa"/>
          </w:tcPr>
          <w:p w14:paraId="52398041" w14:textId="77777777" w:rsidR="00FC3860" w:rsidRDefault="004E3090">
            <w:r>
              <w:t>Product</w:t>
            </w:r>
          </w:p>
        </w:tc>
        <w:tc>
          <w:tcPr>
            <w:tcW w:w="2160" w:type="dxa"/>
          </w:tcPr>
          <w:p w14:paraId="02FA2ADD" w14:textId="77777777" w:rsidR="00FC3860" w:rsidRDefault="004E3090">
            <w:r>
              <w:t>product_id</w:t>
            </w:r>
          </w:p>
        </w:tc>
        <w:tc>
          <w:tcPr>
            <w:tcW w:w="1872" w:type="dxa"/>
          </w:tcPr>
          <w:p w14:paraId="524B0D51" w14:textId="77777777" w:rsidR="00FC3860" w:rsidRDefault="004E3090">
            <w:r>
              <w:t>INTEGER</w:t>
            </w:r>
          </w:p>
        </w:tc>
        <w:tc>
          <w:tcPr>
            <w:tcW w:w="1872" w:type="dxa"/>
          </w:tcPr>
          <w:p w14:paraId="244ABCA3" w14:textId="77777777" w:rsidR="00FC3860" w:rsidRDefault="004E3090">
            <w:r>
              <w:t>PK</w:t>
            </w:r>
          </w:p>
        </w:tc>
        <w:tc>
          <w:tcPr>
            <w:tcW w:w="1728" w:type="dxa"/>
          </w:tcPr>
          <w:p w14:paraId="62338C62" w14:textId="77777777" w:rsidR="00FC3860" w:rsidRDefault="004E3090">
            <w:r>
              <w:t>NOT NULL</w:t>
            </w:r>
          </w:p>
        </w:tc>
      </w:tr>
      <w:tr w:rsidR="00027189" w14:paraId="7F1C5157" w14:textId="77777777">
        <w:trPr>
          <w:jc w:val="center"/>
        </w:trPr>
        <w:tc>
          <w:tcPr>
            <w:tcW w:w="2016" w:type="dxa"/>
          </w:tcPr>
          <w:p w14:paraId="2ADB8899" w14:textId="77777777" w:rsidR="00FC3860" w:rsidRDefault="004E3090">
            <w:r>
              <w:t>Product</w:t>
            </w:r>
          </w:p>
        </w:tc>
        <w:tc>
          <w:tcPr>
            <w:tcW w:w="2160" w:type="dxa"/>
          </w:tcPr>
          <w:p w14:paraId="431428D4" w14:textId="77777777" w:rsidR="00FC3860" w:rsidRDefault="004E3090">
            <w:r>
              <w:t>seller_id</w:t>
            </w:r>
          </w:p>
        </w:tc>
        <w:tc>
          <w:tcPr>
            <w:tcW w:w="1872" w:type="dxa"/>
          </w:tcPr>
          <w:p w14:paraId="776F1F49" w14:textId="77777777" w:rsidR="00FC3860" w:rsidRDefault="004E3090">
            <w:r>
              <w:t>INTEGER</w:t>
            </w:r>
          </w:p>
        </w:tc>
        <w:tc>
          <w:tcPr>
            <w:tcW w:w="1872" w:type="dxa"/>
          </w:tcPr>
          <w:p w14:paraId="7D101E4A" w14:textId="77777777" w:rsidR="00FC3860" w:rsidRDefault="004E3090">
            <w:r>
              <w:t>FK → Seller</w:t>
            </w:r>
          </w:p>
        </w:tc>
        <w:tc>
          <w:tcPr>
            <w:tcW w:w="1728" w:type="dxa"/>
          </w:tcPr>
          <w:p w14:paraId="6E66F6F0" w14:textId="77777777" w:rsidR="00FC3860" w:rsidRDefault="004E3090">
            <w:r>
              <w:t>NOT NULL</w:t>
            </w:r>
          </w:p>
        </w:tc>
      </w:tr>
      <w:tr w:rsidR="00027189" w14:paraId="7225EB09" w14:textId="77777777">
        <w:trPr>
          <w:jc w:val="center"/>
        </w:trPr>
        <w:tc>
          <w:tcPr>
            <w:tcW w:w="2016" w:type="dxa"/>
          </w:tcPr>
          <w:p w14:paraId="7C69760E" w14:textId="77777777" w:rsidR="00FC3860" w:rsidRDefault="004E3090">
            <w:r>
              <w:t>Product</w:t>
            </w:r>
          </w:p>
        </w:tc>
        <w:tc>
          <w:tcPr>
            <w:tcW w:w="2160" w:type="dxa"/>
          </w:tcPr>
          <w:p w14:paraId="74E2F63D" w14:textId="77777777" w:rsidR="00FC3860" w:rsidRDefault="004E3090">
            <w:r>
              <w:t>product_name</w:t>
            </w:r>
          </w:p>
        </w:tc>
        <w:tc>
          <w:tcPr>
            <w:tcW w:w="1872" w:type="dxa"/>
          </w:tcPr>
          <w:p w14:paraId="420D6571" w14:textId="77777777" w:rsidR="00FC3860" w:rsidRDefault="004E3090">
            <w:r>
              <w:t>VARCHAR(200)</w:t>
            </w:r>
          </w:p>
        </w:tc>
        <w:tc>
          <w:tcPr>
            <w:tcW w:w="1872" w:type="dxa"/>
          </w:tcPr>
          <w:p w14:paraId="16F96D74" w14:textId="77777777" w:rsidR="00FC3860" w:rsidRDefault="004E3090">
            <w:r>
              <w:t>—</w:t>
            </w:r>
          </w:p>
        </w:tc>
        <w:tc>
          <w:tcPr>
            <w:tcW w:w="1728" w:type="dxa"/>
          </w:tcPr>
          <w:p w14:paraId="79E8C6F7" w14:textId="77777777" w:rsidR="00FC3860" w:rsidRDefault="004E3090">
            <w:r>
              <w:t>NOT NULL</w:t>
            </w:r>
          </w:p>
        </w:tc>
      </w:tr>
      <w:tr w:rsidR="00027189" w14:paraId="5ED6E4A6" w14:textId="77777777">
        <w:trPr>
          <w:jc w:val="center"/>
        </w:trPr>
        <w:tc>
          <w:tcPr>
            <w:tcW w:w="2016" w:type="dxa"/>
          </w:tcPr>
          <w:p w14:paraId="33B6BB78" w14:textId="77777777" w:rsidR="00FC3860" w:rsidRDefault="004E3090">
            <w:r>
              <w:t>Product</w:t>
            </w:r>
          </w:p>
        </w:tc>
        <w:tc>
          <w:tcPr>
            <w:tcW w:w="2160" w:type="dxa"/>
          </w:tcPr>
          <w:p w14:paraId="0442C689" w14:textId="77777777" w:rsidR="00FC3860" w:rsidRDefault="004E3090">
            <w:r>
              <w:t>category_id</w:t>
            </w:r>
          </w:p>
        </w:tc>
        <w:tc>
          <w:tcPr>
            <w:tcW w:w="1872" w:type="dxa"/>
          </w:tcPr>
          <w:p w14:paraId="10C72461" w14:textId="77777777" w:rsidR="00FC3860" w:rsidRDefault="004E3090">
            <w:r>
              <w:t>INTEGER</w:t>
            </w:r>
          </w:p>
        </w:tc>
        <w:tc>
          <w:tcPr>
            <w:tcW w:w="1872" w:type="dxa"/>
          </w:tcPr>
          <w:p w14:paraId="42CB4FF7" w14:textId="77777777" w:rsidR="00FC3860" w:rsidRDefault="004E3090">
            <w:r>
              <w:t>FK → Category</w:t>
            </w:r>
          </w:p>
        </w:tc>
        <w:tc>
          <w:tcPr>
            <w:tcW w:w="1728" w:type="dxa"/>
          </w:tcPr>
          <w:p w14:paraId="0CC78F73" w14:textId="77777777" w:rsidR="00FC3860" w:rsidRDefault="004E3090">
            <w:r>
              <w:t>NOT NULL</w:t>
            </w:r>
          </w:p>
        </w:tc>
      </w:tr>
      <w:tr w:rsidR="00027189" w14:paraId="444D5CBE" w14:textId="77777777">
        <w:trPr>
          <w:jc w:val="center"/>
        </w:trPr>
        <w:tc>
          <w:tcPr>
            <w:tcW w:w="2016" w:type="dxa"/>
          </w:tcPr>
          <w:p w14:paraId="750EA525" w14:textId="77777777" w:rsidR="00FC3860" w:rsidRDefault="004E3090">
            <w:r>
              <w:t>Product</w:t>
            </w:r>
          </w:p>
        </w:tc>
        <w:tc>
          <w:tcPr>
            <w:tcW w:w="2160" w:type="dxa"/>
          </w:tcPr>
          <w:p w14:paraId="4DE26B69" w14:textId="77777777" w:rsidR="00FC3860" w:rsidRDefault="004E3090">
            <w:r>
              <w:t>price</w:t>
            </w:r>
          </w:p>
        </w:tc>
        <w:tc>
          <w:tcPr>
            <w:tcW w:w="1872" w:type="dxa"/>
          </w:tcPr>
          <w:p w14:paraId="023F7570" w14:textId="77777777" w:rsidR="00FC3860" w:rsidRDefault="004E3090">
            <w:r>
              <w:t>REAL</w:t>
            </w:r>
          </w:p>
        </w:tc>
        <w:tc>
          <w:tcPr>
            <w:tcW w:w="1872" w:type="dxa"/>
          </w:tcPr>
          <w:p w14:paraId="5788F871" w14:textId="77777777" w:rsidR="00FC3860" w:rsidRDefault="004E3090">
            <w:r>
              <w:t>—</w:t>
            </w:r>
          </w:p>
        </w:tc>
        <w:tc>
          <w:tcPr>
            <w:tcW w:w="1728" w:type="dxa"/>
          </w:tcPr>
          <w:p w14:paraId="3CAFEE14" w14:textId="77777777" w:rsidR="00FC3860" w:rsidRDefault="004E3090">
            <w:r>
              <w:t>NOT NULL, CHECK (&gt;=0)</w:t>
            </w:r>
          </w:p>
        </w:tc>
      </w:tr>
      <w:tr w:rsidR="00027189" w14:paraId="21FA21C7" w14:textId="77777777">
        <w:trPr>
          <w:jc w:val="center"/>
        </w:trPr>
        <w:tc>
          <w:tcPr>
            <w:tcW w:w="2016" w:type="dxa"/>
          </w:tcPr>
          <w:p w14:paraId="66EBB8F1" w14:textId="77777777" w:rsidR="00FC3860" w:rsidRDefault="004E3090">
            <w:r>
              <w:t>Product</w:t>
            </w:r>
          </w:p>
        </w:tc>
        <w:tc>
          <w:tcPr>
            <w:tcW w:w="2160" w:type="dxa"/>
          </w:tcPr>
          <w:p w14:paraId="7C22E02C" w14:textId="77777777" w:rsidR="00FC3860" w:rsidRDefault="004E3090">
            <w:r>
              <w:t>discount_pct</w:t>
            </w:r>
          </w:p>
        </w:tc>
        <w:tc>
          <w:tcPr>
            <w:tcW w:w="1872" w:type="dxa"/>
          </w:tcPr>
          <w:p w14:paraId="60FEE408" w14:textId="77777777" w:rsidR="00FC3860" w:rsidRDefault="004E3090">
            <w:r>
              <w:t>REAL</w:t>
            </w:r>
          </w:p>
        </w:tc>
        <w:tc>
          <w:tcPr>
            <w:tcW w:w="1872" w:type="dxa"/>
          </w:tcPr>
          <w:p w14:paraId="2D7EDE0D" w14:textId="77777777" w:rsidR="00FC3860" w:rsidRDefault="004E3090">
            <w:r>
              <w:t>—</w:t>
            </w:r>
          </w:p>
        </w:tc>
        <w:tc>
          <w:tcPr>
            <w:tcW w:w="1728" w:type="dxa"/>
          </w:tcPr>
          <w:p w14:paraId="771955B6" w14:textId="77777777" w:rsidR="00FC3860" w:rsidRDefault="004E3090">
            <w:r>
              <w:t>CHECK (0–100)</w:t>
            </w:r>
          </w:p>
        </w:tc>
      </w:tr>
      <w:tr w:rsidR="00027189" w14:paraId="373436BB" w14:textId="77777777">
        <w:trPr>
          <w:jc w:val="center"/>
        </w:trPr>
        <w:tc>
          <w:tcPr>
            <w:tcW w:w="2016" w:type="dxa"/>
          </w:tcPr>
          <w:p w14:paraId="13EE901C" w14:textId="77777777" w:rsidR="00FC3860" w:rsidRDefault="004E3090">
            <w:r>
              <w:t>Product</w:t>
            </w:r>
          </w:p>
        </w:tc>
        <w:tc>
          <w:tcPr>
            <w:tcW w:w="2160" w:type="dxa"/>
          </w:tcPr>
          <w:p w14:paraId="421B3A38" w14:textId="77777777" w:rsidR="00FC3860" w:rsidRDefault="004E3090">
            <w:r>
              <w:t>final_price</w:t>
            </w:r>
          </w:p>
        </w:tc>
        <w:tc>
          <w:tcPr>
            <w:tcW w:w="1872" w:type="dxa"/>
          </w:tcPr>
          <w:p w14:paraId="29954B17" w14:textId="77777777" w:rsidR="00FC3860" w:rsidRDefault="004E3090">
            <w:r>
              <w:t>REAL</w:t>
            </w:r>
          </w:p>
        </w:tc>
        <w:tc>
          <w:tcPr>
            <w:tcW w:w="1872" w:type="dxa"/>
          </w:tcPr>
          <w:p w14:paraId="5F6E758A" w14:textId="77777777" w:rsidR="00FC3860" w:rsidRDefault="004E3090">
            <w:r>
              <w:t>—</w:t>
            </w:r>
          </w:p>
        </w:tc>
        <w:tc>
          <w:tcPr>
            <w:tcW w:w="1728" w:type="dxa"/>
          </w:tcPr>
          <w:p w14:paraId="2BA01436" w14:textId="77777777" w:rsidR="00FC3860" w:rsidRDefault="004E3090">
            <w:r>
              <w:t>—</w:t>
            </w:r>
          </w:p>
        </w:tc>
      </w:tr>
      <w:tr w:rsidR="00027189" w14:paraId="2985134C" w14:textId="77777777">
        <w:trPr>
          <w:jc w:val="center"/>
        </w:trPr>
        <w:tc>
          <w:tcPr>
            <w:tcW w:w="2016" w:type="dxa"/>
          </w:tcPr>
          <w:p w14:paraId="692478FA" w14:textId="77777777" w:rsidR="00FC3860" w:rsidRDefault="004E3090">
            <w:r>
              <w:t>Product</w:t>
            </w:r>
          </w:p>
        </w:tc>
        <w:tc>
          <w:tcPr>
            <w:tcW w:w="2160" w:type="dxa"/>
          </w:tcPr>
          <w:p w14:paraId="3741EEE1" w14:textId="77777777" w:rsidR="00FC3860" w:rsidRDefault="004E3090">
            <w:r>
              <w:t>stock</w:t>
            </w:r>
          </w:p>
        </w:tc>
        <w:tc>
          <w:tcPr>
            <w:tcW w:w="1872" w:type="dxa"/>
          </w:tcPr>
          <w:p w14:paraId="77760254" w14:textId="77777777" w:rsidR="00FC3860" w:rsidRDefault="004E3090">
            <w:r>
              <w:t>INTEGER</w:t>
            </w:r>
          </w:p>
        </w:tc>
        <w:tc>
          <w:tcPr>
            <w:tcW w:w="1872" w:type="dxa"/>
          </w:tcPr>
          <w:p w14:paraId="0544537F" w14:textId="77777777" w:rsidR="00FC3860" w:rsidRDefault="004E3090">
            <w:r>
              <w:t>—</w:t>
            </w:r>
          </w:p>
        </w:tc>
        <w:tc>
          <w:tcPr>
            <w:tcW w:w="1728" w:type="dxa"/>
          </w:tcPr>
          <w:p w14:paraId="2943CFBB" w14:textId="77777777" w:rsidR="00FC3860" w:rsidRDefault="004E3090">
            <w:r>
              <w:t>CHECK (&gt;=0)</w:t>
            </w:r>
          </w:p>
        </w:tc>
      </w:tr>
      <w:tr w:rsidR="00027189" w14:paraId="3F87BE68" w14:textId="77777777">
        <w:trPr>
          <w:jc w:val="center"/>
        </w:trPr>
        <w:tc>
          <w:tcPr>
            <w:tcW w:w="2016" w:type="dxa"/>
          </w:tcPr>
          <w:p w14:paraId="714226B2" w14:textId="77777777" w:rsidR="00FC3860" w:rsidRDefault="004E3090">
            <w:r>
              <w:t>Cart</w:t>
            </w:r>
          </w:p>
        </w:tc>
        <w:tc>
          <w:tcPr>
            <w:tcW w:w="2160" w:type="dxa"/>
          </w:tcPr>
          <w:p w14:paraId="11D35D93" w14:textId="77777777" w:rsidR="00FC3860" w:rsidRDefault="004E3090">
            <w:r>
              <w:t>cart_id</w:t>
            </w:r>
          </w:p>
        </w:tc>
        <w:tc>
          <w:tcPr>
            <w:tcW w:w="1872" w:type="dxa"/>
          </w:tcPr>
          <w:p w14:paraId="74B97AE2" w14:textId="77777777" w:rsidR="00FC3860" w:rsidRDefault="004E3090">
            <w:r>
              <w:t>INTEGER</w:t>
            </w:r>
          </w:p>
        </w:tc>
        <w:tc>
          <w:tcPr>
            <w:tcW w:w="1872" w:type="dxa"/>
          </w:tcPr>
          <w:p w14:paraId="0AAC2FEF" w14:textId="77777777" w:rsidR="00FC3860" w:rsidRDefault="004E3090">
            <w:r>
              <w:t>PK</w:t>
            </w:r>
          </w:p>
        </w:tc>
        <w:tc>
          <w:tcPr>
            <w:tcW w:w="1728" w:type="dxa"/>
          </w:tcPr>
          <w:p w14:paraId="0AB792CF" w14:textId="77777777" w:rsidR="00FC3860" w:rsidRDefault="004E3090">
            <w:r>
              <w:t>NOT NULL</w:t>
            </w:r>
          </w:p>
        </w:tc>
      </w:tr>
      <w:tr w:rsidR="00027189" w14:paraId="46899214" w14:textId="77777777">
        <w:trPr>
          <w:jc w:val="center"/>
        </w:trPr>
        <w:tc>
          <w:tcPr>
            <w:tcW w:w="2016" w:type="dxa"/>
          </w:tcPr>
          <w:p w14:paraId="55A05FE4" w14:textId="77777777" w:rsidR="00FC3860" w:rsidRDefault="004E3090">
            <w:r>
              <w:t>Cart</w:t>
            </w:r>
          </w:p>
        </w:tc>
        <w:tc>
          <w:tcPr>
            <w:tcW w:w="2160" w:type="dxa"/>
          </w:tcPr>
          <w:p w14:paraId="048B8BF1" w14:textId="77777777" w:rsidR="00FC3860" w:rsidRDefault="004E3090">
            <w:r>
              <w:t>customer_id</w:t>
            </w:r>
          </w:p>
        </w:tc>
        <w:tc>
          <w:tcPr>
            <w:tcW w:w="1872" w:type="dxa"/>
          </w:tcPr>
          <w:p w14:paraId="7884556B" w14:textId="77777777" w:rsidR="00FC3860" w:rsidRDefault="004E3090">
            <w:r>
              <w:t>INTEGER</w:t>
            </w:r>
          </w:p>
        </w:tc>
        <w:tc>
          <w:tcPr>
            <w:tcW w:w="1872" w:type="dxa"/>
          </w:tcPr>
          <w:p w14:paraId="07CDE4E8" w14:textId="77777777" w:rsidR="00FC3860" w:rsidRDefault="004E3090">
            <w:r>
              <w:t>FK → Customer</w:t>
            </w:r>
          </w:p>
        </w:tc>
        <w:tc>
          <w:tcPr>
            <w:tcW w:w="1728" w:type="dxa"/>
          </w:tcPr>
          <w:p w14:paraId="00D355A7" w14:textId="77777777" w:rsidR="00FC3860" w:rsidRDefault="004E3090">
            <w:r>
              <w:t>NOT NULL</w:t>
            </w:r>
          </w:p>
        </w:tc>
      </w:tr>
      <w:tr w:rsidR="00027189" w14:paraId="3CDC23A0" w14:textId="77777777">
        <w:trPr>
          <w:jc w:val="center"/>
        </w:trPr>
        <w:tc>
          <w:tcPr>
            <w:tcW w:w="2016" w:type="dxa"/>
          </w:tcPr>
          <w:p w14:paraId="26B5DBC4" w14:textId="77777777" w:rsidR="00FC3860" w:rsidRDefault="004E3090">
            <w:r>
              <w:t>Cart</w:t>
            </w:r>
          </w:p>
        </w:tc>
        <w:tc>
          <w:tcPr>
            <w:tcW w:w="2160" w:type="dxa"/>
          </w:tcPr>
          <w:p w14:paraId="29BCAC9F" w14:textId="77777777" w:rsidR="00FC3860" w:rsidRDefault="004E3090">
            <w:r>
              <w:t>product_id</w:t>
            </w:r>
          </w:p>
        </w:tc>
        <w:tc>
          <w:tcPr>
            <w:tcW w:w="1872" w:type="dxa"/>
          </w:tcPr>
          <w:p w14:paraId="46370F00" w14:textId="77777777" w:rsidR="00FC3860" w:rsidRDefault="004E3090">
            <w:r>
              <w:t>INTEGER</w:t>
            </w:r>
          </w:p>
        </w:tc>
        <w:tc>
          <w:tcPr>
            <w:tcW w:w="1872" w:type="dxa"/>
          </w:tcPr>
          <w:p w14:paraId="49475887" w14:textId="77777777" w:rsidR="00FC3860" w:rsidRDefault="004E3090">
            <w:r>
              <w:t>FK → Product</w:t>
            </w:r>
          </w:p>
        </w:tc>
        <w:tc>
          <w:tcPr>
            <w:tcW w:w="1728" w:type="dxa"/>
          </w:tcPr>
          <w:p w14:paraId="511C119A" w14:textId="77777777" w:rsidR="00FC3860" w:rsidRDefault="004E3090">
            <w:r>
              <w:t>NOT NULL</w:t>
            </w:r>
          </w:p>
        </w:tc>
      </w:tr>
      <w:tr w:rsidR="00027189" w14:paraId="4512967A" w14:textId="77777777">
        <w:trPr>
          <w:jc w:val="center"/>
        </w:trPr>
        <w:tc>
          <w:tcPr>
            <w:tcW w:w="2016" w:type="dxa"/>
          </w:tcPr>
          <w:p w14:paraId="644F936E" w14:textId="77777777" w:rsidR="00FC3860" w:rsidRDefault="004E3090">
            <w:r>
              <w:lastRenderedPageBreak/>
              <w:t>Cart</w:t>
            </w:r>
          </w:p>
        </w:tc>
        <w:tc>
          <w:tcPr>
            <w:tcW w:w="2160" w:type="dxa"/>
          </w:tcPr>
          <w:p w14:paraId="5BD7C8CA" w14:textId="77777777" w:rsidR="00FC3860" w:rsidRDefault="004E3090">
            <w:r>
              <w:t>quantity</w:t>
            </w:r>
          </w:p>
        </w:tc>
        <w:tc>
          <w:tcPr>
            <w:tcW w:w="1872" w:type="dxa"/>
          </w:tcPr>
          <w:p w14:paraId="003EC175" w14:textId="77777777" w:rsidR="00FC3860" w:rsidRDefault="004E3090">
            <w:r>
              <w:t>INTEGER</w:t>
            </w:r>
          </w:p>
        </w:tc>
        <w:tc>
          <w:tcPr>
            <w:tcW w:w="1872" w:type="dxa"/>
          </w:tcPr>
          <w:p w14:paraId="02905157" w14:textId="77777777" w:rsidR="00FC3860" w:rsidRDefault="004E3090">
            <w:r>
              <w:t>—</w:t>
            </w:r>
          </w:p>
        </w:tc>
        <w:tc>
          <w:tcPr>
            <w:tcW w:w="1728" w:type="dxa"/>
          </w:tcPr>
          <w:p w14:paraId="758D340C" w14:textId="77777777" w:rsidR="00FC3860" w:rsidRDefault="004E3090">
            <w:r>
              <w:t>NOT NULL, CHECK (&gt;0)</w:t>
            </w:r>
          </w:p>
        </w:tc>
      </w:tr>
      <w:tr w:rsidR="00027189" w14:paraId="269DD2E0" w14:textId="77777777">
        <w:trPr>
          <w:jc w:val="center"/>
        </w:trPr>
        <w:tc>
          <w:tcPr>
            <w:tcW w:w="2016" w:type="dxa"/>
          </w:tcPr>
          <w:p w14:paraId="7523901F" w14:textId="77777777" w:rsidR="00FC3860" w:rsidRDefault="004E3090">
            <w:r>
              <w:t>Cart</w:t>
            </w:r>
          </w:p>
        </w:tc>
        <w:tc>
          <w:tcPr>
            <w:tcW w:w="2160" w:type="dxa"/>
          </w:tcPr>
          <w:p w14:paraId="705CF23D" w14:textId="77777777" w:rsidR="00FC3860" w:rsidRDefault="004E3090">
            <w:r>
              <w:t>added_at</w:t>
            </w:r>
          </w:p>
        </w:tc>
        <w:tc>
          <w:tcPr>
            <w:tcW w:w="1872" w:type="dxa"/>
          </w:tcPr>
          <w:p w14:paraId="38C60D77" w14:textId="77777777" w:rsidR="00FC3860" w:rsidRDefault="004E3090">
            <w:r>
              <w:t>DATE</w:t>
            </w:r>
          </w:p>
        </w:tc>
        <w:tc>
          <w:tcPr>
            <w:tcW w:w="1872" w:type="dxa"/>
          </w:tcPr>
          <w:p w14:paraId="20FF5916" w14:textId="77777777" w:rsidR="00FC3860" w:rsidRDefault="004E3090">
            <w:r>
              <w:t>—</w:t>
            </w:r>
          </w:p>
        </w:tc>
        <w:tc>
          <w:tcPr>
            <w:tcW w:w="1728" w:type="dxa"/>
          </w:tcPr>
          <w:p w14:paraId="7F096613" w14:textId="77777777" w:rsidR="00FC3860" w:rsidRDefault="004E3090">
            <w:r>
              <w:t>—</w:t>
            </w:r>
          </w:p>
        </w:tc>
      </w:tr>
      <w:tr w:rsidR="00027189" w14:paraId="4A8F2316" w14:textId="77777777">
        <w:trPr>
          <w:jc w:val="center"/>
        </w:trPr>
        <w:tc>
          <w:tcPr>
            <w:tcW w:w="2016" w:type="dxa"/>
          </w:tcPr>
          <w:p w14:paraId="0FAFAB7A" w14:textId="77777777" w:rsidR="00FC3860" w:rsidRDefault="004E3090">
            <w:r>
              <w:t>Orders</w:t>
            </w:r>
          </w:p>
        </w:tc>
        <w:tc>
          <w:tcPr>
            <w:tcW w:w="2160" w:type="dxa"/>
          </w:tcPr>
          <w:p w14:paraId="61522177" w14:textId="77777777" w:rsidR="00FC3860" w:rsidRDefault="004E3090">
            <w:r>
              <w:t>order_id</w:t>
            </w:r>
          </w:p>
        </w:tc>
        <w:tc>
          <w:tcPr>
            <w:tcW w:w="1872" w:type="dxa"/>
          </w:tcPr>
          <w:p w14:paraId="26DAAA46" w14:textId="77777777" w:rsidR="00FC3860" w:rsidRDefault="004E3090">
            <w:r>
              <w:t>INTEGER</w:t>
            </w:r>
          </w:p>
        </w:tc>
        <w:tc>
          <w:tcPr>
            <w:tcW w:w="1872" w:type="dxa"/>
          </w:tcPr>
          <w:p w14:paraId="2DC30351" w14:textId="77777777" w:rsidR="00FC3860" w:rsidRDefault="004E3090">
            <w:r>
              <w:t>PK</w:t>
            </w:r>
          </w:p>
        </w:tc>
        <w:tc>
          <w:tcPr>
            <w:tcW w:w="1728" w:type="dxa"/>
          </w:tcPr>
          <w:p w14:paraId="2D6303A2" w14:textId="77777777" w:rsidR="00FC3860" w:rsidRDefault="004E3090">
            <w:r>
              <w:t>NOT NULL</w:t>
            </w:r>
          </w:p>
        </w:tc>
      </w:tr>
      <w:tr w:rsidR="00027189" w14:paraId="1B527E77" w14:textId="77777777">
        <w:trPr>
          <w:jc w:val="center"/>
        </w:trPr>
        <w:tc>
          <w:tcPr>
            <w:tcW w:w="2016" w:type="dxa"/>
          </w:tcPr>
          <w:p w14:paraId="7041D689" w14:textId="77777777" w:rsidR="00FC3860" w:rsidRDefault="004E3090">
            <w:r>
              <w:t>Orders</w:t>
            </w:r>
          </w:p>
        </w:tc>
        <w:tc>
          <w:tcPr>
            <w:tcW w:w="2160" w:type="dxa"/>
          </w:tcPr>
          <w:p w14:paraId="28D033EA" w14:textId="77777777" w:rsidR="00FC3860" w:rsidRDefault="004E3090">
            <w:r>
              <w:t>customer_id</w:t>
            </w:r>
          </w:p>
        </w:tc>
        <w:tc>
          <w:tcPr>
            <w:tcW w:w="1872" w:type="dxa"/>
          </w:tcPr>
          <w:p w14:paraId="56647272" w14:textId="77777777" w:rsidR="00FC3860" w:rsidRDefault="004E3090">
            <w:r>
              <w:t>INTEGER</w:t>
            </w:r>
          </w:p>
        </w:tc>
        <w:tc>
          <w:tcPr>
            <w:tcW w:w="1872" w:type="dxa"/>
          </w:tcPr>
          <w:p w14:paraId="66876278" w14:textId="77777777" w:rsidR="00FC3860" w:rsidRDefault="004E3090">
            <w:r>
              <w:t>FK → Customer</w:t>
            </w:r>
          </w:p>
        </w:tc>
        <w:tc>
          <w:tcPr>
            <w:tcW w:w="1728" w:type="dxa"/>
          </w:tcPr>
          <w:p w14:paraId="72D97460" w14:textId="77777777" w:rsidR="00FC3860" w:rsidRDefault="004E3090">
            <w:r>
              <w:t>NOT NULL</w:t>
            </w:r>
          </w:p>
        </w:tc>
      </w:tr>
      <w:tr w:rsidR="00027189" w14:paraId="37B42783" w14:textId="77777777">
        <w:trPr>
          <w:jc w:val="center"/>
        </w:trPr>
        <w:tc>
          <w:tcPr>
            <w:tcW w:w="2016" w:type="dxa"/>
          </w:tcPr>
          <w:p w14:paraId="46CA4ACF" w14:textId="77777777" w:rsidR="00FC3860" w:rsidRDefault="004E3090">
            <w:r>
              <w:t>Orders</w:t>
            </w:r>
          </w:p>
        </w:tc>
        <w:tc>
          <w:tcPr>
            <w:tcW w:w="2160" w:type="dxa"/>
          </w:tcPr>
          <w:p w14:paraId="59A4CE26" w14:textId="77777777" w:rsidR="00FC3860" w:rsidRDefault="004E3090">
            <w:r>
              <w:t>order_date</w:t>
            </w:r>
          </w:p>
        </w:tc>
        <w:tc>
          <w:tcPr>
            <w:tcW w:w="1872" w:type="dxa"/>
          </w:tcPr>
          <w:p w14:paraId="228577AD" w14:textId="77777777" w:rsidR="00FC3860" w:rsidRDefault="004E3090">
            <w:r>
              <w:t>DATE</w:t>
            </w:r>
          </w:p>
        </w:tc>
        <w:tc>
          <w:tcPr>
            <w:tcW w:w="1872" w:type="dxa"/>
          </w:tcPr>
          <w:p w14:paraId="754CE297" w14:textId="77777777" w:rsidR="00FC3860" w:rsidRDefault="004E3090">
            <w:r>
              <w:t>—</w:t>
            </w:r>
          </w:p>
        </w:tc>
        <w:tc>
          <w:tcPr>
            <w:tcW w:w="1728" w:type="dxa"/>
          </w:tcPr>
          <w:p w14:paraId="219DA448" w14:textId="77777777" w:rsidR="00FC3860" w:rsidRDefault="004E3090">
            <w:r>
              <w:t>NOT NULL</w:t>
            </w:r>
          </w:p>
        </w:tc>
      </w:tr>
      <w:tr w:rsidR="00027189" w14:paraId="0F946E0B" w14:textId="77777777">
        <w:trPr>
          <w:jc w:val="center"/>
        </w:trPr>
        <w:tc>
          <w:tcPr>
            <w:tcW w:w="2016" w:type="dxa"/>
          </w:tcPr>
          <w:p w14:paraId="155C9FC3" w14:textId="77777777" w:rsidR="00FC3860" w:rsidRDefault="004E3090">
            <w:r>
              <w:t>Orders</w:t>
            </w:r>
          </w:p>
        </w:tc>
        <w:tc>
          <w:tcPr>
            <w:tcW w:w="2160" w:type="dxa"/>
          </w:tcPr>
          <w:p w14:paraId="1D69C725" w14:textId="77777777" w:rsidR="00FC3860" w:rsidRDefault="004E3090">
            <w:r>
              <w:t>total_amount</w:t>
            </w:r>
          </w:p>
        </w:tc>
        <w:tc>
          <w:tcPr>
            <w:tcW w:w="1872" w:type="dxa"/>
          </w:tcPr>
          <w:p w14:paraId="7E099EF8" w14:textId="77777777" w:rsidR="00FC3860" w:rsidRDefault="004E3090">
            <w:r>
              <w:t>REAL</w:t>
            </w:r>
          </w:p>
        </w:tc>
        <w:tc>
          <w:tcPr>
            <w:tcW w:w="1872" w:type="dxa"/>
          </w:tcPr>
          <w:p w14:paraId="522489B4" w14:textId="77777777" w:rsidR="00FC3860" w:rsidRDefault="004E3090">
            <w:r>
              <w:t>—</w:t>
            </w:r>
          </w:p>
        </w:tc>
        <w:tc>
          <w:tcPr>
            <w:tcW w:w="1728" w:type="dxa"/>
          </w:tcPr>
          <w:p w14:paraId="5EC390BC" w14:textId="77777777" w:rsidR="00FC3860" w:rsidRDefault="004E3090">
            <w:r>
              <w:t>CHECK (&gt;=0)</w:t>
            </w:r>
          </w:p>
        </w:tc>
      </w:tr>
      <w:tr w:rsidR="00027189" w14:paraId="289CBCD4" w14:textId="77777777">
        <w:trPr>
          <w:jc w:val="center"/>
        </w:trPr>
        <w:tc>
          <w:tcPr>
            <w:tcW w:w="2016" w:type="dxa"/>
          </w:tcPr>
          <w:p w14:paraId="4C4E4522" w14:textId="77777777" w:rsidR="00FC3860" w:rsidRDefault="004E3090">
            <w:r>
              <w:t>Orders</w:t>
            </w:r>
          </w:p>
        </w:tc>
        <w:tc>
          <w:tcPr>
            <w:tcW w:w="2160" w:type="dxa"/>
          </w:tcPr>
          <w:p w14:paraId="71BEF879" w14:textId="77777777" w:rsidR="00FC3860" w:rsidRDefault="004E3090">
            <w:r>
              <w:t>order_status</w:t>
            </w:r>
          </w:p>
        </w:tc>
        <w:tc>
          <w:tcPr>
            <w:tcW w:w="1872" w:type="dxa"/>
          </w:tcPr>
          <w:p w14:paraId="464F32F7" w14:textId="77777777" w:rsidR="00FC3860" w:rsidRDefault="004E3090">
            <w:r>
              <w:t>VARCHAR(30)</w:t>
            </w:r>
          </w:p>
        </w:tc>
        <w:tc>
          <w:tcPr>
            <w:tcW w:w="1872" w:type="dxa"/>
          </w:tcPr>
          <w:p w14:paraId="6763150E" w14:textId="77777777" w:rsidR="00FC3860" w:rsidRDefault="004E3090">
            <w:r>
              <w:t>—</w:t>
            </w:r>
          </w:p>
        </w:tc>
        <w:tc>
          <w:tcPr>
            <w:tcW w:w="1728" w:type="dxa"/>
          </w:tcPr>
          <w:p w14:paraId="5F2BA66E" w14:textId="77777777" w:rsidR="00FC3860" w:rsidRDefault="004E3090">
            <w:r>
              <w:t>CHECK (IN list)</w:t>
            </w:r>
          </w:p>
        </w:tc>
      </w:tr>
      <w:tr w:rsidR="00027189" w14:paraId="4F58FE81" w14:textId="77777777">
        <w:trPr>
          <w:jc w:val="center"/>
        </w:trPr>
        <w:tc>
          <w:tcPr>
            <w:tcW w:w="2016" w:type="dxa"/>
          </w:tcPr>
          <w:p w14:paraId="2004D5F4" w14:textId="77777777" w:rsidR="00FC3860" w:rsidRDefault="004E3090">
            <w:r>
              <w:t>Orders</w:t>
            </w:r>
          </w:p>
        </w:tc>
        <w:tc>
          <w:tcPr>
            <w:tcW w:w="2160" w:type="dxa"/>
          </w:tcPr>
          <w:p w14:paraId="7490A94F" w14:textId="77777777" w:rsidR="00FC3860" w:rsidRDefault="004E3090">
            <w:r>
              <w:t>estimated_delivery</w:t>
            </w:r>
          </w:p>
        </w:tc>
        <w:tc>
          <w:tcPr>
            <w:tcW w:w="1872" w:type="dxa"/>
          </w:tcPr>
          <w:p w14:paraId="6CBC3A53" w14:textId="77777777" w:rsidR="00FC3860" w:rsidRDefault="004E3090">
            <w:r>
              <w:t>DATE</w:t>
            </w:r>
          </w:p>
        </w:tc>
        <w:tc>
          <w:tcPr>
            <w:tcW w:w="1872" w:type="dxa"/>
          </w:tcPr>
          <w:p w14:paraId="0C168176" w14:textId="77777777" w:rsidR="00FC3860" w:rsidRDefault="004E3090">
            <w:r>
              <w:t>—</w:t>
            </w:r>
          </w:p>
        </w:tc>
        <w:tc>
          <w:tcPr>
            <w:tcW w:w="1728" w:type="dxa"/>
          </w:tcPr>
          <w:p w14:paraId="5671305B" w14:textId="77777777" w:rsidR="00FC3860" w:rsidRDefault="004E3090">
            <w:r>
              <w:t>—</w:t>
            </w:r>
          </w:p>
        </w:tc>
      </w:tr>
      <w:tr w:rsidR="00027189" w14:paraId="038D2EC0" w14:textId="77777777">
        <w:trPr>
          <w:jc w:val="center"/>
        </w:trPr>
        <w:tc>
          <w:tcPr>
            <w:tcW w:w="2016" w:type="dxa"/>
          </w:tcPr>
          <w:p w14:paraId="242886D6" w14:textId="77777777" w:rsidR="00FC3860" w:rsidRDefault="004E3090">
            <w:r>
              <w:t>Review</w:t>
            </w:r>
          </w:p>
        </w:tc>
        <w:tc>
          <w:tcPr>
            <w:tcW w:w="2160" w:type="dxa"/>
          </w:tcPr>
          <w:p w14:paraId="41C98FC4" w14:textId="77777777" w:rsidR="00FC3860" w:rsidRDefault="004E3090">
            <w:r>
              <w:t>review_id</w:t>
            </w:r>
          </w:p>
        </w:tc>
        <w:tc>
          <w:tcPr>
            <w:tcW w:w="1872" w:type="dxa"/>
          </w:tcPr>
          <w:p w14:paraId="6C9D2BBD" w14:textId="77777777" w:rsidR="00FC3860" w:rsidRDefault="004E3090">
            <w:r>
              <w:t>INTEGER</w:t>
            </w:r>
          </w:p>
        </w:tc>
        <w:tc>
          <w:tcPr>
            <w:tcW w:w="1872" w:type="dxa"/>
          </w:tcPr>
          <w:p w14:paraId="64A3F42F" w14:textId="77777777" w:rsidR="00FC3860" w:rsidRDefault="004E3090">
            <w:r>
              <w:t>PK</w:t>
            </w:r>
          </w:p>
        </w:tc>
        <w:tc>
          <w:tcPr>
            <w:tcW w:w="1728" w:type="dxa"/>
          </w:tcPr>
          <w:p w14:paraId="00DB991A" w14:textId="77777777" w:rsidR="00FC3860" w:rsidRDefault="004E3090">
            <w:r>
              <w:t>NOT NULL</w:t>
            </w:r>
          </w:p>
        </w:tc>
      </w:tr>
      <w:tr w:rsidR="00027189" w14:paraId="2FC1DEA1" w14:textId="77777777">
        <w:trPr>
          <w:jc w:val="center"/>
        </w:trPr>
        <w:tc>
          <w:tcPr>
            <w:tcW w:w="2016" w:type="dxa"/>
          </w:tcPr>
          <w:p w14:paraId="5A4726FC" w14:textId="77777777" w:rsidR="00FC3860" w:rsidRDefault="004E3090">
            <w:r>
              <w:t>Review</w:t>
            </w:r>
          </w:p>
        </w:tc>
        <w:tc>
          <w:tcPr>
            <w:tcW w:w="2160" w:type="dxa"/>
          </w:tcPr>
          <w:p w14:paraId="76AF6F76" w14:textId="77777777" w:rsidR="00FC3860" w:rsidRDefault="004E3090">
            <w:r>
              <w:t>product_id</w:t>
            </w:r>
          </w:p>
        </w:tc>
        <w:tc>
          <w:tcPr>
            <w:tcW w:w="1872" w:type="dxa"/>
          </w:tcPr>
          <w:p w14:paraId="4354019F" w14:textId="77777777" w:rsidR="00FC3860" w:rsidRDefault="004E3090">
            <w:r>
              <w:t>INTEGER</w:t>
            </w:r>
          </w:p>
        </w:tc>
        <w:tc>
          <w:tcPr>
            <w:tcW w:w="1872" w:type="dxa"/>
          </w:tcPr>
          <w:p w14:paraId="08CEFF11" w14:textId="77777777" w:rsidR="00FC3860" w:rsidRDefault="004E3090">
            <w:r>
              <w:t>FK → Product</w:t>
            </w:r>
          </w:p>
        </w:tc>
        <w:tc>
          <w:tcPr>
            <w:tcW w:w="1728" w:type="dxa"/>
          </w:tcPr>
          <w:p w14:paraId="081BDB89" w14:textId="77777777" w:rsidR="00FC3860" w:rsidRDefault="004E3090">
            <w:r>
              <w:t>NOT NULL</w:t>
            </w:r>
          </w:p>
        </w:tc>
      </w:tr>
      <w:tr w:rsidR="00027189" w14:paraId="56DA228F" w14:textId="77777777">
        <w:trPr>
          <w:jc w:val="center"/>
        </w:trPr>
        <w:tc>
          <w:tcPr>
            <w:tcW w:w="2016" w:type="dxa"/>
          </w:tcPr>
          <w:p w14:paraId="3B868162" w14:textId="77777777" w:rsidR="00FC3860" w:rsidRDefault="004E3090">
            <w:r>
              <w:t>Review</w:t>
            </w:r>
          </w:p>
        </w:tc>
        <w:tc>
          <w:tcPr>
            <w:tcW w:w="2160" w:type="dxa"/>
          </w:tcPr>
          <w:p w14:paraId="321E5D9A" w14:textId="77777777" w:rsidR="00FC3860" w:rsidRDefault="004E3090">
            <w:r>
              <w:t>customer_id</w:t>
            </w:r>
          </w:p>
        </w:tc>
        <w:tc>
          <w:tcPr>
            <w:tcW w:w="1872" w:type="dxa"/>
          </w:tcPr>
          <w:p w14:paraId="51F99DFB" w14:textId="77777777" w:rsidR="00FC3860" w:rsidRDefault="004E3090">
            <w:r>
              <w:t>INTEGER</w:t>
            </w:r>
          </w:p>
        </w:tc>
        <w:tc>
          <w:tcPr>
            <w:tcW w:w="1872" w:type="dxa"/>
          </w:tcPr>
          <w:p w14:paraId="702E997F" w14:textId="77777777" w:rsidR="00FC3860" w:rsidRDefault="004E3090">
            <w:r>
              <w:t>FK → Customer</w:t>
            </w:r>
          </w:p>
        </w:tc>
        <w:tc>
          <w:tcPr>
            <w:tcW w:w="1728" w:type="dxa"/>
          </w:tcPr>
          <w:p w14:paraId="46C38BE1" w14:textId="77777777" w:rsidR="00FC3860" w:rsidRDefault="004E3090">
            <w:r>
              <w:t>NOT NULL</w:t>
            </w:r>
          </w:p>
        </w:tc>
      </w:tr>
      <w:tr w:rsidR="00027189" w14:paraId="44EF0BC5" w14:textId="77777777">
        <w:trPr>
          <w:jc w:val="center"/>
        </w:trPr>
        <w:tc>
          <w:tcPr>
            <w:tcW w:w="2016" w:type="dxa"/>
          </w:tcPr>
          <w:p w14:paraId="096CB067" w14:textId="77777777" w:rsidR="00FC3860" w:rsidRDefault="004E3090">
            <w:r>
              <w:t>Review</w:t>
            </w:r>
          </w:p>
        </w:tc>
        <w:tc>
          <w:tcPr>
            <w:tcW w:w="2160" w:type="dxa"/>
          </w:tcPr>
          <w:p w14:paraId="29B81AD6" w14:textId="77777777" w:rsidR="00FC3860" w:rsidRDefault="004E3090">
            <w:r>
              <w:t>rating</w:t>
            </w:r>
          </w:p>
        </w:tc>
        <w:tc>
          <w:tcPr>
            <w:tcW w:w="1872" w:type="dxa"/>
          </w:tcPr>
          <w:p w14:paraId="16EA5F28" w14:textId="77777777" w:rsidR="00FC3860" w:rsidRDefault="004E3090">
            <w:r>
              <w:t>INTEGER</w:t>
            </w:r>
          </w:p>
        </w:tc>
        <w:tc>
          <w:tcPr>
            <w:tcW w:w="1872" w:type="dxa"/>
          </w:tcPr>
          <w:p w14:paraId="38514C16" w14:textId="77777777" w:rsidR="00FC3860" w:rsidRDefault="004E3090">
            <w:r>
              <w:t>—</w:t>
            </w:r>
          </w:p>
        </w:tc>
        <w:tc>
          <w:tcPr>
            <w:tcW w:w="1728" w:type="dxa"/>
          </w:tcPr>
          <w:p w14:paraId="21E0B791" w14:textId="77777777" w:rsidR="00FC3860" w:rsidRDefault="004E3090">
            <w:r>
              <w:t>NOT NULL, CHECK (1–5)</w:t>
            </w:r>
          </w:p>
        </w:tc>
      </w:tr>
      <w:tr w:rsidR="00027189" w14:paraId="594D446A" w14:textId="77777777">
        <w:trPr>
          <w:jc w:val="center"/>
        </w:trPr>
        <w:tc>
          <w:tcPr>
            <w:tcW w:w="2016" w:type="dxa"/>
          </w:tcPr>
          <w:p w14:paraId="21A35318" w14:textId="77777777" w:rsidR="00FC3860" w:rsidRDefault="004E3090">
            <w:r>
              <w:t>Review</w:t>
            </w:r>
          </w:p>
        </w:tc>
        <w:tc>
          <w:tcPr>
            <w:tcW w:w="2160" w:type="dxa"/>
          </w:tcPr>
          <w:p w14:paraId="11B780FC" w14:textId="77777777" w:rsidR="00FC3860" w:rsidRDefault="004E3090">
            <w:r>
              <w:t>comment_text</w:t>
            </w:r>
          </w:p>
        </w:tc>
        <w:tc>
          <w:tcPr>
            <w:tcW w:w="1872" w:type="dxa"/>
          </w:tcPr>
          <w:p w14:paraId="47DBFF0A" w14:textId="77777777" w:rsidR="00FC3860" w:rsidRDefault="004E3090">
            <w:r>
              <w:t>VARCHAR(1000)</w:t>
            </w:r>
          </w:p>
        </w:tc>
        <w:tc>
          <w:tcPr>
            <w:tcW w:w="1872" w:type="dxa"/>
          </w:tcPr>
          <w:p w14:paraId="5DD40503" w14:textId="77777777" w:rsidR="00FC3860" w:rsidRDefault="004E3090">
            <w:r>
              <w:t>—</w:t>
            </w:r>
          </w:p>
        </w:tc>
        <w:tc>
          <w:tcPr>
            <w:tcW w:w="1728" w:type="dxa"/>
          </w:tcPr>
          <w:p w14:paraId="29D130E3" w14:textId="77777777" w:rsidR="00FC3860" w:rsidRDefault="004E3090">
            <w:r>
              <w:t>—</w:t>
            </w:r>
          </w:p>
        </w:tc>
      </w:tr>
      <w:tr w:rsidR="00027189" w14:paraId="13D4D96C" w14:textId="77777777">
        <w:trPr>
          <w:jc w:val="center"/>
        </w:trPr>
        <w:tc>
          <w:tcPr>
            <w:tcW w:w="2016" w:type="dxa"/>
          </w:tcPr>
          <w:p w14:paraId="04466915" w14:textId="77777777" w:rsidR="00FC3860" w:rsidRDefault="004E3090">
            <w:r>
              <w:t>Review</w:t>
            </w:r>
          </w:p>
        </w:tc>
        <w:tc>
          <w:tcPr>
            <w:tcW w:w="2160" w:type="dxa"/>
          </w:tcPr>
          <w:p w14:paraId="1C3A048D" w14:textId="77777777" w:rsidR="00FC3860" w:rsidRDefault="004E3090">
            <w:r>
              <w:t>review_date</w:t>
            </w:r>
          </w:p>
        </w:tc>
        <w:tc>
          <w:tcPr>
            <w:tcW w:w="1872" w:type="dxa"/>
          </w:tcPr>
          <w:p w14:paraId="78CD585B" w14:textId="77777777" w:rsidR="00FC3860" w:rsidRDefault="004E3090">
            <w:r>
              <w:t>DATE</w:t>
            </w:r>
          </w:p>
        </w:tc>
        <w:tc>
          <w:tcPr>
            <w:tcW w:w="1872" w:type="dxa"/>
          </w:tcPr>
          <w:p w14:paraId="78C391AB" w14:textId="77777777" w:rsidR="00FC3860" w:rsidRDefault="004E3090">
            <w:r>
              <w:t>—</w:t>
            </w:r>
          </w:p>
        </w:tc>
        <w:tc>
          <w:tcPr>
            <w:tcW w:w="1728" w:type="dxa"/>
          </w:tcPr>
          <w:p w14:paraId="01B83BA5" w14:textId="77777777" w:rsidR="00FC3860" w:rsidRDefault="004E3090">
            <w:r>
              <w:t>—</w:t>
            </w:r>
          </w:p>
        </w:tc>
      </w:tr>
      <w:tr w:rsidR="00027189" w14:paraId="0DEEBEE0" w14:textId="77777777">
        <w:trPr>
          <w:jc w:val="center"/>
        </w:trPr>
        <w:tc>
          <w:tcPr>
            <w:tcW w:w="2016" w:type="dxa"/>
          </w:tcPr>
          <w:p w14:paraId="67A5CBB7" w14:textId="77777777" w:rsidR="00FC3860" w:rsidRDefault="004E3090">
            <w:r>
              <w:t>Return</w:t>
            </w:r>
          </w:p>
        </w:tc>
        <w:tc>
          <w:tcPr>
            <w:tcW w:w="2160" w:type="dxa"/>
          </w:tcPr>
          <w:p w14:paraId="5E852743" w14:textId="77777777" w:rsidR="00FC3860" w:rsidRDefault="004E3090">
            <w:r>
              <w:t>return_id</w:t>
            </w:r>
          </w:p>
        </w:tc>
        <w:tc>
          <w:tcPr>
            <w:tcW w:w="1872" w:type="dxa"/>
          </w:tcPr>
          <w:p w14:paraId="354011E1" w14:textId="77777777" w:rsidR="00FC3860" w:rsidRDefault="004E3090">
            <w:r>
              <w:t>INTEGER</w:t>
            </w:r>
          </w:p>
        </w:tc>
        <w:tc>
          <w:tcPr>
            <w:tcW w:w="1872" w:type="dxa"/>
          </w:tcPr>
          <w:p w14:paraId="75FAA4B9" w14:textId="77777777" w:rsidR="00FC3860" w:rsidRDefault="004E3090">
            <w:r>
              <w:t>PK</w:t>
            </w:r>
          </w:p>
        </w:tc>
        <w:tc>
          <w:tcPr>
            <w:tcW w:w="1728" w:type="dxa"/>
          </w:tcPr>
          <w:p w14:paraId="2B8E520E" w14:textId="77777777" w:rsidR="00FC3860" w:rsidRDefault="004E3090">
            <w:r>
              <w:t>NOT NULL</w:t>
            </w:r>
          </w:p>
        </w:tc>
      </w:tr>
      <w:tr w:rsidR="00027189" w14:paraId="04E08F69" w14:textId="77777777">
        <w:trPr>
          <w:jc w:val="center"/>
        </w:trPr>
        <w:tc>
          <w:tcPr>
            <w:tcW w:w="2016" w:type="dxa"/>
          </w:tcPr>
          <w:p w14:paraId="1B1D5E69" w14:textId="77777777" w:rsidR="00FC3860" w:rsidRDefault="004E3090">
            <w:r>
              <w:t>Return</w:t>
            </w:r>
          </w:p>
        </w:tc>
        <w:tc>
          <w:tcPr>
            <w:tcW w:w="2160" w:type="dxa"/>
          </w:tcPr>
          <w:p w14:paraId="50BB9D1D" w14:textId="77777777" w:rsidR="00FC3860" w:rsidRDefault="004E3090">
            <w:r>
              <w:t>order_id</w:t>
            </w:r>
          </w:p>
        </w:tc>
        <w:tc>
          <w:tcPr>
            <w:tcW w:w="1872" w:type="dxa"/>
          </w:tcPr>
          <w:p w14:paraId="48873980" w14:textId="77777777" w:rsidR="00FC3860" w:rsidRDefault="004E3090">
            <w:r>
              <w:t>INTEGER</w:t>
            </w:r>
          </w:p>
        </w:tc>
        <w:tc>
          <w:tcPr>
            <w:tcW w:w="1872" w:type="dxa"/>
          </w:tcPr>
          <w:p w14:paraId="06B5C6C9" w14:textId="77777777" w:rsidR="00FC3860" w:rsidRDefault="004E3090">
            <w:r>
              <w:t>FK → Orders</w:t>
            </w:r>
          </w:p>
        </w:tc>
        <w:tc>
          <w:tcPr>
            <w:tcW w:w="1728" w:type="dxa"/>
          </w:tcPr>
          <w:p w14:paraId="0697B3FC" w14:textId="77777777" w:rsidR="00FC3860" w:rsidRDefault="004E3090">
            <w:r>
              <w:t>NOT NULL</w:t>
            </w:r>
          </w:p>
        </w:tc>
      </w:tr>
      <w:tr w:rsidR="00027189" w14:paraId="58133A89" w14:textId="77777777">
        <w:trPr>
          <w:jc w:val="center"/>
        </w:trPr>
        <w:tc>
          <w:tcPr>
            <w:tcW w:w="2016" w:type="dxa"/>
          </w:tcPr>
          <w:p w14:paraId="35EA5FD9" w14:textId="77777777" w:rsidR="00FC3860" w:rsidRDefault="004E3090">
            <w:r>
              <w:t>Return</w:t>
            </w:r>
          </w:p>
        </w:tc>
        <w:tc>
          <w:tcPr>
            <w:tcW w:w="2160" w:type="dxa"/>
          </w:tcPr>
          <w:p w14:paraId="7B6BE437" w14:textId="77777777" w:rsidR="00FC3860" w:rsidRDefault="004E3090">
            <w:r>
              <w:t>customer_id</w:t>
            </w:r>
          </w:p>
        </w:tc>
        <w:tc>
          <w:tcPr>
            <w:tcW w:w="1872" w:type="dxa"/>
          </w:tcPr>
          <w:p w14:paraId="751F10C2" w14:textId="77777777" w:rsidR="00FC3860" w:rsidRDefault="004E3090">
            <w:r>
              <w:t>INTEGER</w:t>
            </w:r>
          </w:p>
        </w:tc>
        <w:tc>
          <w:tcPr>
            <w:tcW w:w="1872" w:type="dxa"/>
          </w:tcPr>
          <w:p w14:paraId="43D2C934" w14:textId="77777777" w:rsidR="00FC3860" w:rsidRDefault="004E3090">
            <w:r>
              <w:t>FK → Customer</w:t>
            </w:r>
          </w:p>
        </w:tc>
        <w:tc>
          <w:tcPr>
            <w:tcW w:w="1728" w:type="dxa"/>
          </w:tcPr>
          <w:p w14:paraId="087DAAEF" w14:textId="77777777" w:rsidR="00FC3860" w:rsidRDefault="004E3090">
            <w:r>
              <w:t>NOT NULL</w:t>
            </w:r>
          </w:p>
        </w:tc>
      </w:tr>
      <w:tr w:rsidR="00027189" w14:paraId="551A9D84" w14:textId="77777777">
        <w:trPr>
          <w:jc w:val="center"/>
        </w:trPr>
        <w:tc>
          <w:tcPr>
            <w:tcW w:w="2016" w:type="dxa"/>
          </w:tcPr>
          <w:p w14:paraId="74B97DF2" w14:textId="77777777" w:rsidR="00FC3860" w:rsidRDefault="004E3090">
            <w:r>
              <w:t>Return</w:t>
            </w:r>
          </w:p>
        </w:tc>
        <w:tc>
          <w:tcPr>
            <w:tcW w:w="2160" w:type="dxa"/>
          </w:tcPr>
          <w:p w14:paraId="0B21A780" w14:textId="77777777" w:rsidR="00FC3860" w:rsidRDefault="004E3090">
            <w:r>
              <w:t>reason</w:t>
            </w:r>
          </w:p>
        </w:tc>
        <w:tc>
          <w:tcPr>
            <w:tcW w:w="1872" w:type="dxa"/>
          </w:tcPr>
          <w:p w14:paraId="25239346" w14:textId="77777777" w:rsidR="00FC3860" w:rsidRDefault="004E3090">
            <w:r>
              <w:t>VARCHAR(1000)</w:t>
            </w:r>
          </w:p>
        </w:tc>
        <w:tc>
          <w:tcPr>
            <w:tcW w:w="1872" w:type="dxa"/>
          </w:tcPr>
          <w:p w14:paraId="60D599A1" w14:textId="77777777" w:rsidR="00FC3860" w:rsidRDefault="004E3090">
            <w:r>
              <w:t>—</w:t>
            </w:r>
          </w:p>
        </w:tc>
        <w:tc>
          <w:tcPr>
            <w:tcW w:w="1728" w:type="dxa"/>
          </w:tcPr>
          <w:p w14:paraId="7D738DFA" w14:textId="77777777" w:rsidR="00FC3860" w:rsidRDefault="004E3090">
            <w:r>
              <w:t>—</w:t>
            </w:r>
          </w:p>
        </w:tc>
      </w:tr>
      <w:tr w:rsidR="00027189" w14:paraId="2B245316" w14:textId="77777777">
        <w:trPr>
          <w:jc w:val="center"/>
        </w:trPr>
        <w:tc>
          <w:tcPr>
            <w:tcW w:w="2016" w:type="dxa"/>
          </w:tcPr>
          <w:p w14:paraId="7919A7CB" w14:textId="77777777" w:rsidR="00FC3860" w:rsidRDefault="004E3090">
            <w:r>
              <w:t>Return</w:t>
            </w:r>
          </w:p>
        </w:tc>
        <w:tc>
          <w:tcPr>
            <w:tcW w:w="2160" w:type="dxa"/>
          </w:tcPr>
          <w:p w14:paraId="68470497" w14:textId="77777777" w:rsidR="00FC3860" w:rsidRDefault="004E3090">
            <w:r>
              <w:t>return_date</w:t>
            </w:r>
          </w:p>
        </w:tc>
        <w:tc>
          <w:tcPr>
            <w:tcW w:w="1872" w:type="dxa"/>
          </w:tcPr>
          <w:p w14:paraId="0787F9CA" w14:textId="77777777" w:rsidR="00FC3860" w:rsidRDefault="004E3090">
            <w:r>
              <w:t>DATE</w:t>
            </w:r>
          </w:p>
        </w:tc>
        <w:tc>
          <w:tcPr>
            <w:tcW w:w="1872" w:type="dxa"/>
          </w:tcPr>
          <w:p w14:paraId="06866133" w14:textId="77777777" w:rsidR="00FC3860" w:rsidRDefault="004E3090">
            <w:r>
              <w:t>—</w:t>
            </w:r>
          </w:p>
        </w:tc>
        <w:tc>
          <w:tcPr>
            <w:tcW w:w="1728" w:type="dxa"/>
          </w:tcPr>
          <w:p w14:paraId="6C4B9873" w14:textId="77777777" w:rsidR="00FC3860" w:rsidRDefault="004E3090">
            <w:r>
              <w:t>—</w:t>
            </w:r>
          </w:p>
        </w:tc>
      </w:tr>
      <w:tr w:rsidR="00027189" w14:paraId="23B631D8" w14:textId="77777777">
        <w:trPr>
          <w:jc w:val="center"/>
        </w:trPr>
        <w:tc>
          <w:tcPr>
            <w:tcW w:w="2016" w:type="dxa"/>
          </w:tcPr>
          <w:p w14:paraId="2B944EA2" w14:textId="77777777" w:rsidR="00FC3860" w:rsidRDefault="004E3090">
            <w:r>
              <w:t>Return</w:t>
            </w:r>
          </w:p>
        </w:tc>
        <w:tc>
          <w:tcPr>
            <w:tcW w:w="2160" w:type="dxa"/>
          </w:tcPr>
          <w:p w14:paraId="739955F2" w14:textId="77777777" w:rsidR="00FC3860" w:rsidRDefault="004E3090">
            <w:r>
              <w:t>status</w:t>
            </w:r>
          </w:p>
        </w:tc>
        <w:tc>
          <w:tcPr>
            <w:tcW w:w="1872" w:type="dxa"/>
          </w:tcPr>
          <w:p w14:paraId="5C830E7D" w14:textId="77777777" w:rsidR="00FC3860" w:rsidRDefault="004E3090">
            <w:r>
              <w:t>VARCHAR(20)</w:t>
            </w:r>
          </w:p>
        </w:tc>
        <w:tc>
          <w:tcPr>
            <w:tcW w:w="1872" w:type="dxa"/>
          </w:tcPr>
          <w:p w14:paraId="2ACFA8B4" w14:textId="77777777" w:rsidR="00FC3860" w:rsidRDefault="004E3090">
            <w:r>
              <w:t>—</w:t>
            </w:r>
          </w:p>
        </w:tc>
        <w:tc>
          <w:tcPr>
            <w:tcW w:w="1728" w:type="dxa"/>
          </w:tcPr>
          <w:p w14:paraId="7B87CC51" w14:textId="77777777" w:rsidR="00FC3860" w:rsidRDefault="004E3090">
            <w:r>
              <w:t>CHECK (IN list)</w:t>
            </w:r>
          </w:p>
        </w:tc>
      </w:tr>
      <w:tr w:rsidR="00027189" w14:paraId="68733574" w14:textId="77777777">
        <w:trPr>
          <w:jc w:val="center"/>
        </w:trPr>
        <w:tc>
          <w:tcPr>
            <w:tcW w:w="2016" w:type="dxa"/>
          </w:tcPr>
          <w:p w14:paraId="1FA2ED09" w14:textId="77777777" w:rsidR="00FC3860" w:rsidRDefault="004E3090">
            <w:r>
              <w:t>Return</w:t>
            </w:r>
          </w:p>
        </w:tc>
        <w:tc>
          <w:tcPr>
            <w:tcW w:w="2160" w:type="dxa"/>
          </w:tcPr>
          <w:p w14:paraId="486C2346" w14:textId="77777777" w:rsidR="00FC3860" w:rsidRDefault="004E3090">
            <w:r>
              <w:t>refund_amount</w:t>
            </w:r>
          </w:p>
        </w:tc>
        <w:tc>
          <w:tcPr>
            <w:tcW w:w="1872" w:type="dxa"/>
          </w:tcPr>
          <w:p w14:paraId="77920653" w14:textId="77777777" w:rsidR="00FC3860" w:rsidRDefault="004E3090">
            <w:r>
              <w:t>REAL</w:t>
            </w:r>
          </w:p>
        </w:tc>
        <w:tc>
          <w:tcPr>
            <w:tcW w:w="1872" w:type="dxa"/>
          </w:tcPr>
          <w:p w14:paraId="38098C73" w14:textId="77777777" w:rsidR="00FC3860" w:rsidRDefault="004E3090">
            <w:r>
              <w:t>—</w:t>
            </w:r>
          </w:p>
        </w:tc>
        <w:tc>
          <w:tcPr>
            <w:tcW w:w="1728" w:type="dxa"/>
          </w:tcPr>
          <w:p w14:paraId="615DD9A3" w14:textId="77777777" w:rsidR="00FC3860" w:rsidRDefault="004E3090">
            <w:r>
              <w:t>CHECK (&gt;=0)</w:t>
            </w:r>
          </w:p>
        </w:tc>
      </w:tr>
    </w:tbl>
    <w:p w14:paraId="26D68AEB" w14:textId="77777777" w:rsidR="00027189" w:rsidRDefault="00027189">
      <w:pPr>
        <w:spacing w:after="40"/>
      </w:pPr>
    </w:p>
    <w:p w14:paraId="0F9C22CE" w14:textId="77777777" w:rsidR="00027189" w:rsidRDefault="004E3090">
      <w:pPr>
        <w:spacing w:before="160" w:after="80"/>
      </w:pPr>
      <w:r>
        <w:rPr>
          <w:b/>
        </w:rPr>
        <w:t>Schema Diagram</w:t>
      </w:r>
    </w:p>
    <w:tbl>
      <w:tblPr>
        <w:tblStyle w:val="TableGrid"/>
        <w:tblW w:w="0" w:type="auto"/>
        <w:jc w:val="center"/>
        <w:tblLayout w:type="fixed"/>
        <w:tblLook w:val="04A0" w:firstRow="1" w:lastRow="0" w:firstColumn="1" w:lastColumn="0" w:noHBand="0" w:noVBand="1"/>
      </w:tblPr>
      <w:tblGrid>
        <w:gridCol w:w="9504"/>
      </w:tblGrid>
      <w:tr w:rsidR="00027189" w14:paraId="05ADB073" w14:textId="77777777">
        <w:trPr>
          <w:jc w:val="center"/>
        </w:trPr>
        <w:tc>
          <w:tcPr>
            <w:tcW w:w="9504" w:type="dxa"/>
          </w:tcPr>
          <w:p w14:paraId="4D3577D5" w14:textId="185A04D8" w:rsidR="00A16C64" w:rsidRDefault="004E3090" w:rsidP="00A16C64">
            <w:pPr>
              <w:jc w:val="center"/>
              <w:rPr>
                <w:i/>
                <w:color w:val="595959"/>
                <w:sz w:val="22"/>
              </w:rPr>
            </w:pPr>
            <w:r>
              <w:rPr>
                <w:i/>
                <w:color w:val="595959"/>
                <w:sz w:val="22"/>
              </w:rPr>
              <w:t>[ Paste the relational schema diagram showing PK – FK links ]</w:t>
            </w:r>
          </w:p>
          <w:p w14:paraId="3F42FC8E" w14:textId="2B8A3E4F" w:rsidR="00A16C64" w:rsidRDefault="00A16C64" w:rsidP="00A16C64">
            <w:pPr>
              <w:jc w:val="center"/>
            </w:pPr>
            <w:r>
              <w:rPr>
                <w:noProof/>
              </w:rPr>
              <w:lastRenderedPageBreak/>
              <w:drawing>
                <wp:inline distT="0" distB="0" distL="0" distR="0" wp14:anchorId="72B3F8FA" wp14:editId="744238CE">
                  <wp:extent cx="5897880" cy="3931920"/>
                  <wp:effectExtent l="0" t="0" r="7620" b="0"/>
                  <wp:docPr id="1743948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3931920"/>
                          </a:xfrm>
                          <a:prstGeom prst="rect">
                            <a:avLst/>
                          </a:prstGeom>
                          <a:noFill/>
                          <a:ln>
                            <a:noFill/>
                          </a:ln>
                        </pic:spPr>
                      </pic:pic>
                    </a:graphicData>
                  </a:graphic>
                </wp:inline>
              </w:drawing>
            </w:r>
          </w:p>
          <w:p w14:paraId="05DC0D40" w14:textId="77777777" w:rsidR="00027189" w:rsidRDefault="00027189"/>
          <w:p w14:paraId="65F51183" w14:textId="77777777" w:rsidR="00027189" w:rsidRDefault="00027189"/>
        </w:tc>
      </w:tr>
    </w:tbl>
    <w:p w14:paraId="7356E7CB" w14:textId="77777777" w:rsidR="00027189" w:rsidRDefault="00027189">
      <w:pPr>
        <w:spacing w:after="40"/>
      </w:pPr>
    </w:p>
    <w:p w14:paraId="6807438A" w14:textId="77777777" w:rsidR="00027189" w:rsidRDefault="004E3090">
      <w:pPr>
        <w:pStyle w:val="BodyText"/>
        <w:spacing w:before="40" w:after="200"/>
        <w:jc w:val="center"/>
      </w:pPr>
      <w:r>
        <w:rPr>
          <w:b/>
          <w:sz w:val="22"/>
        </w:rPr>
        <w:t>Fig. 3.2: Relational Schema Diagram</w:t>
      </w:r>
    </w:p>
    <w:p w14:paraId="79B6FB71" w14:textId="77777777" w:rsidR="00027189" w:rsidRDefault="004E3090">
      <w:pPr>
        <w:pStyle w:val="Heading3"/>
      </w:pPr>
      <w:r>
        <w:t>3.6  Primary Keys and Foreign Keys</w:t>
      </w:r>
    </w:p>
    <w:p w14:paraId="7BD916FB" w14:textId="77777777" w:rsidR="00027189" w:rsidRDefault="004E3090">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2304"/>
        <w:gridCol w:w="2448"/>
        <w:gridCol w:w="2448"/>
        <w:gridCol w:w="2448"/>
      </w:tblGrid>
      <w:tr w:rsidR="00027189" w14:paraId="2A971804" w14:textId="77777777">
        <w:trPr>
          <w:jc w:val="center"/>
        </w:trPr>
        <w:tc>
          <w:tcPr>
            <w:tcW w:w="2304" w:type="dxa"/>
            <w:shd w:val="clear" w:color="auto" w:fill="D9E2F3"/>
          </w:tcPr>
          <w:p w14:paraId="5253A1FB" w14:textId="77777777" w:rsidR="00027189" w:rsidRDefault="004E3090">
            <w:pPr>
              <w:jc w:val="center"/>
            </w:pPr>
            <w:r>
              <w:rPr>
                <w:b/>
                <w:sz w:val="22"/>
              </w:rPr>
              <w:t>Table</w:t>
            </w:r>
          </w:p>
        </w:tc>
        <w:tc>
          <w:tcPr>
            <w:tcW w:w="2448" w:type="dxa"/>
            <w:shd w:val="clear" w:color="auto" w:fill="D9E2F3"/>
          </w:tcPr>
          <w:p w14:paraId="6D79EB54" w14:textId="77777777" w:rsidR="00027189" w:rsidRDefault="004E3090">
            <w:pPr>
              <w:jc w:val="center"/>
            </w:pPr>
            <w:r>
              <w:rPr>
                <w:b/>
                <w:sz w:val="22"/>
              </w:rPr>
              <w:t>Primary Key</w:t>
            </w:r>
          </w:p>
        </w:tc>
        <w:tc>
          <w:tcPr>
            <w:tcW w:w="2448" w:type="dxa"/>
            <w:shd w:val="clear" w:color="auto" w:fill="D9E2F3"/>
          </w:tcPr>
          <w:p w14:paraId="7945EADA" w14:textId="77777777" w:rsidR="00027189" w:rsidRDefault="004E3090">
            <w:pPr>
              <w:jc w:val="center"/>
            </w:pPr>
            <w:r>
              <w:rPr>
                <w:b/>
                <w:sz w:val="22"/>
              </w:rPr>
              <w:t>Foreign Key</w:t>
            </w:r>
          </w:p>
        </w:tc>
        <w:tc>
          <w:tcPr>
            <w:tcW w:w="2448" w:type="dxa"/>
            <w:shd w:val="clear" w:color="auto" w:fill="D9E2F3"/>
          </w:tcPr>
          <w:p w14:paraId="0A4F986C" w14:textId="77777777" w:rsidR="00027189" w:rsidRDefault="004E3090">
            <w:pPr>
              <w:jc w:val="center"/>
            </w:pPr>
            <w:r>
              <w:rPr>
                <w:b/>
                <w:sz w:val="22"/>
              </w:rPr>
              <w:t>References (Table.Column)</w:t>
            </w:r>
          </w:p>
        </w:tc>
      </w:tr>
      <w:tr w:rsidR="00027189" w14:paraId="73E7BB13" w14:textId="77777777">
        <w:trPr>
          <w:jc w:val="center"/>
        </w:trPr>
        <w:tc>
          <w:tcPr>
            <w:tcW w:w="2304" w:type="dxa"/>
          </w:tcPr>
          <w:p w14:paraId="01810E73" w14:textId="77777777" w:rsidR="00FC3860" w:rsidRDefault="004E3090">
            <w:r>
              <w:t>Customer</w:t>
            </w:r>
          </w:p>
        </w:tc>
        <w:tc>
          <w:tcPr>
            <w:tcW w:w="2448" w:type="dxa"/>
          </w:tcPr>
          <w:p w14:paraId="4F13FFB5" w14:textId="77777777" w:rsidR="00FC3860" w:rsidRDefault="004E3090">
            <w:r>
              <w:t>customer_id</w:t>
            </w:r>
          </w:p>
        </w:tc>
        <w:tc>
          <w:tcPr>
            <w:tcW w:w="2448" w:type="dxa"/>
          </w:tcPr>
          <w:p w14:paraId="4D45A9DB" w14:textId="77777777" w:rsidR="00FC3860" w:rsidRDefault="004E3090">
            <w:r>
              <w:t>—</w:t>
            </w:r>
          </w:p>
        </w:tc>
        <w:tc>
          <w:tcPr>
            <w:tcW w:w="2448" w:type="dxa"/>
          </w:tcPr>
          <w:p w14:paraId="04921978" w14:textId="77777777" w:rsidR="00FC3860" w:rsidRDefault="004E3090">
            <w:r>
              <w:t>—</w:t>
            </w:r>
          </w:p>
        </w:tc>
      </w:tr>
      <w:tr w:rsidR="00027189" w14:paraId="4BCEF54D" w14:textId="77777777">
        <w:trPr>
          <w:jc w:val="center"/>
        </w:trPr>
        <w:tc>
          <w:tcPr>
            <w:tcW w:w="2304" w:type="dxa"/>
          </w:tcPr>
          <w:p w14:paraId="1C00C7BC" w14:textId="77777777" w:rsidR="00FC3860" w:rsidRDefault="004E3090">
            <w:r>
              <w:t>Seller</w:t>
            </w:r>
          </w:p>
        </w:tc>
        <w:tc>
          <w:tcPr>
            <w:tcW w:w="2448" w:type="dxa"/>
          </w:tcPr>
          <w:p w14:paraId="64FB2646" w14:textId="77777777" w:rsidR="00FC3860" w:rsidRDefault="004E3090">
            <w:r>
              <w:t>seller_id</w:t>
            </w:r>
          </w:p>
        </w:tc>
        <w:tc>
          <w:tcPr>
            <w:tcW w:w="2448" w:type="dxa"/>
          </w:tcPr>
          <w:p w14:paraId="11F8475D" w14:textId="77777777" w:rsidR="00FC3860" w:rsidRDefault="004E3090">
            <w:r>
              <w:t>customer_id</w:t>
            </w:r>
          </w:p>
        </w:tc>
        <w:tc>
          <w:tcPr>
            <w:tcW w:w="2448" w:type="dxa"/>
          </w:tcPr>
          <w:p w14:paraId="7CD67EE4" w14:textId="77777777" w:rsidR="00FC3860" w:rsidRDefault="004E3090">
            <w:r>
              <w:t>Customer.customer_id</w:t>
            </w:r>
          </w:p>
        </w:tc>
      </w:tr>
      <w:tr w:rsidR="00027189" w14:paraId="7F27DF13" w14:textId="77777777">
        <w:trPr>
          <w:jc w:val="center"/>
        </w:trPr>
        <w:tc>
          <w:tcPr>
            <w:tcW w:w="2304" w:type="dxa"/>
          </w:tcPr>
          <w:p w14:paraId="5DA56A34" w14:textId="77777777" w:rsidR="00FC3860" w:rsidRDefault="004E3090">
            <w:r>
              <w:t>Category</w:t>
            </w:r>
          </w:p>
        </w:tc>
        <w:tc>
          <w:tcPr>
            <w:tcW w:w="2448" w:type="dxa"/>
          </w:tcPr>
          <w:p w14:paraId="2DE847ED" w14:textId="77777777" w:rsidR="00FC3860" w:rsidRDefault="004E3090">
            <w:r>
              <w:t>category_id</w:t>
            </w:r>
          </w:p>
        </w:tc>
        <w:tc>
          <w:tcPr>
            <w:tcW w:w="2448" w:type="dxa"/>
          </w:tcPr>
          <w:p w14:paraId="431C0C50" w14:textId="77777777" w:rsidR="00FC3860" w:rsidRDefault="004E3090">
            <w:r>
              <w:t>—</w:t>
            </w:r>
          </w:p>
        </w:tc>
        <w:tc>
          <w:tcPr>
            <w:tcW w:w="2448" w:type="dxa"/>
          </w:tcPr>
          <w:p w14:paraId="26114244" w14:textId="77777777" w:rsidR="00FC3860" w:rsidRDefault="004E3090">
            <w:r>
              <w:t>—</w:t>
            </w:r>
          </w:p>
        </w:tc>
      </w:tr>
      <w:tr w:rsidR="00027189" w14:paraId="791BF09D" w14:textId="77777777">
        <w:trPr>
          <w:jc w:val="center"/>
        </w:trPr>
        <w:tc>
          <w:tcPr>
            <w:tcW w:w="2304" w:type="dxa"/>
          </w:tcPr>
          <w:p w14:paraId="37A5DAD5" w14:textId="77777777" w:rsidR="00FC3860" w:rsidRDefault="004E3090">
            <w:r>
              <w:t>Product</w:t>
            </w:r>
          </w:p>
        </w:tc>
        <w:tc>
          <w:tcPr>
            <w:tcW w:w="2448" w:type="dxa"/>
          </w:tcPr>
          <w:p w14:paraId="70C8EBD4" w14:textId="77777777" w:rsidR="00FC3860" w:rsidRDefault="004E3090">
            <w:r>
              <w:t>product_id</w:t>
            </w:r>
          </w:p>
        </w:tc>
        <w:tc>
          <w:tcPr>
            <w:tcW w:w="2448" w:type="dxa"/>
          </w:tcPr>
          <w:p w14:paraId="670C04AC" w14:textId="77777777" w:rsidR="00FC3860" w:rsidRDefault="004E3090">
            <w:r>
              <w:t>seller_id, category_id</w:t>
            </w:r>
          </w:p>
        </w:tc>
        <w:tc>
          <w:tcPr>
            <w:tcW w:w="2448" w:type="dxa"/>
          </w:tcPr>
          <w:p w14:paraId="531C209C" w14:textId="77777777" w:rsidR="00FC3860" w:rsidRDefault="004E3090">
            <w:r>
              <w:t>Seller.seller_id, Category.category_id</w:t>
            </w:r>
          </w:p>
        </w:tc>
      </w:tr>
      <w:tr w:rsidR="00027189" w14:paraId="29CADDE3" w14:textId="77777777">
        <w:trPr>
          <w:jc w:val="center"/>
        </w:trPr>
        <w:tc>
          <w:tcPr>
            <w:tcW w:w="2304" w:type="dxa"/>
          </w:tcPr>
          <w:p w14:paraId="3FEA9F1C" w14:textId="77777777" w:rsidR="00FC3860" w:rsidRDefault="004E3090">
            <w:r>
              <w:t>Cart</w:t>
            </w:r>
          </w:p>
        </w:tc>
        <w:tc>
          <w:tcPr>
            <w:tcW w:w="2448" w:type="dxa"/>
          </w:tcPr>
          <w:p w14:paraId="26E6DA8D" w14:textId="77777777" w:rsidR="00FC3860" w:rsidRDefault="004E3090">
            <w:r>
              <w:t>cart_id</w:t>
            </w:r>
          </w:p>
        </w:tc>
        <w:tc>
          <w:tcPr>
            <w:tcW w:w="2448" w:type="dxa"/>
          </w:tcPr>
          <w:p w14:paraId="015B23DA" w14:textId="77777777" w:rsidR="00FC3860" w:rsidRDefault="004E3090">
            <w:r>
              <w:t>customer_id, product_id</w:t>
            </w:r>
          </w:p>
        </w:tc>
        <w:tc>
          <w:tcPr>
            <w:tcW w:w="2448" w:type="dxa"/>
          </w:tcPr>
          <w:p w14:paraId="207B0065" w14:textId="77777777" w:rsidR="00FC3860" w:rsidRDefault="004E3090">
            <w:r>
              <w:t>Customer.customer_id, Product.product_id</w:t>
            </w:r>
          </w:p>
        </w:tc>
      </w:tr>
      <w:tr w:rsidR="00027189" w14:paraId="6318A85F" w14:textId="77777777">
        <w:trPr>
          <w:jc w:val="center"/>
        </w:trPr>
        <w:tc>
          <w:tcPr>
            <w:tcW w:w="2304" w:type="dxa"/>
          </w:tcPr>
          <w:p w14:paraId="66AF1F79" w14:textId="77777777" w:rsidR="00FC3860" w:rsidRDefault="004E3090">
            <w:r>
              <w:t>Orders</w:t>
            </w:r>
          </w:p>
        </w:tc>
        <w:tc>
          <w:tcPr>
            <w:tcW w:w="2448" w:type="dxa"/>
          </w:tcPr>
          <w:p w14:paraId="67574A85" w14:textId="77777777" w:rsidR="00FC3860" w:rsidRDefault="004E3090">
            <w:r>
              <w:t>order_id</w:t>
            </w:r>
          </w:p>
        </w:tc>
        <w:tc>
          <w:tcPr>
            <w:tcW w:w="2448" w:type="dxa"/>
          </w:tcPr>
          <w:p w14:paraId="1AD2C582" w14:textId="77777777" w:rsidR="00FC3860" w:rsidRDefault="004E3090">
            <w:r>
              <w:t>customer_id</w:t>
            </w:r>
          </w:p>
        </w:tc>
        <w:tc>
          <w:tcPr>
            <w:tcW w:w="2448" w:type="dxa"/>
          </w:tcPr>
          <w:p w14:paraId="22EFC300" w14:textId="77777777" w:rsidR="00FC3860" w:rsidRDefault="004E3090">
            <w:r>
              <w:t>Customer.customer_id</w:t>
            </w:r>
          </w:p>
        </w:tc>
      </w:tr>
      <w:tr w:rsidR="00027189" w14:paraId="111407C6" w14:textId="77777777">
        <w:trPr>
          <w:jc w:val="center"/>
        </w:trPr>
        <w:tc>
          <w:tcPr>
            <w:tcW w:w="2304" w:type="dxa"/>
          </w:tcPr>
          <w:p w14:paraId="44002864" w14:textId="77777777" w:rsidR="00FC3860" w:rsidRDefault="004E3090">
            <w:r>
              <w:t>Review</w:t>
            </w:r>
          </w:p>
        </w:tc>
        <w:tc>
          <w:tcPr>
            <w:tcW w:w="2448" w:type="dxa"/>
          </w:tcPr>
          <w:p w14:paraId="551A6309" w14:textId="77777777" w:rsidR="00FC3860" w:rsidRDefault="004E3090">
            <w:r>
              <w:t>review_id</w:t>
            </w:r>
          </w:p>
        </w:tc>
        <w:tc>
          <w:tcPr>
            <w:tcW w:w="2448" w:type="dxa"/>
          </w:tcPr>
          <w:p w14:paraId="705640E2" w14:textId="77777777" w:rsidR="00FC3860" w:rsidRDefault="004E3090">
            <w:r>
              <w:t>product_id, customer_id</w:t>
            </w:r>
          </w:p>
        </w:tc>
        <w:tc>
          <w:tcPr>
            <w:tcW w:w="2448" w:type="dxa"/>
          </w:tcPr>
          <w:p w14:paraId="38041E88" w14:textId="77777777" w:rsidR="00FC3860" w:rsidRDefault="004E3090">
            <w:r>
              <w:t>Product.product_id, Customer.customer_id</w:t>
            </w:r>
          </w:p>
        </w:tc>
      </w:tr>
      <w:tr w:rsidR="00027189" w14:paraId="656A2423" w14:textId="77777777">
        <w:trPr>
          <w:jc w:val="center"/>
        </w:trPr>
        <w:tc>
          <w:tcPr>
            <w:tcW w:w="2304" w:type="dxa"/>
          </w:tcPr>
          <w:p w14:paraId="487AEB87" w14:textId="77777777" w:rsidR="00FC3860" w:rsidRDefault="004E3090">
            <w:r>
              <w:t>Return</w:t>
            </w:r>
          </w:p>
        </w:tc>
        <w:tc>
          <w:tcPr>
            <w:tcW w:w="2448" w:type="dxa"/>
          </w:tcPr>
          <w:p w14:paraId="2EAA8784" w14:textId="77777777" w:rsidR="00FC3860" w:rsidRDefault="004E3090">
            <w:r>
              <w:t>return_id</w:t>
            </w:r>
          </w:p>
        </w:tc>
        <w:tc>
          <w:tcPr>
            <w:tcW w:w="2448" w:type="dxa"/>
          </w:tcPr>
          <w:p w14:paraId="5F1D94E3" w14:textId="77777777" w:rsidR="00FC3860" w:rsidRDefault="004E3090">
            <w:r>
              <w:t>order_id, customer_id</w:t>
            </w:r>
          </w:p>
        </w:tc>
        <w:tc>
          <w:tcPr>
            <w:tcW w:w="2448" w:type="dxa"/>
          </w:tcPr>
          <w:p w14:paraId="0CE5C2AD" w14:textId="77777777" w:rsidR="00FC3860" w:rsidRDefault="004E3090">
            <w:r>
              <w:t>Orders.order_id, Customer.customer_id</w:t>
            </w:r>
          </w:p>
        </w:tc>
      </w:tr>
    </w:tbl>
    <w:p w14:paraId="33F942E2" w14:textId="77777777" w:rsidR="00027189" w:rsidRDefault="00027189">
      <w:pPr>
        <w:spacing w:after="40"/>
      </w:pPr>
    </w:p>
    <w:p w14:paraId="7C87AEB7" w14:textId="77777777" w:rsidR="00027189" w:rsidRDefault="004E3090">
      <w:pPr>
        <w:pStyle w:val="Heading3"/>
      </w:pPr>
      <w:r>
        <w:lastRenderedPageBreak/>
        <w:t>3.7  Normalization up to 3NF</w:t>
      </w:r>
    </w:p>
    <w:p w14:paraId="7C46A100" w14:textId="77777777" w:rsidR="00027189" w:rsidRDefault="004E3090">
      <w:pPr>
        <w:pStyle w:val="BodyText"/>
      </w:pPr>
      <w:r>
        <w:t>The initial design held all shopping information in a single unnormalized relation, in which one row described a customer together with every seller shop they registered, every product they ordered, and the category and review details of that product.</w:t>
      </w:r>
    </w:p>
    <w:p w14:paraId="7C46A101" w14:textId="77777777" w:rsidR="00027189" w:rsidRDefault="004E3090">
      <w:pPr>
        <w:ind w:left="720"/>
      </w:pPr>
      <w:r>
        <w:t>SHOPPING_RECORD ( customer_id, customer_name, email, phone_numbers, seller_id, shop_name, gst_number, product_id, product_name, category_id, category_name, price, cart_items, order_id, order_date, total_amount, review_id, rating, comment_text )</w:t>
      </w:r>
    </w:p>
    <w:p w14:paraId="7C46A102" w14:textId="77777777" w:rsidR="00027189" w:rsidRDefault="004E3090">
      <w:pPr>
        <w:spacing w:before="160" w:after="80"/>
      </w:pPr>
      <w:r>
        <w:rPr>
          <w:b/>
        </w:rPr>
        <w:t>First Normal Form (1NF)</w:t>
      </w:r>
    </w:p>
    <w:p w14:paraId="7C46A103" w14:textId="77777777" w:rsidR="00027189" w:rsidRDefault="004E3090">
      <w:pPr>
        <w:pStyle w:val="BodyText"/>
      </w:pPr>
      <w:r>
        <w:t>The attributes cart_items and phone_numbers each held several values in one cell, which violates 1NF since every attribute must be atomic. The repeating cart and order items were therefore moved into separate Cart and Orders tables linked back to the customer by customer_id, removing the high redundancy and update anomalies present in the single unnormalized record.</w:t>
      </w:r>
    </w:p>
    <w:p w14:paraId="7C46A104" w14:textId="77777777" w:rsidR="00027189" w:rsidRDefault="004E3090">
      <w:pPr>
        <w:spacing w:before="160" w:after="80"/>
      </w:pPr>
      <w:r>
        <w:rPr>
          <w:b/>
        </w:rPr>
        <w:t>Second Normal Form (2NF)</w:t>
      </w:r>
    </w:p>
    <w:p w14:paraId="7C46A105" w14:textId="77777777" w:rsidR="00027189" w:rsidRDefault="004E3090">
      <w:pPr>
        <w:pStyle w:val="BodyText"/>
      </w:pPr>
      <w:r>
        <w:t>After 1NF, seller and product details were still stored together in one combined Seller-Product table keyed on a composite of seller_id and product_id. Attributes such as shop_name and gst_number depend only on seller_id, not on the whole key, which is a partial dependency that 2NF forbids. The relation was therefore decomposed into independent Seller and Product tables, so every non-key attribute now depends on the whole primary key of its own table.</w:t>
      </w:r>
    </w:p>
    <w:p w14:paraId="7C46A106" w14:textId="77777777" w:rsidR="00027189" w:rsidRDefault="004E3090">
      <w:pPr>
        <w:spacing w:before="160" w:after="80"/>
      </w:pPr>
      <w:r>
        <w:rPr>
          <w:b/>
        </w:rPr>
        <w:t>Third Normal Form (3NF)</w:t>
      </w:r>
    </w:p>
    <w:p w14:paraId="7C46A107" w14:textId="77777777" w:rsidR="00027189" w:rsidRDefault="004E3090">
      <w:pPr>
        <w:pStyle w:val="BodyText"/>
      </w:pPr>
      <w:r>
        <w:t>A transitive dependency still remained inside Product: category_name depended on category_id, which in turn depended on product_id, so category information was being duplicated across every product row. Category was therefore extracted as its own table, and Product retains only category_id as a foreign key, eliminating the transitive dependency and the risk of an inconsistent category name being stored against different products.</w:t>
      </w:r>
    </w:p>
    <w:p w14:paraId="3CB966E0" w14:textId="77777777" w:rsidR="00027189" w:rsidRDefault="004E3090">
      <w:pPr>
        <w:spacing w:before="120" w:after="160"/>
        <w:jc w:val="center"/>
      </w:pPr>
      <w:r>
        <w:rPr>
          <w:b/>
        </w:rPr>
        <w:t>UNF  →  1NF  →  2NF  →  3NF</w:t>
      </w:r>
    </w:p>
    <w:p w14:paraId="2FAC6489" w14:textId="77777777" w:rsidR="00027189" w:rsidRDefault="004E3090">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752E6ED1" w14:textId="77777777">
        <w:trPr>
          <w:jc w:val="center"/>
        </w:trPr>
        <w:tc>
          <w:tcPr>
            <w:tcW w:w="1872" w:type="dxa"/>
            <w:shd w:val="clear" w:color="auto" w:fill="D9E2F3"/>
          </w:tcPr>
          <w:p w14:paraId="0399A85A" w14:textId="77777777" w:rsidR="00027189" w:rsidRDefault="004E3090">
            <w:pPr>
              <w:jc w:val="center"/>
            </w:pPr>
            <w:r>
              <w:rPr>
                <w:b/>
                <w:sz w:val="22"/>
              </w:rPr>
              <w:t>Normal Form</w:t>
            </w:r>
          </w:p>
        </w:tc>
        <w:tc>
          <w:tcPr>
            <w:tcW w:w="2736" w:type="dxa"/>
            <w:shd w:val="clear" w:color="auto" w:fill="D9E2F3"/>
          </w:tcPr>
          <w:p w14:paraId="38DC2A3C" w14:textId="77777777" w:rsidR="00027189" w:rsidRDefault="004E3090">
            <w:pPr>
              <w:jc w:val="center"/>
            </w:pPr>
            <w:r>
              <w:rPr>
                <w:b/>
                <w:sz w:val="22"/>
              </w:rPr>
              <w:t>Condition Satisfied</w:t>
            </w:r>
          </w:p>
        </w:tc>
        <w:tc>
          <w:tcPr>
            <w:tcW w:w="2448" w:type="dxa"/>
            <w:shd w:val="clear" w:color="auto" w:fill="D9E2F3"/>
          </w:tcPr>
          <w:p w14:paraId="714D19B5" w14:textId="77777777" w:rsidR="00027189" w:rsidRDefault="004E3090">
            <w:pPr>
              <w:jc w:val="center"/>
            </w:pPr>
            <w:r>
              <w:rPr>
                <w:b/>
                <w:sz w:val="22"/>
              </w:rPr>
              <w:t>Anomaly Removed</w:t>
            </w:r>
          </w:p>
        </w:tc>
        <w:tc>
          <w:tcPr>
            <w:tcW w:w="2592" w:type="dxa"/>
            <w:shd w:val="clear" w:color="auto" w:fill="D9E2F3"/>
          </w:tcPr>
          <w:p w14:paraId="35E033C2" w14:textId="77777777" w:rsidR="00027189" w:rsidRDefault="004E3090">
            <w:pPr>
              <w:jc w:val="center"/>
            </w:pPr>
            <w:r>
              <w:rPr>
                <w:b/>
                <w:sz w:val="22"/>
              </w:rPr>
              <w:t>Resulting Tables</w:t>
            </w:r>
          </w:p>
        </w:tc>
      </w:tr>
      <w:tr w:rsidR="00027189" w14:paraId="76BB2515" w14:textId="77777777">
        <w:trPr>
          <w:jc w:val="center"/>
        </w:trPr>
        <w:tc>
          <w:tcPr>
            <w:tcW w:w="1872" w:type="dxa"/>
          </w:tcPr>
          <w:p w14:paraId="115E43DC" w14:textId="77777777" w:rsidR="00FC3860" w:rsidRDefault="004E3090">
            <w:r>
              <w:t>UNF</w:t>
            </w:r>
          </w:p>
        </w:tc>
        <w:tc>
          <w:tcPr>
            <w:tcW w:w="2736" w:type="dxa"/>
          </w:tcPr>
          <w:p w14:paraId="685E132E" w14:textId="77777777" w:rsidR="00FC3860" w:rsidRDefault="004E3090">
            <w:r>
              <w:t>Contains repeating groups (e.g. a customer's multiple orders or a seller's multiple products stored together in one record)</w:t>
            </w:r>
          </w:p>
        </w:tc>
        <w:tc>
          <w:tcPr>
            <w:tcW w:w="2448" w:type="dxa"/>
          </w:tcPr>
          <w:p w14:paraId="7C12B7C1" w14:textId="77777777" w:rsidR="00FC3860" w:rsidRDefault="004E3090">
            <w:r>
              <w:t>High redundancy and update anomalies</w:t>
            </w:r>
          </w:p>
        </w:tc>
        <w:tc>
          <w:tcPr>
            <w:tcW w:w="2592" w:type="dxa"/>
          </w:tcPr>
          <w:p w14:paraId="75206477" w14:textId="77777777" w:rsidR="00FC3860" w:rsidRDefault="004E3090">
            <w:r>
              <w:t>Single unnormalized shopping relation</w:t>
            </w:r>
          </w:p>
        </w:tc>
      </w:tr>
      <w:tr w:rsidR="00027189" w14:paraId="3642D3C4" w14:textId="77777777">
        <w:trPr>
          <w:jc w:val="center"/>
        </w:trPr>
        <w:tc>
          <w:tcPr>
            <w:tcW w:w="1872" w:type="dxa"/>
          </w:tcPr>
          <w:p w14:paraId="048AA093" w14:textId="77777777" w:rsidR="00FC3860" w:rsidRDefault="004E3090">
            <w:r>
              <w:t>1NF</w:t>
            </w:r>
          </w:p>
        </w:tc>
        <w:tc>
          <w:tcPr>
            <w:tcW w:w="2736" w:type="dxa"/>
          </w:tcPr>
          <w:p w14:paraId="553EEA50" w14:textId="77777777" w:rsidR="00FC3860" w:rsidRDefault="004E3090">
            <w:r>
              <w:t>All attributes hold atomic, single values; repeating groups removed into separate rows</w:t>
            </w:r>
          </w:p>
        </w:tc>
        <w:tc>
          <w:tcPr>
            <w:tcW w:w="2448" w:type="dxa"/>
          </w:tcPr>
          <w:p w14:paraId="69AFE0C4" w14:textId="77777777" w:rsidR="00FC3860" w:rsidRDefault="004E3090">
            <w:r>
              <w:t>Removed repeating groups of cart items and order items</w:t>
            </w:r>
          </w:p>
        </w:tc>
        <w:tc>
          <w:tcPr>
            <w:tcW w:w="2592" w:type="dxa"/>
          </w:tcPr>
          <w:p w14:paraId="1B4EBA03" w14:textId="77777777" w:rsidR="00FC3860" w:rsidRDefault="004E3090">
            <w:r>
              <w:t>Customer, Seller, Product, Orders as separate flat tables</w:t>
            </w:r>
          </w:p>
        </w:tc>
      </w:tr>
      <w:tr w:rsidR="00027189" w14:paraId="053A2E49" w14:textId="77777777">
        <w:trPr>
          <w:jc w:val="center"/>
        </w:trPr>
        <w:tc>
          <w:tcPr>
            <w:tcW w:w="1872" w:type="dxa"/>
          </w:tcPr>
          <w:p w14:paraId="3CC2D567" w14:textId="77777777" w:rsidR="00FC3860" w:rsidRDefault="004E3090">
            <w:r>
              <w:lastRenderedPageBreak/>
              <w:t>2NF</w:t>
            </w:r>
          </w:p>
        </w:tc>
        <w:tc>
          <w:tcPr>
            <w:tcW w:w="2736" w:type="dxa"/>
          </w:tcPr>
          <w:p w14:paraId="1981AA09" w14:textId="77777777" w:rsidR="00FC3860" w:rsidRDefault="004E3090">
            <w:r>
              <w:t>Every non-key attribute is fully functionally dependent on the whole primary key (no partial dependency)</w:t>
            </w:r>
          </w:p>
        </w:tc>
        <w:tc>
          <w:tcPr>
            <w:tcW w:w="2448" w:type="dxa"/>
          </w:tcPr>
          <w:p w14:paraId="1E64D80A" w14:textId="77777777" w:rsidR="00FC3860" w:rsidRDefault="004E3090">
            <w:r>
              <w:t>Removed partial dependency of product details on seller_id alone in a combined Seller-Product table</w:t>
            </w:r>
          </w:p>
        </w:tc>
        <w:tc>
          <w:tcPr>
            <w:tcW w:w="2592" w:type="dxa"/>
          </w:tcPr>
          <w:p w14:paraId="1DC0B706" w14:textId="77777777" w:rsidR="00FC3860" w:rsidRDefault="004E3090">
            <w:r>
              <w:t>Seller and Product separated into independent tables</w:t>
            </w:r>
          </w:p>
        </w:tc>
      </w:tr>
      <w:tr w:rsidR="00027189" w14:paraId="4619D68A" w14:textId="77777777">
        <w:trPr>
          <w:jc w:val="center"/>
        </w:trPr>
        <w:tc>
          <w:tcPr>
            <w:tcW w:w="1872" w:type="dxa"/>
          </w:tcPr>
          <w:p w14:paraId="240E567A" w14:textId="77777777" w:rsidR="00FC3860" w:rsidRDefault="004E3090">
            <w:r>
              <w:t>3NF</w:t>
            </w:r>
          </w:p>
        </w:tc>
        <w:tc>
          <w:tcPr>
            <w:tcW w:w="2736" w:type="dxa"/>
          </w:tcPr>
          <w:p w14:paraId="55184363" w14:textId="77777777" w:rsidR="00FC3860" w:rsidRDefault="004E3090">
            <w:r>
              <w:t>No transitive dependency of a non-key attribute on another non-key attribute</w:t>
            </w:r>
          </w:p>
        </w:tc>
        <w:tc>
          <w:tcPr>
            <w:tcW w:w="2448" w:type="dxa"/>
          </w:tcPr>
          <w:p w14:paraId="1EDE083B" w14:textId="77777777" w:rsidR="00FC3860" w:rsidRDefault="004E3090">
            <w:r>
              <w:t>Removed transitive dependency of category information being duplicated inside the Product table</w:t>
            </w:r>
          </w:p>
        </w:tc>
        <w:tc>
          <w:tcPr>
            <w:tcW w:w="2592" w:type="dxa"/>
          </w:tcPr>
          <w:p w14:paraId="46EE7C0D" w14:textId="77777777" w:rsidR="00FC3860" w:rsidRDefault="004E3090">
            <w:r>
              <w:t>Category extracted as its own table; Product references it via category_id</w:t>
            </w:r>
          </w:p>
        </w:tc>
      </w:tr>
    </w:tbl>
    <w:p w14:paraId="7C46A108" w14:textId="77777777" w:rsidR="00027189" w:rsidRDefault="004E3090">
      <w:pPr>
        <w:pStyle w:val="BodyText"/>
      </w:pPr>
      <w:r>
        <w:t>After the third step the schema consists of eight tables in which every non-key attribute depends on the key, the whole key, and nothing but the key, so the database is free of the insertion, update and deletion anomalies present in the original unnormalized record.</w:t>
      </w:r>
    </w:p>
    <w:p w14:paraId="68484179" w14:textId="77777777" w:rsidR="00027189" w:rsidRDefault="00027189">
      <w:pPr>
        <w:spacing w:after="40"/>
      </w:pPr>
    </w:p>
    <w:p w14:paraId="3704BAE4" w14:textId="77777777" w:rsidR="00027189" w:rsidRDefault="00027189">
      <w:pPr>
        <w:jc w:val="center"/>
      </w:pPr>
    </w:p>
    <w:p w14:paraId="4B8280F0" w14:textId="77777777" w:rsidR="00027189" w:rsidRDefault="00027189">
      <w:pPr>
        <w:jc w:val="center"/>
      </w:pPr>
    </w:p>
    <w:p w14:paraId="6899554C" w14:textId="77777777" w:rsidR="00027189" w:rsidRDefault="00027189">
      <w:pPr>
        <w:jc w:val="center"/>
      </w:pPr>
    </w:p>
    <w:p w14:paraId="5D6A23D7" w14:textId="77777777" w:rsidR="00027189" w:rsidRDefault="004E3090">
      <w:r>
        <w:br w:type="page"/>
      </w:r>
    </w:p>
    <w:p w14:paraId="4BEDEA23" w14:textId="77777777" w:rsidR="00027189" w:rsidRDefault="004E3090">
      <w:pPr>
        <w:pStyle w:val="Heading2"/>
      </w:pPr>
      <w:r>
        <w:lastRenderedPageBreak/>
        <w:t>CHAPTER 4: DATABASE IMPLEMENTATION</w:t>
      </w:r>
    </w:p>
    <w:p w14:paraId="013C244C" w14:textId="77777777" w:rsidR="00027189" w:rsidRDefault="004E3090">
      <w:pPr>
        <w:spacing w:after="200"/>
        <w:jc w:val="center"/>
      </w:pPr>
      <w:r>
        <w:rPr>
          <w:i/>
          <w:color w:val="595959"/>
          <w:sz w:val="22"/>
        </w:rPr>
        <w:t>(Deliverables of Review – II)</w:t>
      </w:r>
    </w:p>
    <w:p w14:paraId="7B493A71" w14:textId="77777777" w:rsidR="00027189" w:rsidRDefault="004E3090">
      <w:pPr>
        <w:pStyle w:val="Heading3"/>
      </w:pPr>
      <w:r>
        <w:t>4.1  Database and Table Creation – DDL</w:t>
      </w:r>
    </w:p>
    <w:p w14:paraId="43540227" w14:textId="77777777" w:rsidR="00027189" w:rsidRDefault="004E3090">
      <w:pPr>
        <w:pStyle w:val="BodyText"/>
      </w:pPr>
      <w:r>
        <w:rPr>
          <w:i/>
          <w:color w:val="595959"/>
          <w:sz w:val="22"/>
        </w:rPr>
        <w:t>Paste the CREATE DATABASE and CREATE TABLE statements for all tables, including NOT NULL, UNIQUE, CHECK, DEFAULT, PRIMARY KEY and FOREIGN KEY constraints. Include any ALTER statements used.</w:t>
      </w:r>
    </w:p>
    <w:tbl>
      <w:tblPr>
        <w:tblStyle w:val="TableGrid"/>
        <w:tblW w:w="0" w:type="auto"/>
        <w:jc w:val="center"/>
        <w:tblLayout w:type="fixed"/>
        <w:tblLook w:val="04A0" w:firstRow="1" w:lastRow="0" w:firstColumn="1" w:lastColumn="0" w:noHBand="0" w:noVBand="1"/>
      </w:tblPr>
      <w:tblGrid>
        <w:gridCol w:w="9504"/>
      </w:tblGrid>
      <w:tr w:rsidR="00027189" w14:paraId="24D87D5E" w14:textId="77777777">
        <w:trPr>
          <w:jc w:val="center"/>
        </w:trPr>
        <w:tc>
          <w:tcPr>
            <w:tcW w:w="9504" w:type="dxa"/>
          </w:tcPr>
          <w:p w14:paraId="08E3765A" w14:textId="77777777" w:rsidR="00027189" w:rsidRDefault="004E3090">
            <w:pPr>
              <w:jc w:val="center"/>
            </w:pPr>
            <w:r>
              <w:rPr>
                <w:rFonts w:ascii="Consolas" w:hAnsi="Consolas"/>
                <w:sz w:val="18"/>
              </w:rPr>
              <w:t>/* =========================================================</w:t>
            </w:r>
          </w:p>
          <w:p w14:paraId="1940088E" w14:textId="77777777" w:rsidR="00FC3860" w:rsidRDefault="004E3090">
            <w:r>
              <w:rPr>
                <w:rFonts w:ascii="Consolas" w:hAnsi="Consolas"/>
                <w:sz w:val="18"/>
              </w:rPr>
              <w:t xml:space="preserve">   ONLINE SHOPPING SYSTEM</w:t>
            </w:r>
          </w:p>
          <w:p w14:paraId="4894E95B" w14:textId="77777777" w:rsidR="00FC3860" w:rsidRDefault="004E3090">
            <w:r>
              <w:rPr>
                <w:rFonts w:ascii="Consolas" w:hAnsi="Consolas"/>
                <w:sz w:val="18"/>
              </w:rPr>
              <w:t xml:space="preserve">   PostgreSQL - DDL</w:t>
            </w:r>
          </w:p>
          <w:p w14:paraId="13C923A0" w14:textId="77777777" w:rsidR="00FC3860" w:rsidRDefault="004E3090">
            <w:r>
              <w:rPr>
                <w:rFonts w:ascii="Consolas" w:hAnsi="Consolas"/>
                <w:sz w:val="18"/>
              </w:rPr>
              <w:t xml:space="preserve">   ========================================================= */</w:t>
            </w:r>
          </w:p>
          <w:p w14:paraId="26686341" w14:textId="77777777" w:rsidR="00FC3860" w:rsidRDefault="004E3090">
            <w:r>
              <w:rPr>
                <w:rFonts w:ascii="Consolas" w:hAnsi="Consolas"/>
                <w:sz w:val="18"/>
              </w:rPr>
              <w:t> </w:t>
            </w:r>
          </w:p>
          <w:p w14:paraId="0DB47BF3" w14:textId="77777777" w:rsidR="00FC3860" w:rsidRDefault="004E3090">
            <w:r>
              <w:rPr>
                <w:rFonts w:ascii="Consolas" w:hAnsi="Consolas"/>
                <w:sz w:val="18"/>
              </w:rPr>
              <w:t> </w:t>
            </w:r>
          </w:p>
          <w:p w14:paraId="6003C9C1" w14:textId="77777777" w:rsidR="00FC3860" w:rsidRDefault="004E3090">
            <w:r>
              <w:rPr>
                <w:rFonts w:ascii="Consolas" w:hAnsi="Consolas"/>
                <w:sz w:val="18"/>
              </w:rPr>
              <w:t>/* =========================================================</w:t>
            </w:r>
          </w:p>
          <w:p w14:paraId="0C5FDEF6" w14:textId="77777777" w:rsidR="00FC3860" w:rsidRDefault="004E3090">
            <w:r>
              <w:rPr>
                <w:rFonts w:ascii="Consolas" w:hAnsi="Consolas"/>
                <w:sz w:val="18"/>
              </w:rPr>
              <w:t xml:space="preserve">   1. CUSTOMER</w:t>
            </w:r>
          </w:p>
          <w:p w14:paraId="54F941C8" w14:textId="77777777" w:rsidR="00FC3860" w:rsidRDefault="004E3090">
            <w:r>
              <w:rPr>
                <w:rFonts w:ascii="Consolas" w:hAnsi="Consolas"/>
                <w:sz w:val="18"/>
              </w:rPr>
              <w:t xml:space="preserve">   ========================================================= */</w:t>
            </w:r>
          </w:p>
          <w:p w14:paraId="795D7B41" w14:textId="77777777" w:rsidR="00FC3860" w:rsidRDefault="004E3090">
            <w:r>
              <w:rPr>
                <w:rFonts w:ascii="Consolas" w:hAnsi="Consolas"/>
                <w:sz w:val="18"/>
              </w:rPr>
              <w:t> </w:t>
            </w:r>
          </w:p>
          <w:p w14:paraId="124E7882" w14:textId="77777777" w:rsidR="00FC3860" w:rsidRDefault="004E3090">
            <w:r>
              <w:rPr>
                <w:rFonts w:ascii="Consolas" w:hAnsi="Consolas"/>
                <w:sz w:val="18"/>
              </w:rPr>
              <w:t>CREATE TABLE Customer (</w:t>
            </w:r>
          </w:p>
          <w:p w14:paraId="6771CB7F" w14:textId="77777777" w:rsidR="00FC3860" w:rsidRDefault="004E3090">
            <w:r>
              <w:rPr>
                <w:rFonts w:ascii="Consolas" w:hAnsi="Consolas"/>
                <w:sz w:val="18"/>
              </w:rPr>
              <w:t xml:space="preserve">    customer_id INTEGER PRIMARY KEY,</w:t>
            </w:r>
          </w:p>
          <w:p w14:paraId="1398B0CA" w14:textId="77777777" w:rsidR="00FC3860" w:rsidRDefault="004E3090">
            <w:r>
              <w:rPr>
                <w:rFonts w:ascii="Consolas" w:hAnsi="Consolas"/>
                <w:sz w:val="18"/>
              </w:rPr>
              <w:t xml:space="preserve">    first_name VARCHAR(50) NOT NULL,</w:t>
            </w:r>
          </w:p>
          <w:p w14:paraId="63C2ED34" w14:textId="77777777" w:rsidR="00FC3860" w:rsidRDefault="004E3090">
            <w:r>
              <w:rPr>
                <w:rFonts w:ascii="Consolas" w:hAnsi="Consolas"/>
                <w:sz w:val="18"/>
              </w:rPr>
              <w:t xml:space="preserve">    last_name VARCHAR(50) NOT NULL,</w:t>
            </w:r>
          </w:p>
          <w:p w14:paraId="4812CA18" w14:textId="77777777" w:rsidR="00FC3860" w:rsidRDefault="004E3090">
            <w:r>
              <w:rPr>
                <w:rFonts w:ascii="Consolas" w:hAnsi="Consolas"/>
                <w:sz w:val="18"/>
              </w:rPr>
              <w:t xml:space="preserve">    email VARCHAR(100) NOT NULL UNIQUE,</w:t>
            </w:r>
          </w:p>
          <w:p w14:paraId="13DFCB45" w14:textId="77777777" w:rsidR="00FC3860" w:rsidRDefault="004E3090">
            <w:r>
              <w:rPr>
                <w:rFonts w:ascii="Consolas" w:hAnsi="Consolas"/>
                <w:sz w:val="18"/>
              </w:rPr>
              <w:t xml:space="preserve">    phone_no VARCHAR(15),</w:t>
            </w:r>
          </w:p>
          <w:p w14:paraId="0B85D3A9" w14:textId="77777777" w:rsidR="00FC3860" w:rsidRDefault="004E3090">
            <w:r>
              <w:rPr>
                <w:rFonts w:ascii="Consolas" w:hAnsi="Consolas"/>
                <w:sz w:val="18"/>
              </w:rPr>
              <w:t xml:space="preserve">    registration_date DATE NOT NULL</w:t>
            </w:r>
          </w:p>
          <w:p w14:paraId="2815B9B6" w14:textId="77777777" w:rsidR="00FC3860" w:rsidRDefault="004E3090">
            <w:r>
              <w:rPr>
                <w:rFonts w:ascii="Consolas" w:hAnsi="Consolas"/>
                <w:sz w:val="18"/>
              </w:rPr>
              <w:t>);</w:t>
            </w:r>
          </w:p>
          <w:p w14:paraId="64824140" w14:textId="77777777" w:rsidR="00FC3860" w:rsidRDefault="004E3090">
            <w:r>
              <w:rPr>
                <w:rFonts w:ascii="Consolas" w:hAnsi="Consolas"/>
                <w:sz w:val="18"/>
              </w:rPr>
              <w:t> </w:t>
            </w:r>
          </w:p>
          <w:p w14:paraId="740E0EB0" w14:textId="77777777" w:rsidR="00FC3860" w:rsidRDefault="004E3090">
            <w:r>
              <w:rPr>
                <w:rFonts w:ascii="Consolas" w:hAnsi="Consolas"/>
                <w:sz w:val="18"/>
              </w:rPr>
              <w:t> </w:t>
            </w:r>
          </w:p>
          <w:p w14:paraId="5A5658FE" w14:textId="77777777" w:rsidR="00FC3860" w:rsidRDefault="004E3090">
            <w:r>
              <w:rPr>
                <w:rFonts w:ascii="Consolas" w:hAnsi="Consolas"/>
                <w:sz w:val="18"/>
              </w:rPr>
              <w:t>/* =========================================================</w:t>
            </w:r>
          </w:p>
          <w:p w14:paraId="3DA0E735" w14:textId="77777777" w:rsidR="00FC3860" w:rsidRDefault="004E3090">
            <w:r>
              <w:rPr>
                <w:rFonts w:ascii="Consolas" w:hAnsi="Consolas"/>
                <w:sz w:val="18"/>
              </w:rPr>
              <w:t xml:space="preserve">   2. SELLER</w:t>
            </w:r>
          </w:p>
          <w:p w14:paraId="60D2BB69" w14:textId="77777777" w:rsidR="00FC3860" w:rsidRDefault="004E3090">
            <w:r>
              <w:rPr>
                <w:rFonts w:ascii="Consolas" w:hAnsi="Consolas"/>
                <w:sz w:val="18"/>
              </w:rPr>
              <w:t xml:space="preserve">   ========================================================= */</w:t>
            </w:r>
          </w:p>
          <w:p w14:paraId="0F6C9F36" w14:textId="77777777" w:rsidR="00FC3860" w:rsidRDefault="004E3090">
            <w:r>
              <w:rPr>
                <w:rFonts w:ascii="Consolas" w:hAnsi="Consolas"/>
                <w:sz w:val="18"/>
              </w:rPr>
              <w:t> </w:t>
            </w:r>
          </w:p>
          <w:p w14:paraId="55249BF4" w14:textId="77777777" w:rsidR="00FC3860" w:rsidRDefault="004E3090">
            <w:r>
              <w:rPr>
                <w:rFonts w:ascii="Consolas" w:hAnsi="Consolas"/>
                <w:sz w:val="18"/>
              </w:rPr>
              <w:t>CREATE TABLE Seller (</w:t>
            </w:r>
          </w:p>
          <w:p w14:paraId="787FC876" w14:textId="77777777" w:rsidR="00FC3860" w:rsidRDefault="004E3090">
            <w:r>
              <w:rPr>
                <w:rFonts w:ascii="Consolas" w:hAnsi="Consolas"/>
                <w:sz w:val="18"/>
              </w:rPr>
              <w:t xml:space="preserve">    seller_id INTEGER PRIMARY KEY,</w:t>
            </w:r>
          </w:p>
          <w:p w14:paraId="593A5B7D" w14:textId="77777777" w:rsidR="00FC3860" w:rsidRDefault="004E3090">
            <w:r>
              <w:rPr>
                <w:rFonts w:ascii="Consolas" w:hAnsi="Consolas"/>
                <w:sz w:val="18"/>
              </w:rPr>
              <w:t xml:space="preserve">    customer_id INTEGER NOT NULL,</w:t>
            </w:r>
          </w:p>
          <w:p w14:paraId="2ED4B7BB" w14:textId="77777777" w:rsidR="00FC3860" w:rsidRDefault="004E3090">
            <w:r>
              <w:rPr>
                <w:rFonts w:ascii="Consolas" w:hAnsi="Consolas"/>
                <w:sz w:val="18"/>
              </w:rPr>
              <w:t xml:space="preserve">    shop_name VARCHAR(100) NOT NULL UNIQUE,</w:t>
            </w:r>
          </w:p>
          <w:p w14:paraId="31995B4C" w14:textId="77777777" w:rsidR="00FC3860" w:rsidRDefault="004E3090">
            <w:r>
              <w:rPr>
                <w:rFonts w:ascii="Consolas" w:hAnsi="Consolas"/>
                <w:sz w:val="18"/>
              </w:rPr>
              <w:t xml:space="preserve">    gst_number VARCHAR(20) UNIQUE,</w:t>
            </w:r>
          </w:p>
          <w:p w14:paraId="63504EB2" w14:textId="77777777" w:rsidR="00FC3860" w:rsidRDefault="004E3090">
            <w:r>
              <w:rPr>
                <w:rFonts w:ascii="Consolas" w:hAnsi="Consolas"/>
                <w:sz w:val="18"/>
              </w:rPr>
              <w:t xml:space="preserve">    rating REAL,</w:t>
            </w:r>
          </w:p>
          <w:p w14:paraId="1AE7E592" w14:textId="77777777" w:rsidR="00FC3860" w:rsidRDefault="004E3090">
            <w:r>
              <w:rPr>
                <w:rFonts w:ascii="Consolas" w:hAnsi="Consolas"/>
                <w:sz w:val="18"/>
              </w:rPr>
              <w:t xml:space="preserve">    total_sales INTEGER,</w:t>
            </w:r>
          </w:p>
          <w:p w14:paraId="4D5EE2E3" w14:textId="77777777" w:rsidR="00FC3860" w:rsidRDefault="004E3090">
            <w:r>
              <w:rPr>
                <w:rFonts w:ascii="Consolas" w:hAnsi="Consolas"/>
                <w:sz w:val="18"/>
              </w:rPr>
              <w:t xml:space="preserve">    bank_account VARCHAR(20),</w:t>
            </w:r>
          </w:p>
          <w:p w14:paraId="4C32F7EE" w14:textId="77777777" w:rsidR="00FC3860" w:rsidRDefault="004E3090">
            <w:r>
              <w:rPr>
                <w:rFonts w:ascii="Consolas" w:hAnsi="Consolas"/>
                <w:sz w:val="18"/>
              </w:rPr>
              <w:t> </w:t>
            </w:r>
          </w:p>
          <w:p w14:paraId="5A5E3AA7" w14:textId="77777777" w:rsidR="00FC3860" w:rsidRDefault="004E3090">
            <w:r>
              <w:rPr>
                <w:rFonts w:ascii="Consolas" w:hAnsi="Consolas"/>
                <w:sz w:val="18"/>
              </w:rPr>
              <w:t xml:space="preserve">    CONSTRAINT fk_seller_customer</w:t>
            </w:r>
          </w:p>
          <w:p w14:paraId="6BFD06A9" w14:textId="77777777" w:rsidR="00FC3860" w:rsidRDefault="004E3090">
            <w:r>
              <w:rPr>
                <w:rFonts w:ascii="Consolas" w:hAnsi="Consolas"/>
                <w:sz w:val="18"/>
              </w:rPr>
              <w:t xml:space="preserve">        FOREIGN KEY (customer_id)</w:t>
            </w:r>
          </w:p>
          <w:p w14:paraId="64F5741C" w14:textId="77777777" w:rsidR="00FC3860" w:rsidRDefault="004E3090">
            <w:r>
              <w:rPr>
                <w:rFonts w:ascii="Consolas" w:hAnsi="Consolas"/>
                <w:sz w:val="18"/>
              </w:rPr>
              <w:t xml:space="preserve">        REFERENCES Customer(customer_id),</w:t>
            </w:r>
          </w:p>
          <w:p w14:paraId="3774339C" w14:textId="77777777" w:rsidR="00FC3860" w:rsidRDefault="004E3090">
            <w:r>
              <w:rPr>
                <w:rFonts w:ascii="Consolas" w:hAnsi="Consolas"/>
                <w:sz w:val="18"/>
              </w:rPr>
              <w:t> </w:t>
            </w:r>
          </w:p>
          <w:p w14:paraId="7FECAE8D" w14:textId="77777777" w:rsidR="00FC3860" w:rsidRDefault="004E3090">
            <w:r>
              <w:rPr>
                <w:rFonts w:ascii="Consolas" w:hAnsi="Consolas"/>
                <w:sz w:val="18"/>
              </w:rPr>
              <w:t xml:space="preserve">    CONSTRAINT chk_seller_rating</w:t>
            </w:r>
          </w:p>
          <w:p w14:paraId="35F150FB" w14:textId="77777777" w:rsidR="00FC3860" w:rsidRDefault="004E3090">
            <w:r>
              <w:rPr>
                <w:rFonts w:ascii="Consolas" w:hAnsi="Consolas"/>
                <w:sz w:val="18"/>
              </w:rPr>
              <w:t xml:space="preserve">        CHECK (rating BETWEEN 0 AND 5),</w:t>
            </w:r>
          </w:p>
          <w:p w14:paraId="05BC8D78" w14:textId="77777777" w:rsidR="00FC3860" w:rsidRDefault="004E3090">
            <w:r>
              <w:rPr>
                <w:rFonts w:ascii="Consolas" w:hAnsi="Consolas"/>
                <w:sz w:val="18"/>
              </w:rPr>
              <w:t> </w:t>
            </w:r>
          </w:p>
          <w:p w14:paraId="2D8BF7BB" w14:textId="77777777" w:rsidR="00FC3860" w:rsidRDefault="004E3090">
            <w:r>
              <w:rPr>
                <w:rFonts w:ascii="Consolas" w:hAnsi="Consolas"/>
                <w:sz w:val="18"/>
              </w:rPr>
              <w:t xml:space="preserve">    CONSTRAINT chk_seller_sales</w:t>
            </w:r>
          </w:p>
          <w:p w14:paraId="6DAB912E" w14:textId="77777777" w:rsidR="00FC3860" w:rsidRDefault="004E3090">
            <w:r>
              <w:rPr>
                <w:rFonts w:ascii="Consolas" w:hAnsi="Consolas"/>
                <w:sz w:val="18"/>
              </w:rPr>
              <w:t xml:space="preserve">        CHECK (total_sales &gt;= 0)</w:t>
            </w:r>
          </w:p>
          <w:p w14:paraId="69ED8027" w14:textId="77777777" w:rsidR="00FC3860" w:rsidRDefault="004E3090">
            <w:r>
              <w:rPr>
                <w:rFonts w:ascii="Consolas" w:hAnsi="Consolas"/>
                <w:sz w:val="18"/>
              </w:rPr>
              <w:t>);</w:t>
            </w:r>
          </w:p>
          <w:p w14:paraId="575A4E7B" w14:textId="77777777" w:rsidR="00FC3860" w:rsidRDefault="004E3090">
            <w:r>
              <w:rPr>
                <w:rFonts w:ascii="Consolas" w:hAnsi="Consolas"/>
                <w:sz w:val="18"/>
              </w:rPr>
              <w:t> </w:t>
            </w:r>
          </w:p>
          <w:p w14:paraId="3E819741" w14:textId="77777777" w:rsidR="00FC3860" w:rsidRDefault="004E3090">
            <w:r>
              <w:rPr>
                <w:rFonts w:ascii="Consolas" w:hAnsi="Consolas"/>
                <w:sz w:val="18"/>
              </w:rPr>
              <w:t> </w:t>
            </w:r>
          </w:p>
          <w:p w14:paraId="0C9478E6" w14:textId="77777777" w:rsidR="00FC3860" w:rsidRDefault="004E3090">
            <w:r>
              <w:rPr>
                <w:rFonts w:ascii="Consolas" w:hAnsi="Consolas"/>
                <w:sz w:val="18"/>
              </w:rPr>
              <w:t>/* =========================================================</w:t>
            </w:r>
          </w:p>
          <w:p w14:paraId="36EED2B1" w14:textId="77777777" w:rsidR="00FC3860" w:rsidRDefault="004E3090">
            <w:r>
              <w:rPr>
                <w:rFonts w:ascii="Consolas" w:hAnsi="Consolas"/>
                <w:sz w:val="18"/>
              </w:rPr>
              <w:t xml:space="preserve">   3. CATEGORY</w:t>
            </w:r>
          </w:p>
          <w:p w14:paraId="0315A08E" w14:textId="77777777" w:rsidR="00FC3860" w:rsidRDefault="004E3090">
            <w:r>
              <w:rPr>
                <w:rFonts w:ascii="Consolas" w:hAnsi="Consolas"/>
                <w:sz w:val="18"/>
              </w:rPr>
              <w:t xml:space="preserve">   ========================================================= */</w:t>
            </w:r>
          </w:p>
          <w:p w14:paraId="6FBD094D" w14:textId="77777777" w:rsidR="00FC3860" w:rsidRDefault="004E3090">
            <w:r>
              <w:rPr>
                <w:rFonts w:ascii="Consolas" w:hAnsi="Consolas"/>
                <w:sz w:val="18"/>
              </w:rPr>
              <w:t> </w:t>
            </w:r>
          </w:p>
          <w:p w14:paraId="421AC523" w14:textId="77777777" w:rsidR="00FC3860" w:rsidRDefault="004E3090">
            <w:r>
              <w:rPr>
                <w:rFonts w:ascii="Consolas" w:hAnsi="Consolas"/>
                <w:sz w:val="18"/>
              </w:rPr>
              <w:t>CREATE TABLE Category (</w:t>
            </w:r>
          </w:p>
          <w:p w14:paraId="1809AB5B" w14:textId="77777777" w:rsidR="00FC3860" w:rsidRDefault="004E3090">
            <w:r>
              <w:rPr>
                <w:rFonts w:ascii="Consolas" w:hAnsi="Consolas"/>
                <w:sz w:val="18"/>
              </w:rPr>
              <w:lastRenderedPageBreak/>
              <w:t xml:space="preserve">    category_id INTEGER PRIMARY KEY,</w:t>
            </w:r>
          </w:p>
          <w:p w14:paraId="45FF7B27" w14:textId="77777777" w:rsidR="00FC3860" w:rsidRDefault="004E3090">
            <w:r>
              <w:rPr>
                <w:rFonts w:ascii="Consolas" w:hAnsi="Consolas"/>
                <w:sz w:val="18"/>
              </w:rPr>
              <w:t xml:space="preserve">    category_name VARCHAR(100) NOT NULL UNIQUE</w:t>
            </w:r>
          </w:p>
          <w:p w14:paraId="752470BD" w14:textId="77777777" w:rsidR="00FC3860" w:rsidRDefault="004E3090">
            <w:r>
              <w:rPr>
                <w:rFonts w:ascii="Consolas" w:hAnsi="Consolas"/>
                <w:sz w:val="18"/>
              </w:rPr>
              <w:t>);</w:t>
            </w:r>
          </w:p>
          <w:p w14:paraId="1206003E" w14:textId="77777777" w:rsidR="00FC3860" w:rsidRDefault="004E3090">
            <w:r>
              <w:rPr>
                <w:rFonts w:ascii="Consolas" w:hAnsi="Consolas"/>
                <w:sz w:val="18"/>
              </w:rPr>
              <w:t> </w:t>
            </w:r>
          </w:p>
          <w:p w14:paraId="0B440E7D" w14:textId="77777777" w:rsidR="00FC3860" w:rsidRDefault="004E3090">
            <w:r>
              <w:rPr>
                <w:rFonts w:ascii="Consolas" w:hAnsi="Consolas"/>
                <w:sz w:val="18"/>
              </w:rPr>
              <w:t> </w:t>
            </w:r>
          </w:p>
          <w:p w14:paraId="4CEC7B38" w14:textId="77777777" w:rsidR="00FC3860" w:rsidRDefault="004E3090">
            <w:r>
              <w:rPr>
                <w:rFonts w:ascii="Consolas" w:hAnsi="Consolas"/>
                <w:sz w:val="18"/>
              </w:rPr>
              <w:t>/* =========================================================</w:t>
            </w:r>
          </w:p>
          <w:p w14:paraId="273FFAD2" w14:textId="77777777" w:rsidR="00FC3860" w:rsidRDefault="004E3090">
            <w:r>
              <w:rPr>
                <w:rFonts w:ascii="Consolas" w:hAnsi="Consolas"/>
                <w:sz w:val="18"/>
              </w:rPr>
              <w:t xml:space="preserve">   4. PRODUCT</w:t>
            </w:r>
          </w:p>
          <w:p w14:paraId="5C861E35" w14:textId="77777777" w:rsidR="00FC3860" w:rsidRDefault="004E3090">
            <w:r>
              <w:rPr>
                <w:rFonts w:ascii="Consolas" w:hAnsi="Consolas"/>
                <w:sz w:val="18"/>
              </w:rPr>
              <w:t xml:space="preserve">   ========================================================= */</w:t>
            </w:r>
          </w:p>
          <w:p w14:paraId="2041C1E1" w14:textId="77777777" w:rsidR="00FC3860" w:rsidRDefault="004E3090">
            <w:r>
              <w:rPr>
                <w:rFonts w:ascii="Consolas" w:hAnsi="Consolas"/>
                <w:sz w:val="18"/>
              </w:rPr>
              <w:t> </w:t>
            </w:r>
          </w:p>
          <w:p w14:paraId="15B79A6D" w14:textId="77777777" w:rsidR="00FC3860" w:rsidRDefault="004E3090">
            <w:r>
              <w:rPr>
                <w:rFonts w:ascii="Consolas" w:hAnsi="Consolas"/>
                <w:sz w:val="18"/>
              </w:rPr>
              <w:t>CREATE TABLE Product (</w:t>
            </w:r>
          </w:p>
          <w:p w14:paraId="3FABF83A" w14:textId="77777777" w:rsidR="00FC3860" w:rsidRDefault="004E3090">
            <w:r>
              <w:rPr>
                <w:rFonts w:ascii="Consolas" w:hAnsi="Consolas"/>
                <w:sz w:val="18"/>
              </w:rPr>
              <w:t xml:space="preserve">    product_id INTEGER PRIMARY KEY,</w:t>
            </w:r>
          </w:p>
          <w:p w14:paraId="435E9E7D" w14:textId="77777777" w:rsidR="00FC3860" w:rsidRDefault="004E3090">
            <w:r>
              <w:rPr>
                <w:rFonts w:ascii="Consolas" w:hAnsi="Consolas"/>
                <w:sz w:val="18"/>
              </w:rPr>
              <w:t xml:space="preserve">    seller_id INTEGER NOT NULL,</w:t>
            </w:r>
          </w:p>
          <w:p w14:paraId="1FF2FDF3" w14:textId="77777777" w:rsidR="00FC3860" w:rsidRDefault="004E3090">
            <w:r>
              <w:rPr>
                <w:rFonts w:ascii="Consolas" w:hAnsi="Consolas"/>
                <w:sz w:val="18"/>
              </w:rPr>
              <w:t xml:space="preserve">    product_name VARCHAR(200) NOT NULL,</w:t>
            </w:r>
          </w:p>
          <w:p w14:paraId="48051344" w14:textId="77777777" w:rsidR="00FC3860" w:rsidRDefault="004E3090">
            <w:r>
              <w:rPr>
                <w:rFonts w:ascii="Consolas" w:hAnsi="Consolas"/>
                <w:sz w:val="18"/>
              </w:rPr>
              <w:t xml:space="preserve">    category_id INTEGER NOT NULL,</w:t>
            </w:r>
          </w:p>
          <w:p w14:paraId="05C0F631" w14:textId="77777777" w:rsidR="00FC3860" w:rsidRDefault="004E3090">
            <w:r>
              <w:rPr>
                <w:rFonts w:ascii="Consolas" w:hAnsi="Consolas"/>
                <w:sz w:val="18"/>
              </w:rPr>
              <w:t xml:space="preserve">    price REAL NOT NULL,</w:t>
            </w:r>
          </w:p>
          <w:p w14:paraId="56B16B26" w14:textId="77777777" w:rsidR="00FC3860" w:rsidRDefault="004E3090">
            <w:r>
              <w:rPr>
                <w:rFonts w:ascii="Consolas" w:hAnsi="Consolas"/>
                <w:sz w:val="18"/>
              </w:rPr>
              <w:t xml:space="preserve">    discount_pct REAL,</w:t>
            </w:r>
          </w:p>
          <w:p w14:paraId="6F68773B" w14:textId="77777777" w:rsidR="00FC3860" w:rsidRDefault="004E3090">
            <w:r>
              <w:rPr>
                <w:rFonts w:ascii="Consolas" w:hAnsi="Consolas"/>
                <w:sz w:val="18"/>
              </w:rPr>
              <w:t xml:space="preserve">    final_price REAL,</w:t>
            </w:r>
          </w:p>
          <w:p w14:paraId="15B2F7E4" w14:textId="77777777" w:rsidR="00FC3860" w:rsidRDefault="004E3090">
            <w:r>
              <w:rPr>
                <w:rFonts w:ascii="Consolas" w:hAnsi="Consolas"/>
                <w:sz w:val="18"/>
              </w:rPr>
              <w:t xml:space="preserve">    stock INTEGER,</w:t>
            </w:r>
          </w:p>
          <w:p w14:paraId="0DDC9736" w14:textId="77777777" w:rsidR="00FC3860" w:rsidRDefault="004E3090">
            <w:r>
              <w:rPr>
                <w:rFonts w:ascii="Consolas" w:hAnsi="Consolas"/>
                <w:sz w:val="18"/>
              </w:rPr>
              <w:t> </w:t>
            </w:r>
          </w:p>
          <w:p w14:paraId="62A19AA1" w14:textId="77777777" w:rsidR="00FC3860" w:rsidRDefault="004E3090">
            <w:r>
              <w:rPr>
                <w:rFonts w:ascii="Consolas" w:hAnsi="Consolas"/>
                <w:sz w:val="18"/>
              </w:rPr>
              <w:t xml:space="preserve">    CONSTRAINT fk_product_seller</w:t>
            </w:r>
          </w:p>
          <w:p w14:paraId="6CB5EC2D" w14:textId="77777777" w:rsidR="00FC3860" w:rsidRDefault="004E3090">
            <w:r>
              <w:rPr>
                <w:rFonts w:ascii="Consolas" w:hAnsi="Consolas"/>
                <w:sz w:val="18"/>
              </w:rPr>
              <w:t xml:space="preserve">        FOREIGN KEY (seller_id)</w:t>
            </w:r>
          </w:p>
          <w:p w14:paraId="1A326473" w14:textId="77777777" w:rsidR="00FC3860" w:rsidRDefault="004E3090">
            <w:r>
              <w:rPr>
                <w:rFonts w:ascii="Consolas" w:hAnsi="Consolas"/>
                <w:sz w:val="18"/>
              </w:rPr>
              <w:t xml:space="preserve">        REFERENCES Seller(seller_id),</w:t>
            </w:r>
          </w:p>
          <w:p w14:paraId="1A444B0C" w14:textId="77777777" w:rsidR="00FC3860" w:rsidRDefault="004E3090">
            <w:r>
              <w:rPr>
                <w:rFonts w:ascii="Consolas" w:hAnsi="Consolas"/>
                <w:sz w:val="18"/>
              </w:rPr>
              <w:t> </w:t>
            </w:r>
          </w:p>
          <w:p w14:paraId="48FFD8D6" w14:textId="77777777" w:rsidR="00FC3860" w:rsidRDefault="004E3090">
            <w:r>
              <w:rPr>
                <w:rFonts w:ascii="Consolas" w:hAnsi="Consolas"/>
                <w:sz w:val="18"/>
              </w:rPr>
              <w:t xml:space="preserve">    CONSTRAINT fk_product_category</w:t>
            </w:r>
          </w:p>
          <w:p w14:paraId="1A2E5C8A" w14:textId="77777777" w:rsidR="00FC3860" w:rsidRDefault="004E3090">
            <w:r>
              <w:rPr>
                <w:rFonts w:ascii="Consolas" w:hAnsi="Consolas"/>
                <w:sz w:val="18"/>
              </w:rPr>
              <w:t xml:space="preserve">        FOREIGN KEY (category_id)</w:t>
            </w:r>
          </w:p>
          <w:p w14:paraId="7FA0E8F4" w14:textId="77777777" w:rsidR="00FC3860" w:rsidRDefault="004E3090">
            <w:r>
              <w:rPr>
                <w:rFonts w:ascii="Consolas" w:hAnsi="Consolas"/>
                <w:sz w:val="18"/>
              </w:rPr>
              <w:t xml:space="preserve">        REFERENCES Category(category_id),</w:t>
            </w:r>
          </w:p>
          <w:p w14:paraId="5B15DC23" w14:textId="77777777" w:rsidR="00FC3860" w:rsidRDefault="004E3090">
            <w:r>
              <w:rPr>
                <w:rFonts w:ascii="Consolas" w:hAnsi="Consolas"/>
                <w:sz w:val="18"/>
              </w:rPr>
              <w:t> </w:t>
            </w:r>
          </w:p>
          <w:p w14:paraId="70AB2286" w14:textId="77777777" w:rsidR="00FC3860" w:rsidRDefault="004E3090">
            <w:r>
              <w:rPr>
                <w:rFonts w:ascii="Consolas" w:hAnsi="Consolas"/>
                <w:sz w:val="18"/>
              </w:rPr>
              <w:t xml:space="preserve">    CONSTRAINT chk_product_price</w:t>
            </w:r>
          </w:p>
          <w:p w14:paraId="70585986" w14:textId="77777777" w:rsidR="00FC3860" w:rsidRDefault="004E3090">
            <w:r>
              <w:rPr>
                <w:rFonts w:ascii="Consolas" w:hAnsi="Consolas"/>
                <w:sz w:val="18"/>
              </w:rPr>
              <w:t xml:space="preserve">        CHECK (price &gt;= 0),</w:t>
            </w:r>
          </w:p>
          <w:p w14:paraId="086F6AC9" w14:textId="77777777" w:rsidR="00FC3860" w:rsidRDefault="004E3090">
            <w:r>
              <w:rPr>
                <w:rFonts w:ascii="Consolas" w:hAnsi="Consolas"/>
                <w:sz w:val="18"/>
              </w:rPr>
              <w:t> </w:t>
            </w:r>
          </w:p>
          <w:p w14:paraId="3560534C" w14:textId="77777777" w:rsidR="00FC3860" w:rsidRDefault="004E3090">
            <w:r>
              <w:rPr>
                <w:rFonts w:ascii="Consolas" w:hAnsi="Consolas"/>
                <w:sz w:val="18"/>
              </w:rPr>
              <w:t xml:space="preserve">    CONSTRAINT chk_product_discount</w:t>
            </w:r>
          </w:p>
          <w:p w14:paraId="4B685FE1" w14:textId="77777777" w:rsidR="00FC3860" w:rsidRDefault="004E3090">
            <w:r>
              <w:rPr>
                <w:rFonts w:ascii="Consolas" w:hAnsi="Consolas"/>
                <w:sz w:val="18"/>
              </w:rPr>
              <w:t xml:space="preserve">        CHECK (discount_pct BETWEEN 0 AND 100),</w:t>
            </w:r>
          </w:p>
          <w:p w14:paraId="7E330956" w14:textId="77777777" w:rsidR="00FC3860" w:rsidRDefault="004E3090">
            <w:r>
              <w:rPr>
                <w:rFonts w:ascii="Consolas" w:hAnsi="Consolas"/>
                <w:sz w:val="18"/>
              </w:rPr>
              <w:t> </w:t>
            </w:r>
          </w:p>
          <w:p w14:paraId="06FA16D7" w14:textId="77777777" w:rsidR="00FC3860" w:rsidRDefault="004E3090">
            <w:r>
              <w:rPr>
                <w:rFonts w:ascii="Consolas" w:hAnsi="Consolas"/>
                <w:sz w:val="18"/>
              </w:rPr>
              <w:t xml:space="preserve">    CONSTRAINT chk_product_stock</w:t>
            </w:r>
          </w:p>
          <w:p w14:paraId="434AED7A" w14:textId="77777777" w:rsidR="00FC3860" w:rsidRDefault="004E3090">
            <w:r>
              <w:rPr>
                <w:rFonts w:ascii="Consolas" w:hAnsi="Consolas"/>
                <w:sz w:val="18"/>
              </w:rPr>
              <w:t xml:space="preserve">        CHECK (stock &gt;= 0)</w:t>
            </w:r>
          </w:p>
          <w:p w14:paraId="2C854414" w14:textId="77777777" w:rsidR="00FC3860" w:rsidRDefault="004E3090">
            <w:r>
              <w:rPr>
                <w:rFonts w:ascii="Consolas" w:hAnsi="Consolas"/>
                <w:sz w:val="18"/>
              </w:rPr>
              <w:t>);</w:t>
            </w:r>
          </w:p>
          <w:p w14:paraId="0F91762E" w14:textId="77777777" w:rsidR="00FC3860" w:rsidRDefault="004E3090">
            <w:r>
              <w:rPr>
                <w:rFonts w:ascii="Consolas" w:hAnsi="Consolas"/>
                <w:sz w:val="18"/>
              </w:rPr>
              <w:t> </w:t>
            </w:r>
          </w:p>
          <w:p w14:paraId="5A6F7E0E" w14:textId="77777777" w:rsidR="00FC3860" w:rsidRDefault="004E3090">
            <w:r>
              <w:rPr>
                <w:rFonts w:ascii="Consolas" w:hAnsi="Consolas"/>
                <w:sz w:val="18"/>
              </w:rPr>
              <w:t> </w:t>
            </w:r>
          </w:p>
          <w:p w14:paraId="0243B389" w14:textId="77777777" w:rsidR="00FC3860" w:rsidRDefault="004E3090">
            <w:r>
              <w:rPr>
                <w:rFonts w:ascii="Consolas" w:hAnsi="Consolas"/>
                <w:sz w:val="18"/>
              </w:rPr>
              <w:t>/* =========================================================</w:t>
            </w:r>
          </w:p>
          <w:p w14:paraId="7A4B3714" w14:textId="77777777" w:rsidR="00FC3860" w:rsidRDefault="004E3090">
            <w:r>
              <w:rPr>
                <w:rFonts w:ascii="Consolas" w:hAnsi="Consolas"/>
                <w:sz w:val="18"/>
              </w:rPr>
              <w:t xml:space="preserve">   5. CART</w:t>
            </w:r>
          </w:p>
          <w:p w14:paraId="328CEFD5" w14:textId="77777777" w:rsidR="00FC3860" w:rsidRDefault="004E3090">
            <w:r>
              <w:rPr>
                <w:rFonts w:ascii="Consolas" w:hAnsi="Consolas"/>
                <w:sz w:val="18"/>
              </w:rPr>
              <w:t xml:space="preserve">   ========================================================= */</w:t>
            </w:r>
          </w:p>
          <w:p w14:paraId="63D988A2" w14:textId="77777777" w:rsidR="00FC3860" w:rsidRDefault="004E3090">
            <w:r>
              <w:rPr>
                <w:rFonts w:ascii="Consolas" w:hAnsi="Consolas"/>
                <w:sz w:val="18"/>
              </w:rPr>
              <w:t> </w:t>
            </w:r>
          </w:p>
          <w:p w14:paraId="2B5B88EB" w14:textId="77777777" w:rsidR="00FC3860" w:rsidRDefault="004E3090">
            <w:r>
              <w:rPr>
                <w:rFonts w:ascii="Consolas" w:hAnsi="Consolas"/>
                <w:sz w:val="18"/>
              </w:rPr>
              <w:t>CREATE TABLE Cart (</w:t>
            </w:r>
          </w:p>
          <w:p w14:paraId="71A05F95" w14:textId="77777777" w:rsidR="00FC3860" w:rsidRDefault="004E3090">
            <w:r>
              <w:rPr>
                <w:rFonts w:ascii="Consolas" w:hAnsi="Consolas"/>
                <w:sz w:val="18"/>
              </w:rPr>
              <w:t xml:space="preserve">    cart_id INTEGER PRIMARY KEY,</w:t>
            </w:r>
          </w:p>
          <w:p w14:paraId="307FCA85" w14:textId="77777777" w:rsidR="00FC3860" w:rsidRDefault="004E3090">
            <w:r>
              <w:rPr>
                <w:rFonts w:ascii="Consolas" w:hAnsi="Consolas"/>
                <w:sz w:val="18"/>
              </w:rPr>
              <w:t xml:space="preserve">    customer_id INTEGER NOT NULL,</w:t>
            </w:r>
          </w:p>
          <w:p w14:paraId="31891FAB" w14:textId="77777777" w:rsidR="00FC3860" w:rsidRDefault="004E3090">
            <w:r>
              <w:rPr>
                <w:rFonts w:ascii="Consolas" w:hAnsi="Consolas"/>
                <w:sz w:val="18"/>
              </w:rPr>
              <w:t xml:space="preserve">    product_id INTEGER NOT NULL,</w:t>
            </w:r>
          </w:p>
          <w:p w14:paraId="7490A44E" w14:textId="77777777" w:rsidR="00FC3860" w:rsidRDefault="004E3090">
            <w:r>
              <w:rPr>
                <w:rFonts w:ascii="Consolas" w:hAnsi="Consolas"/>
                <w:sz w:val="18"/>
              </w:rPr>
              <w:t xml:space="preserve">    quantity INTEGER NOT NULL,</w:t>
            </w:r>
          </w:p>
          <w:p w14:paraId="6BFC4596" w14:textId="77777777" w:rsidR="00FC3860" w:rsidRDefault="004E3090">
            <w:r>
              <w:rPr>
                <w:rFonts w:ascii="Consolas" w:hAnsi="Consolas"/>
                <w:sz w:val="18"/>
              </w:rPr>
              <w:t xml:space="preserve">    added_at DATE,</w:t>
            </w:r>
          </w:p>
          <w:p w14:paraId="48067212" w14:textId="77777777" w:rsidR="00FC3860" w:rsidRDefault="004E3090">
            <w:r>
              <w:rPr>
                <w:rFonts w:ascii="Consolas" w:hAnsi="Consolas"/>
                <w:sz w:val="18"/>
              </w:rPr>
              <w:t> </w:t>
            </w:r>
          </w:p>
          <w:p w14:paraId="3A52E9A4" w14:textId="77777777" w:rsidR="00FC3860" w:rsidRDefault="004E3090">
            <w:r>
              <w:rPr>
                <w:rFonts w:ascii="Consolas" w:hAnsi="Consolas"/>
                <w:sz w:val="18"/>
              </w:rPr>
              <w:t xml:space="preserve">    CONSTRAINT fk_cart_customer</w:t>
            </w:r>
          </w:p>
          <w:p w14:paraId="19DA0EE6" w14:textId="77777777" w:rsidR="00FC3860" w:rsidRDefault="004E3090">
            <w:r>
              <w:rPr>
                <w:rFonts w:ascii="Consolas" w:hAnsi="Consolas"/>
                <w:sz w:val="18"/>
              </w:rPr>
              <w:t xml:space="preserve">        FOREIGN KEY (customer_id)</w:t>
            </w:r>
          </w:p>
          <w:p w14:paraId="5D7A4A9F" w14:textId="77777777" w:rsidR="00FC3860" w:rsidRDefault="004E3090">
            <w:r>
              <w:rPr>
                <w:rFonts w:ascii="Consolas" w:hAnsi="Consolas"/>
                <w:sz w:val="18"/>
              </w:rPr>
              <w:t xml:space="preserve">        REFERENCES Customer(customer_id),</w:t>
            </w:r>
          </w:p>
          <w:p w14:paraId="378D9106" w14:textId="77777777" w:rsidR="00FC3860" w:rsidRDefault="004E3090">
            <w:r>
              <w:rPr>
                <w:rFonts w:ascii="Consolas" w:hAnsi="Consolas"/>
                <w:sz w:val="18"/>
              </w:rPr>
              <w:t> </w:t>
            </w:r>
          </w:p>
          <w:p w14:paraId="4D017629" w14:textId="77777777" w:rsidR="00FC3860" w:rsidRDefault="004E3090">
            <w:r>
              <w:rPr>
                <w:rFonts w:ascii="Consolas" w:hAnsi="Consolas"/>
                <w:sz w:val="18"/>
              </w:rPr>
              <w:t xml:space="preserve">    CONSTRAINT fk_cart_product</w:t>
            </w:r>
          </w:p>
          <w:p w14:paraId="4C1EDAB6" w14:textId="77777777" w:rsidR="00FC3860" w:rsidRDefault="004E3090">
            <w:r>
              <w:rPr>
                <w:rFonts w:ascii="Consolas" w:hAnsi="Consolas"/>
                <w:sz w:val="18"/>
              </w:rPr>
              <w:t xml:space="preserve">        FOREIGN KEY (product_id)</w:t>
            </w:r>
          </w:p>
          <w:p w14:paraId="56B94D76" w14:textId="77777777" w:rsidR="00FC3860" w:rsidRDefault="004E3090">
            <w:r>
              <w:rPr>
                <w:rFonts w:ascii="Consolas" w:hAnsi="Consolas"/>
                <w:sz w:val="18"/>
              </w:rPr>
              <w:t xml:space="preserve">        REFERENCES Product(product_id),</w:t>
            </w:r>
          </w:p>
          <w:p w14:paraId="1DDD7D70" w14:textId="77777777" w:rsidR="00FC3860" w:rsidRDefault="004E3090">
            <w:r>
              <w:rPr>
                <w:rFonts w:ascii="Consolas" w:hAnsi="Consolas"/>
                <w:sz w:val="18"/>
              </w:rPr>
              <w:t> </w:t>
            </w:r>
          </w:p>
          <w:p w14:paraId="5521F5CC" w14:textId="77777777" w:rsidR="00FC3860" w:rsidRDefault="004E3090">
            <w:r>
              <w:rPr>
                <w:rFonts w:ascii="Consolas" w:hAnsi="Consolas"/>
                <w:sz w:val="18"/>
              </w:rPr>
              <w:t xml:space="preserve">    CONSTRAINT chk_cart_quantity</w:t>
            </w:r>
          </w:p>
          <w:p w14:paraId="12DF7139" w14:textId="77777777" w:rsidR="00FC3860" w:rsidRDefault="004E3090">
            <w:r>
              <w:rPr>
                <w:rFonts w:ascii="Consolas" w:hAnsi="Consolas"/>
                <w:sz w:val="18"/>
              </w:rPr>
              <w:t xml:space="preserve">        CHECK (quantity &gt; 0)</w:t>
            </w:r>
          </w:p>
          <w:p w14:paraId="21075094" w14:textId="77777777" w:rsidR="00FC3860" w:rsidRDefault="004E3090">
            <w:r>
              <w:rPr>
                <w:rFonts w:ascii="Consolas" w:hAnsi="Consolas"/>
                <w:sz w:val="18"/>
              </w:rPr>
              <w:t>);</w:t>
            </w:r>
          </w:p>
          <w:p w14:paraId="30AB1270" w14:textId="77777777" w:rsidR="00FC3860" w:rsidRDefault="004E3090">
            <w:r>
              <w:rPr>
                <w:rFonts w:ascii="Consolas" w:hAnsi="Consolas"/>
                <w:sz w:val="18"/>
              </w:rPr>
              <w:t> </w:t>
            </w:r>
          </w:p>
          <w:p w14:paraId="2DEF0FE8" w14:textId="77777777" w:rsidR="00FC3860" w:rsidRDefault="004E3090">
            <w:r>
              <w:rPr>
                <w:rFonts w:ascii="Consolas" w:hAnsi="Consolas"/>
                <w:sz w:val="18"/>
              </w:rPr>
              <w:t> </w:t>
            </w:r>
          </w:p>
          <w:p w14:paraId="4741FA1E" w14:textId="77777777" w:rsidR="00FC3860" w:rsidRDefault="004E3090">
            <w:r>
              <w:rPr>
                <w:rFonts w:ascii="Consolas" w:hAnsi="Consolas"/>
                <w:sz w:val="18"/>
              </w:rPr>
              <w:lastRenderedPageBreak/>
              <w:t>/* =========================================================</w:t>
            </w:r>
          </w:p>
          <w:p w14:paraId="49252BA3" w14:textId="77777777" w:rsidR="00FC3860" w:rsidRDefault="004E3090">
            <w:r>
              <w:rPr>
                <w:rFonts w:ascii="Consolas" w:hAnsi="Consolas"/>
                <w:sz w:val="18"/>
              </w:rPr>
              <w:t xml:space="preserve">   6. ORDERS</w:t>
            </w:r>
          </w:p>
          <w:p w14:paraId="3207E4C8" w14:textId="77777777" w:rsidR="00FC3860" w:rsidRDefault="004E3090">
            <w:r>
              <w:rPr>
                <w:rFonts w:ascii="Consolas" w:hAnsi="Consolas"/>
                <w:sz w:val="18"/>
              </w:rPr>
              <w:t xml:space="preserve">   ========================================================= */</w:t>
            </w:r>
          </w:p>
          <w:p w14:paraId="73E09AF4" w14:textId="77777777" w:rsidR="00FC3860" w:rsidRDefault="004E3090">
            <w:r>
              <w:rPr>
                <w:rFonts w:ascii="Consolas" w:hAnsi="Consolas"/>
                <w:sz w:val="18"/>
              </w:rPr>
              <w:t> </w:t>
            </w:r>
          </w:p>
          <w:p w14:paraId="0AA57BBA" w14:textId="77777777" w:rsidR="00FC3860" w:rsidRDefault="004E3090">
            <w:r>
              <w:rPr>
                <w:rFonts w:ascii="Consolas" w:hAnsi="Consolas"/>
                <w:sz w:val="18"/>
              </w:rPr>
              <w:t>CREATE TABLE Orders (</w:t>
            </w:r>
          </w:p>
          <w:p w14:paraId="0988566E" w14:textId="77777777" w:rsidR="00FC3860" w:rsidRDefault="004E3090">
            <w:r>
              <w:rPr>
                <w:rFonts w:ascii="Consolas" w:hAnsi="Consolas"/>
                <w:sz w:val="18"/>
              </w:rPr>
              <w:t xml:space="preserve">    order_id INTEGER PRIMARY KEY,</w:t>
            </w:r>
          </w:p>
          <w:p w14:paraId="4E6874DB" w14:textId="77777777" w:rsidR="00FC3860" w:rsidRDefault="004E3090">
            <w:r>
              <w:rPr>
                <w:rFonts w:ascii="Consolas" w:hAnsi="Consolas"/>
                <w:sz w:val="18"/>
              </w:rPr>
              <w:t xml:space="preserve">    customer_id INTEGER NOT NULL,</w:t>
            </w:r>
          </w:p>
          <w:p w14:paraId="1857C68F" w14:textId="77777777" w:rsidR="00FC3860" w:rsidRDefault="004E3090">
            <w:r>
              <w:rPr>
                <w:rFonts w:ascii="Consolas" w:hAnsi="Consolas"/>
                <w:sz w:val="18"/>
              </w:rPr>
              <w:t xml:space="preserve">    order_date DATE NOT NULL,</w:t>
            </w:r>
          </w:p>
          <w:p w14:paraId="7A691CFC" w14:textId="77777777" w:rsidR="00FC3860" w:rsidRDefault="004E3090">
            <w:r>
              <w:rPr>
                <w:rFonts w:ascii="Consolas" w:hAnsi="Consolas"/>
                <w:sz w:val="18"/>
              </w:rPr>
              <w:t xml:space="preserve">    total_amount REAL,</w:t>
            </w:r>
          </w:p>
          <w:p w14:paraId="2D89E2DD" w14:textId="77777777" w:rsidR="00FC3860" w:rsidRDefault="004E3090">
            <w:r>
              <w:rPr>
                <w:rFonts w:ascii="Consolas" w:hAnsi="Consolas"/>
                <w:sz w:val="18"/>
              </w:rPr>
              <w:t xml:space="preserve">    order_status VARCHAR(30),</w:t>
            </w:r>
          </w:p>
          <w:p w14:paraId="1DD100BE" w14:textId="77777777" w:rsidR="00FC3860" w:rsidRDefault="004E3090">
            <w:r>
              <w:rPr>
                <w:rFonts w:ascii="Consolas" w:hAnsi="Consolas"/>
                <w:sz w:val="18"/>
              </w:rPr>
              <w:t xml:space="preserve">    estimated_delivery DATE,</w:t>
            </w:r>
          </w:p>
          <w:p w14:paraId="7616454C" w14:textId="77777777" w:rsidR="00FC3860" w:rsidRDefault="004E3090">
            <w:r>
              <w:rPr>
                <w:rFonts w:ascii="Consolas" w:hAnsi="Consolas"/>
                <w:sz w:val="18"/>
              </w:rPr>
              <w:t> </w:t>
            </w:r>
          </w:p>
          <w:p w14:paraId="4F6D715D" w14:textId="77777777" w:rsidR="00FC3860" w:rsidRDefault="004E3090">
            <w:r>
              <w:rPr>
                <w:rFonts w:ascii="Consolas" w:hAnsi="Consolas"/>
                <w:sz w:val="18"/>
              </w:rPr>
              <w:t xml:space="preserve">    CONSTRAINT fk_order_customer</w:t>
            </w:r>
          </w:p>
          <w:p w14:paraId="34A2E742" w14:textId="77777777" w:rsidR="00FC3860" w:rsidRDefault="004E3090">
            <w:r>
              <w:rPr>
                <w:rFonts w:ascii="Consolas" w:hAnsi="Consolas"/>
                <w:sz w:val="18"/>
              </w:rPr>
              <w:t xml:space="preserve">        FOREIGN KEY (customer_id)</w:t>
            </w:r>
          </w:p>
          <w:p w14:paraId="688EAD16" w14:textId="77777777" w:rsidR="00FC3860" w:rsidRDefault="004E3090">
            <w:r>
              <w:rPr>
                <w:rFonts w:ascii="Consolas" w:hAnsi="Consolas"/>
                <w:sz w:val="18"/>
              </w:rPr>
              <w:t xml:space="preserve">        REFERENCES Customer(customer_id),</w:t>
            </w:r>
          </w:p>
          <w:p w14:paraId="4493043A" w14:textId="77777777" w:rsidR="00FC3860" w:rsidRDefault="004E3090">
            <w:r>
              <w:rPr>
                <w:rFonts w:ascii="Consolas" w:hAnsi="Consolas"/>
                <w:sz w:val="18"/>
              </w:rPr>
              <w:t> </w:t>
            </w:r>
          </w:p>
          <w:p w14:paraId="5715F9BD" w14:textId="77777777" w:rsidR="00FC3860" w:rsidRDefault="004E3090">
            <w:r>
              <w:rPr>
                <w:rFonts w:ascii="Consolas" w:hAnsi="Consolas"/>
                <w:sz w:val="18"/>
              </w:rPr>
              <w:t xml:space="preserve">    CONSTRAINT chk_order_amount</w:t>
            </w:r>
          </w:p>
          <w:p w14:paraId="011AAB3E" w14:textId="77777777" w:rsidR="00FC3860" w:rsidRDefault="004E3090">
            <w:r>
              <w:rPr>
                <w:rFonts w:ascii="Consolas" w:hAnsi="Consolas"/>
                <w:sz w:val="18"/>
              </w:rPr>
              <w:t xml:space="preserve">        CHECK (total_amount &gt;= 0),</w:t>
            </w:r>
          </w:p>
          <w:p w14:paraId="77282C5B" w14:textId="77777777" w:rsidR="00FC3860" w:rsidRDefault="004E3090">
            <w:r>
              <w:rPr>
                <w:rFonts w:ascii="Consolas" w:hAnsi="Consolas"/>
                <w:sz w:val="18"/>
              </w:rPr>
              <w:t> </w:t>
            </w:r>
          </w:p>
          <w:p w14:paraId="5B3AA029" w14:textId="77777777" w:rsidR="00FC3860" w:rsidRDefault="004E3090">
            <w:r>
              <w:rPr>
                <w:rFonts w:ascii="Consolas" w:hAnsi="Consolas"/>
                <w:sz w:val="18"/>
              </w:rPr>
              <w:t xml:space="preserve">    CONSTRAINT chk_order_status</w:t>
            </w:r>
          </w:p>
          <w:p w14:paraId="731F2912" w14:textId="77777777" w:rsidR="00FC3860" w:rsidRDefault="004E3090">
            <w:r>
              <w:rPr>
                <w:rFonts w:ascii="Consolas" w:hAnsi="Consolas"/>
                <w:sz w:val="18"/>
              </w:rPr>
              <w:t xml:space="preserve">        CHECK (</w:t>
            </w:r>
          </w:p>
          <w:p w14:paraId="0D779220" w14:textId="77777777" w:rsidR="00FC3860" w:rsidRDefault="004E3090">
            <w:r>
              <w:rPr>
                <w:rFonts w:ascii="Consolas" w:hAnsi="Consolas"/>
                <w:sz w:val="18"/>
              </w:rPr>
              <w:t xml:space="preserve">            order_status IN</w:t>
            </w:r>
          </w:p>
          <w:p w14:paraId="3F2D8F65" w14:textId="77777777" w:rsidR="00FC3860" w:rsidRDefault="004E3090">
            <w:r>
              <w:rPr>
                <w:rFonts w:ascii="Consolas" w:hAnsi="Consolas"/>
                <w:sz w:val="18"/>
              </w:rPr>
              <w:t xml:space="preserve">            ('Placed', 'Shipped', 'Delivered', 'Cancelled')</w:t>
            </w:r>
          </w:p>
          <w:p w14:paraId="51E2F141" w14:textId="77777777" w:rsidR="00FC3860" w:rsidRDefault="004E3090">
            <w:r>
              <w:rPr>
                <w:rFonts w:ascii="Consolas" w:hAnsi="Consolas"/>
                <w:sz w:val="18"/>
              </w:rPr>
              <w:t xml:space="preserve">        )</w:t>
            </w:r>
          </w:p>
          <w:p w14:paraId="0A4E231B" w14:textId="77777777" w:rsidR="00FC3860" w:rsidRDefault="004E3090">
            <w:r>
              <w:rPr>
                <w:rFonts w:ascii="Consolas" w:hAnsi="Consolas"/>
                <w:sz w:val="18"/>
              </w:rPr>
              <w:t>);</w:t>
            </w:r>
          </w:p>
          <w:p w14:paraId="72A58A23" w14:textId="77777777" w:rsidR="00FC3860" w:rsidRDefault="004E3090">
            <w:r>
              <w:rPr>
                <w:rFonts w:ascii="Consolas" w:hAnsi="Consolas"/>
                <w:sz w:val="18"/>
              </w:rPr>
              <w:t> </w:t>
            </w:r>
          </w:p>
          <w:p w14:paraId="53B15DEB" w14:textId="77777777" w:rsidR="00FC3860" w:rsidRDefault="004E3090">
            <w:r>
              <w:rPr>
                <w:rFonts w:ascii="Consolas" w:hAnsi="Consolas"/>
                <w:sz w:val="18"/>
              </w:rPr>
              <w:t> </w:t>
            </w:r>
          </w:p>
          <w:p w14:paraId="566CEE4A" w14:textId="77777777" w:rsidR="00FC3860" w:rsidRDefault="004E3090">
            <w:r>
              <w:rPr>
                <w:rFonts w:ascii="Consolas" w:hAnsi="Consolas"/>
                <w:sz w:val="18"/>
              </w:rPr>
              <w:t>/* =========================================================</w:t>
            </w:r>
          </w:p>
          <w:p w14:paraId="2BFE78A2" w14:textId="77777777" w:rsidR="00FC3860" w:rsidRDefault="004E3090">
            <w:r>
              <w:rPr>
                <w:rFonts w:ascii="Consolas" w:hAnsi="Consolas"/>
                <w:sz w:val="18"/>
              </w:rPr>
              <w:t xml:space="preserve">   7. REVIEW</w:t>
            </w:r>
          </w:p>
          <w:p w14:paraId="5C6699F8" w14:textId="77777777" w:rsidR="00FC3860" w:rsidRDefault="004E3090">
            <w:r>
              <w:rPr>
                <w:rFonts w:ascii="Consolas" w:hAnsi="Consolas"/>
                <w:sz w:val="18"/>
              </w:rPr>
              <w:t xml:space="preserve">   ========================================================= */</w:t>
            </w:r>
          </w:p>
          <w:p w14:paraId="672DA4FF" w14:textId="77777777" w:rsidR="00FC3860" w:rsidRDefault="004E3090">
            <w:r>
              <w:rPr>
                <w:rFonts w:ascii="Consolas" w:hAnsi="Consolas"/>
                <w:sz w:val="18"/>
              </w:rPr>
              <w:t> </w:t>
            </w:r>
          </w:p>
          <w:p w14:paraId="5D1FA5AC" w14:textId="77777777" w:rsidR="00FC3860" w:rsidRDefault="004E3090">
            <w:r>
              <w:rPr>
                <w:rFonts w:ascii="Consolas" w:hAnsi="Consolas"/>
                <w:sz w:val="18"/>
              </w:rPr>
              <w:t>CREATE TABLE Review (</w:t>
            </w:r>
          </w:p>
          <w:p w14:paraId="2223ABED" w14:textId="77777777" w:rsidR="00FC3860" w:rsidRDefault="004E3090">
            <w:r>
              <w:rPr>
                <w:rFonts w:ascii="Consolas" w:hAnsi="Consolas"/>
                <w:sz w:val="18"/>
              </w:rPr>
              <w:t xml:space="preserve">    review_id INTEGER PRIMARY KEY,</w:t>
            </w:r>
          </w:p>
          <w:p w14:paraId="4D8760EA" w14:textId="77777777" w:rsidR="00FC3860" w:rsidRDefault="004E3090">
            <w:r>
              <w:rPr>
                <w:rFonts w:ascii="Consolas" w:hAnsi="Consolas"/>
                <w:sz w:val="18"/>
              </w:rPr>
              <w:t xml:space="preserve">    product_id INTEGER NOT NULL,</w:t>
            </w:r>
          </w:p>
          <w:p w14:paraId="5D9DC53A" w14:textId="77777777" w:rsidR="00FC3860" w:rsidRDefault="004E3090">
            <w:r>
              <w:rPr>
                <w:rFonts w:ascii="Consolas" w:hAnsi="Consolas"/>
                <w:sz w:val="18"/>
              </w:rPr>
              <w:t xml:space="preserve">    customer_id INTEGER NOT NULL,</w:t>
            </w:r>
          </w:p>
          <w:p w14:paraId="08A42235" w14:textId="77777777" w:rsidR="00FC3860" w:rsidRDefault="004E3090">
            <w:r>
              <w:rPr>
                <w:rFonts w:ascii="Consolas" w:hAnsi="Consolas"/>
                <w:sz w:val="18"/>
              </w:rPr>
              <w:t xml:space="preserve">    rating INTEGER NOT NULL,</w:t>
            </w:r>
          </w:p>
          <w:p w14:paraId="1BC10075" w14:textId="77777777" w:rsidR="00FC3860" w:rsidRDefault="004E3090">
            <w:r>
              <w:rPr>
                <w:rFonts w:ascii="Consolas" w:hAnsi="Consolas"/>
                <w:sz w:val="18"/>
              </w:rPr>
              <w:t xml:space="preserve">    comment_text VARCHAR(1000),</w:t>
            </w:r>
          </w:p>
          <w:p w14:paraId="563B3AA1" w14:textId="77777777" w:rsidR="00FC3860" w:rsidRDefault="004E3090">
            <w:r>
              <w:rPr>
                <w:rFonts w:ascii="Consolas" w:hAnsi="Consolas"/>
                <w:sz w:val="18"/>
              </w:rPr>
              <w:t xml:space="preserve">    review_date DATE,</w:t>
            </w:r>
          </w:p>
          <w:p w14:paraId="3945202F" w14:textId="77777777" w:rsidR="00FC3860" w:rsidRDefault="004E3090">
            <w:r>
              <w:rPr>
                <w:rFonts w:ascii="Consolas" w:hAnsi="Consolas"/>
                <w:sz w:val="18"/>
              </w:rPr>
              <w:t> </w:t>
            </w:r>
          </w:p>
          <w:p w14:paraId="2BF081EB" w14:textId="77777777" w:rsidR="00FC3860" w:rsidRDefault="004E3090">
            <w:r>
              <w:rPr>
                <w:rFonts w:ascii="Consolas" w:hAnsi="Consolas"/>
                <w:sz w:val="18"/>
              </w:rPr>
              <w:t xml:space="preserve">    CONSTRAINT fk_review_product</w:t>
            </w:r>
          </w:p>
          <w:p w14:paraId="44B4DBDA" w14:textId="77777777" w:rsidR="00FC3860" w:rsidRDefault="004E3090">
            <w:r>
              <w:rPr>
                <w:rFonts w:ascii="Consolas" w:hAnsi="Consolas"/>
                <w:sz w:val="18"/>
              </w:rPr>
              <w:t xml:space="preserve">        FOREIGN KEY (product_id)</w:t>
            </w:r>
          </w:p>
          <w:p w14:paraId="69631EF9" w14:textId="77777777" w:rsidR="00FC3860" w:rsidRDefault="004E3090">
            <w:r>
              <w:rPr>
                <w:rFonts w:ascii="Consolas" w:hAnsi="Consolas"/>
                <w:sz w:val="18"/>
              </w:rPr>
              <w:t xml:space="preserve">        REFERENCES Product(product_id),</w:t>
            </w:r>
          </w:p>
          <w:p w14:paraId="1AA81C10" w14:textId="77777777" w:rsidR="00FC3860" w:rsidRDefault="004E3090">
            <w:r>
              <w:rPr>
                <w:rFonts w:ascii="Consolas" w:hAnsi="Consolas"/>
                <w:sz w:val="18"/>
              </w:rPr>
              <w:t> </w:t>
            </w:r>
          </w:p>
          <w:p w14:paraId="3E4950FA" w14:textId="77777777" w:rsidR="00FC3860" w:rsidRDefault="004E3090">
            <w:r>
              <w:rPr>
                <w:rFonts w:ascii="Consolas" w:hAnsi="Consolas"/>
                <w:sz w:val="18"/>
              </w:rPr>
              <w:t xml:space="preserve">    CONSTRAINT fk_review_customer</w:t>
            </w:r>
          </w:p>
          <w:p w14:paraId="1DB46562" w14:textId="77777777" w:rsidR="00FC3860" w:rsidRDefault="004E3090">
            <w:r>
              <w:rPr>
                <w:rFonts w:ascii="Consolas" w:hAnsi="Consolas"/>
                <w:sz w:val="18"/>
              </w:rPr>
              <w:t xml:space="preserve">        FOREIGN KEY (customer_id)</w:t>
            </w:r>
          </w:p>
          <w:p w14:paraId="2CA21CEC" w14:textId="77777777" w:rsidR="00FC3860" w:rsidRDefault="004E3090">
            <w:r>
              <w:rPr>
                <w:rFonts w:ascii="Consolas" w:hAnsi="Consolas"/>
                <w:sz w:val="18"/>
              </w:rPr>
              <w:t xml:space="preserve">        REFERENCES Customer(customer_id),</w:t>
            </w:r>
          </w:p>
          <w:p w14:paraId="623C45AD" w14:textId="77777777" w:rsidR="00FC3860" w:rsidRDefault="004E3090">
            <w:r>
              <w:rPr>
                <w:rFonts w:ascii="Consolas" w:hAnsi="Consolas"/>
                <w:sz w:val="18"/>
              </w:rPr>
              <w:t> </w:t>
            </w:r>
          </w:p>
          <w:p w14:paraId="3D49E3AD" w14:textId="77777777" w:rsidR="00FC3860" w:rsidRDefault="004E3090">
            <w:r>
              <w:rPr>
                <w:rFonts w:ascii="Consolas" w:hAnsi="Consolas"/>
                <w:sz w:val="18"/>
              </w:rPr>
              <w:t xml:space="preserve">    CONSTRAINT chk_review_rating</w:t>
            </w:r>
          </w:p>
          <w:p w14:paraId="56B037EB" w14:textId="77777777" w:rsidR="00FC3860" w:rsidRDefault="004E3090">
            <w:r>
              <w:rPr>
                <w:rFonts w:ascii="Consolas" w:hAnsi="Consolas"/>
                <w:sz w:val="18"/>
              </w:rPr>
              <w:t xml:space="preserve">        CHECK (rating BETWEEN 1 AND 5)</w:t>
            </w:r>
          </w:p>
          <w:p w14:paraId="415E0491" w14:textId="77777777" w:rsidR="00FC3860" w:rsidRDefault="004E3090">
            <w:r>
              <w:rPr>
                <w:rFonts w:ascii="Consolas" w:hAnsi="Consolas"/>
                <w:sz w:val="18"/>
              </w:rPr>
              <w:t>);</w:t>
            </w:r>
          </w:p>
          <w:p w14:paraId="4EE2127B" w14:textId="77777777" w:rsidR="00FC3860" w:rsidRDefault="004E3090">
            <w:r>
              <w:rPr>
                <w:rFonts w:ascii="Consolas" w:hAnsi="Consolas"/>
                <w:sz w:val="18"/>
              </w:rPr>
              <w:t> </w:t>
            </w:r>
          </w:p>
          <w:p w14:paraId="51EBD06D" w14:textId="77777777" w:rsidR="00FC3860" w:rsidRDefault="004E3090">
            <w:r>
              <w:rPr>
                <w:rFonts w:ascii="Consolas" w:hAnsi="Consolas"/>
                <w:sz w:val="18"/>
              </w:rPr>
              <w:t> </w:t>
            </w:r>
          </w:p>
          <w:p w14:paraId="5EA7B3F9" w14:textId="77777777" w:rsidR="00FC3860" w:rsidRDefault="004E3090">
            <w:r>
              <w:rPr>
                <w:rFonts w:ascii="Consolas" w:hAnsi="Consolas"/>
                <w:sz w:val="18"/>
              </w:rPr>
              <w:t>/* =========================================================</w:t>
            </w:r>
          </w:p>
          <w:p w14:paraId="62B03125" w14:textId="77777777" w:rsidR="00FC3860" w:rsidRDefault="004E3090">
            <w:r>
              <w:rPr>
                <w:rFonts w:ascii="Consolas" w:hAnsi="Consolas"/>
                <w:sz w:val="18"/>
              </w:rPr>
              <w:t xml:space="preserve">   8. RETURN</w:t>
            </w:r>
          </w:p>
          <w:p w14:paraId="1C5A428B" w14:textId="77777777" w:rsidR="00FC3860" w:rsidRDefault="004E3090">
            <w:r>
              <w:rPr>
                <w:rFonts w:ascii="Consolas" w:hAnsi="Consolas"/>
                <w:sz w:val="18"/>
              </w:rPr>
              <w:t xml:space="preserve">   ========================================================= */</w:t>
            </w:r>
          </w:p>
          <w:p w14:paraId="4DB789C4" w14:textId="77777777" w:rsidR="00FC3860" w:rsidRDefault="004E3090">
            <w:r>
              <w:rPr>
                <w:rFonts w:ascii="Consolas" w:hAnsi="Consolas"/>
                <w:sz w:val="18"/>
              </w:rPr>
              <w:t> </w:t>
            </w:r>
          </w:p>
          <w:p w14:paraId="152CF1AF" w14:textId="77777777" w:rsidR="00FC3860" w:rsidRDefault="004E3090">
            <w:r>
              <w:rPr>
                <w:rFonts w:ascii="Consolas" w:hAnsi="Consolas"/>
                <w:sz w:val="18"/>
              </w:rPr>
              <w:t>CREATE TABLE Return (</w:t>
            </w:r>
          </w:p>
          <w:p w14:paraId="78407301" w14:textId="77777777" w:rsidR="00FC3860" w:rsidRDefault="004E3090">
            <w:r>
              <w:rPr>
                <w:rFonts w:ascii="Consolas" w:hAnsi="Consolas"/>
                <w:sz w:val="18"/>
              </w:rPr>
              <w:t xml:space="preserve">    return_id INTEGER PRIMARY KEY,</w:t>
            </w:r>
          </w:p>
          <w:p w14:paraId="5B88E28D" w14:textId="77777777" w:rsidR="00FC3860" w:rsidRDefault="004E3090">
            <w:r>
              <w:rPr>
                <w:rFonts w:ascii="Consolas" w:hAnsi="Consolas"/>
                <w:sz w:val="18"/>
              </w:rPr>
              <w:t xml:space="preserve">    order_id INTEGER NOT NULL,</w:t>
            </w:r>
          </w:p>
          <w:p w14:paraId="2D68185C" w14:textId="77777777" w:rsidR="00FC3860" w:rsidRDefault="004E3090">
            <w:r>
              <w:rPr>
                <w:rFonts w:ascii="Consolas" w:hAnsi="Consolas"/>
                <w:sz w:val="18"/>
              </w:rPr>
              <w:t xml:space="preserve">    customer_id INTEGER NOT NULL,</w:t>
            </w:r>
          </w:p>
          <w:p w14:paraId="0D7B52CC" w14:textId="77777777" w:rsidR="00FC3860" w:rsidRDefault="004E3090">
            <w:r>
              <w:rPr>
                <w:rFonts w:ascii="Consolas" w:hAnsi="Consolas"/>
                <w:sz w:val="18"/>
              </w:rPr>
              <w:t xml:space="preserve">    reason VARCHAR(1000),</w:t>
            </w:r>
          </w:p>
          <w:p w14:paraId="4F2419A0" w14:textId="77777777" w:rsidR="00FC3860" w:rsidRDefault="004E3090">
            <w:r>
              <w:rPr>
                <w:rFonts w:ascii="Consolas" w:hAnsi="Consolas"/>
                <w:sz w:val="18"/>
              </w:rPr>
              <w:t xml:space="preserve">    return_date DATE,</w:t>
            </w:r>
          </w:p>
          <w:p w14:paraId="36F7EDD6" w14:textId="77777777" w:rsidR="00FC3860" w:rsidRDefault="004E3090">
            <w:r>
              <w:rPr>
                <w:rFonts w:ascii="Consolas" w:hAnsi="Consolas"/>
                <w:sz w:val="18"/>
              </w:rPr>
              <w:lastRenderedPageBreak/>
              <w:t xml:space="preserve">    status VARCHAR(20),</w:t>
            </w:r>
          </w:p>
          <w:p w14:paraId="606BF4FF" w14:textId="77777777" w:rsidR="00FC3860" w:rsidRDefault="004E3090">
            <w:r>
              <w:rPr>
                <w:rFonts w:ascii="Consolas" w:hAnsi="Consolas"/>
                <w:sz w:val="18"/>
              </w:rPr>
              <w:t xml:space="preserve">    refund_amount REAL,</w:t>
            </w:r>
          </w:p>
          <w:p w14:paraId="28A2B4B4" w14:textId="77777777" w:rsidR="00FC3860" w:rsidRDefault="004E3090">
            <w:r>
              <w:rPr>
                <w:rFonts w:ascii="Consolas" w:hAnsi="Consolas"/>
                <w:sz w:val="18"/>
              </w:rPr>
              <w:t> </w:t>
            </w:r>
          </w:p>
          <w:p w14:paraId="04FB1D9C" w14:textId="77777777" w:rsidR="00FC3860" w:rsidRDefault="004E3090">
            <w:r>
              <w:rPr>
                <w:rFonts w:ascii="Consolas" w:hAnsi="Consolas"/>
                <w:sz w:val="18"/>
              </w:rPr>
              <w:t xml:space="preserve">    CONSTRAINT fk_return_order</w:t>
            </w:r>
          </w:p>
          <w:p w14:paraId="30AB9056" w14:textId="77777777" w:rsidR="00FC3860" w:rsidRDefault="004E3090">
            <w:r>
              <w:rPr>
                <w:rFonts w:ascii="Consolas" w:hAnsi="Consolas"/>
                <w:sz w:val="18"/>
              </w:rPr>
              <w:t xml:space="preserve">        FOREIGN KEY (order_id)</w:t>
            </w:r>
          </w:p>
          <w:p w14:paraId="40CD0297" w14:textId="77777777" w:rsidR="00FC3860" w:rsidRDefault="004E3090">
            <w:r>
              <w:rPr>
                <w:rFonts w:ascii="Consolas" w:hAnsi="Consolas"/>
                <w:sz w:val="18"/>
              </w:rPr>
              <w:t xml:space="preserve">        REFERENCES Orders(order_id),</w:t>
            </w:r>
          </w:p>
          <w:p w14:paraId="13E94269" w14:textId="77777777" w:rsidR="00FC3860" w:rsidRDefault="004E3090">
            <w:r>
              <w:rPr>
                <w:rFonts w:ascii="Consolas" w:hAnsi="Consolas"/>
                <w:sz w:val="18"/>
              </w:rPr>
              <w:t> </w:t>
            </w:r>
          </w:p>
          <w:p w14:paraId="76A56AAB" w14:textId="77777777" w:rsidR="00FC3860" w:rsidRDefault="004E3090">
            <w:r>
              <w:rPr>
                <w:rFonts w:ascii="Consolas" w:hAnsi="Consolas"/>
                <w:sz w:val="18"/>
              </w:rPr>
              <w:t xml:space="preserve">    CONSTRAINT fk_return_customer</w:t>
            </w:r>
          </w:p>
          <w:p w14:paraId="42FA08A0" w14:textId="77777777" w:rsidR="00FC3860" w:rsidRDefault="004E3090">
            <w:r>
              <w:rPr>
                <w:rFonts w:ascii="Consolas" w:hAnsi="Consolas"/>
                <w:sz w:val="18"/>
              </w:rPr>
              <w:t xml:space="preserve">        FOREIGN KEY (customer_id)</w:t>
            </w:r>
          </w:p>
          <w:p w14:paraId="0D29A830" w14:textId="77777777" w:rsidR="00FC3860" w:rsidRDefault="004E3090">
            <w:r>
              <w:rPr>
                <w:rFonts w:ascii="Consolas" w:hAnsi="Consolas"/>
                <w:sz w:val="18"/>
              </w:rPr>
              <w:t xml:space="preserve">        REFERENCES Customer(customer_id),</w:t>
            </w:r>
          </w:p>
          <w:p w14:paraId="1225E68C" w14:textId="77777777" w:rsidR="00FC3860" w:rsidRDefault="004E3090">
            <w:r>
              <w:rPr>
                <w:rFonts w:ascii="Consolas" w:hAnsi="Consolas"/>
                <w:sz w:val="18"/>
              </w:rPr>
              <w:t> </w:t>
            </w:r>
          </w:p>
          <w:p w14:paraId="530A49AC" w14:textId="77777777" w:rsidR="00FC3860" w:rsidRDefault="004E3090">
            <w:r>
              <w:rPr>
                <w:rFonts w:ascii="Consolas" w:hAnsi="Consolas"/>
                <w:sz w:val="18"/>
              </w:rPr>
              <w:t xml:space="preserve">    CONSTRAINT chk_return_status</w:t>
            </w:r>
          </w:p>
          <w:p w14:paraId="4CB929E5" w14:textId="77777777" w:rsidR="00FC3860" w:rsidRDefault="004E3090">
            <w:r>
              <w:rPr>
                <w:rFonts w:ascii="Consolas" w:hAnsi="Consolas"/>
                <w:sz w:val="18"/>
              </w:rPr>
              <w:t xml:space="preserve">        CHECK (</w:t>
            </w:r>
          </w:p>
          <w:p w14:paraId="76890AEF" w14:textId="77777777" w:rsidR="00FC3860" w:rsidRDefault="004E3090">
            <w:r>
              <w:rPr>
                <w:rFonts w:ascii="Consolas" w:hAnsi="Consolas"/>
                <w:sz w:val="18"/>
              </w:rPr>
              <w:t xml:space="preserve">            status IN</w:t>
            </w:r>
          </w:p>
          <w:p w14:paraId="02755D60" w14:textId="77777777" w:rsidR="00FC3860" w:rsidRDefault="004E3090">
            <w:r>
              <w:rPr>
                <w:rFonts w:ascii="Consolas" w:hAnsi="Consolas"/>
                <w:sz w:val="18"/>
              </w:rPr>
              <w:t xml:space="preserve">            ('Requested', 'Approved', 'Refunded')</w:t>
            </w:r>
          </w:p>
          <w:p w14:paraId="6B8BEABD" w14:textId="77777777" w:rsidR="00FC3860" w:rsidRDefault="004E3090">
            <w:r>
              <w:rPr>
                <w:rFonts w:ascii="Consolas" w:hAnsi="Consolas"/>
                <w:sz w:val="18"/>
              </w:rPr>
              <w:t xml:space="preserve">        ),</w:t>
            </w:r>
          </w:p>
          <w:p w14:paraId="71B93DB6" w14:textId="77777777" w:rsidR="00FC3860" w:rsidRDefault="004E3090">
            <w:r>
              <w:rPr>
                <w:rFonts w:ascii="Consolas" w:hAnsi="Consolas"/>
                <w:sz w:val="18"/>
              </w:rPr>
              <w:t> </w:t>
            </w:r>
          </w:p>
          <w:p w14:paraId="6A8152FF" w14:textId="77777777" w:rsidR="00FC3860" w:rsidRDefault="004E3090">
            <w:r>
              <w:rPr>
                <w:rFonts w:ascii="Consolas" w:hAnsi="Consolas"/>
                <w:sz w:val="18"/>
              </w:rPr>
              <w:t xml:space="preserve">    CONSTRAINT chk_refund_amount</w:t>
            </w:r>
          </w:p>
          <w:p w14:paraId="7E59DF6B" w14:textId="77777777" w:rsidR="00FC3860" w:rsidRDefault="004E3090">
            <w:r>
              <w:rPr>
                <w:rFonts w:ascii="Consolas" w:hAnsi="Consolas"/>
                <w:sz w:val="18"/>
              </w:rPr>
              <w:t xml:space="preserve">        CHECK (refund_amount &gt;= 0)</w:t>
            </w:r>
          </w:p>
          <w:p w14:paraId="58DD0375" w14:textId="77777777" w:rsidR="00FC3860" w:rsidRDefault="004E3090">
            <w:r>
              <w:rPr>
                <w:rFonts w:ascii="Consolas" w:hAnsi="Consolas"/>
                <w:sz w:val="18"/>
              </w:rPr>
              <w:t>);</w:t>
            </w:r>
          </w:p>
          <w:p w14:paraId="31DA7573" w14:textId="77777777" w:rsidR="00FC3860" w:rsidRDefault="004E3090">
            <w:r>
              <w:rPr>
                <w:rFonts w:ascii="Consolas" w:hAnsi="Consolas"/>
                <w:sz w:val="18"/>
              </w:rPr>
              <w:t> </w:t>
            </w:r>
          </w:p>
        </w:tc>
      </w:tr>
    </w:tbl>
    <w:p w14:paraId="204E48A8"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68D129F8" w14:textId="77777777">
        <w:trPr>
          <w:jc w:val="center"/>
        </w:trPr>
        <w:tc>
          <w:tcPr>
            <w:tcW w:w="9504" w:type="dxa"/>
          </w:tcPr>
          <w:p w14:paraId="76460FC6" w14:textId="77777777" w:rsidR="00027189" w:rsidRDefault="004E3090">
            <w:pPr>
              <w:jc w:val="center"/>
            </w:pPr>
            <w:r>
              <w:rPr>
                <w:i/>
                <w:color w:val="595959"/>
                <w:sz w:val="22"/>
              </w:rPr>
              <w:t>[ Paste the screenshot of successful execution here ]</w:t>
            </w:r>
          </w:p>
          <w:p w14:paraId="12873A38" w14:textId="66921309" w:rsidR="00027189" w:rsidRDefault="00A16C64">
            <w:r>
              <w:rPr>
                <w:noProof/>
              </w:rPr>
              <w:drawing>
                <wp:inline distT="0" distB="0" distL="0" distR="0" wp14:anchorId="1D5CD946" wp14:editId="0E081173">
                  <wp:extent cx="5897880" cy="3904615"/>
                  <wp:effectExtent l="0" t="0" r="7620" b="635"/>
                  <wp:docPr id="35843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33454" name=""/>
                          <pic:cNvPicPr/>
                        </pic:nvPicPr>
                        <pic:blipFill>
                          <a:blip r:embed="rId14"/>
                          <a:stretch>
                            <a:fillRect/>
                          </a:stretch>
                        </pic:blipFill>
                        <pic:spPr>
                          <a:xfrm>
                            <a:off x="0" y="0"/>
                            <a:ext cx="5897880" cy="3904615"/>
                          </a:xfrm>
                          <a:prstGeom prst="rect">
                            <a:avLst/>
                          </a:prstGeom>
                        </pic:spPr>
                      </pic:pic>
                    </a:graphicData>
                  </a:graphic>
                </wp:inline>
              </w:drawing>
            </w:r>
          </w:p>
        </w:tc>
      </w:tr>
    </w:tbl>
    <w:p w14:paraId="3B43EEB4" w14:textId="77777777" w:rsidR="00027189" w:rsidRDefault="00027189">
      <w:pPr>
        <w:spacing w:after="40"/>
      </w:pPr>
    </w:p>
    <w:p w14:paraId="3829408A" w14:textId="77777777" w:rsidR="00027189" w:rsidRDefault="004E3090">
      <w:pPr>
        <w:pStyle w:val="BodyText"/>
        <w:spacing w:before="40" w:after="200"/>
        <w:jc w:val="center"/>
        <w:rPr>
          <w:b/>
          <w:sz w:val="22"/>
        </w:rPr>
      </w:pPr>
      <w:r>
        <w:rPr>
          <w:b/>
          <w:sz w:val="22"/>
        </w:rPr>
        <w:t>Fig. 4.1: Successful Creation of Tables</w:t>
      </w:r>
    </w:p>
    <w:p w14:paraId="219DBD1C" w14:textId="77777777" w:rsidR="00952E18" w:rsidRDefault="00952E18">
      <w:pPr>
        <w:pStyle w:val="BodyText"/>
        <w:spacing w:before="40" w:after="200"/>
        <w:jc w:val="center"/>
        <w:rPr>
          <w:b/>
          <w:sz w:val="22"/>
        </w:rPr>
      </w:pPr>
    </w:p>
    <w:p w14:paraId="3B6C9FE2" w14:textId="77777777" w:rsidR="00952E18" w:rsidRDefault="00952E18">
      <w:pPr>
        <w:pStyle w:val="BodyText"/>
        <w:spacing w:before="40" w:after="200"/>
        <w:jc w:val="center"/>
        <w:rPr>
          <w:b/>
          <w:sz w:val="22"/>
        </w:rPr>
      </w:pPr>
    </w:p>
    <w:p w14:paraId="513E6A3B" w14:textId="77777777" w:rsidR="00952E18" w:rsidRDefault="00952E18">
      <w:pPr>
        <w:pStyle w:val="BodyText"/>
        <w:spacing w:before="40" w:after="200"/>
        <w:jc w:val="center"/>
      </w:pPr>
    </w:p>
    <w:p w14:paraId="627E3E0F" w14:textId="77777777" w:rsidR="00027189" w:rsidRDefault="004E3090">
      <w:pPr>
        <w:pStyle w:val="Heading3"/>
      </w:pPr>
      <w:r>
        <w:t>4.2  Sample Data Insertion – DML</w:t>
      </w:r>
    </w:p>
    <w:p w14:paraId="201FC37B" w14:textId="77777777" w:rsidR="00027189" w:rsidRDefault="004E3090">
      <w:pPr>
        <w:pStyle w:val="BodyText"/>
      </w:pPr>
      <w:r>
        <w:rPr>
          <w:i/>
          <w:color w:val="595959"/>
          <w:sz w:val="22"/>
        </w:rPr>
        <w:t>Insert sufficient sample data into every table. Include INSERT, UPDATE and DELETE examples.</w:t>
      </w:r>
    </w:p>
    <w:p w14:paraId="7D9B0D16" w14:textId="77777777" w:rsidR="00027189" w:rsidRDefault="004E3090">
      <w:pPr>
        <w:pStyle w:val="BodyT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71EE4112" w14:textId="77777777">
        <w:trPr>
          <w:jc w:val="center"/>
        </w:trPr>
        <w:tc>
          <w:tcPr>
            <w:tcW w:w="1008" w:type="dxa"/>
            <w:shd w:val="clear" w:color="auto" w:fill="D9E2F3"/>
          </w:tcPr>
          <w:p w14:paraId="4052092A" w14:textId="77777777" w:rsidR="00027189" w:rsidRDefault="004E3090">
            <w:pPr>
              <w:jc w:val="center"/>
            </w:pPr>
            <w:r>
              <w:rPr>
                <w:b/>
                <w:sz w:val="22"/>
              </w:rPr>
              <w:t>S.No</w:t>
            </w:r>
          </w:p>
        </w:tc>
        <w:tc>
          <w:tcPr>
            <w:tcW w:w="2880" w:type="dxa"/>
            <w:shd w:val="clear" w:color="auto" w:fill="D9E2F3"/>
          </w:tcPr>
          <w:p w14:paraId="263679FC" w14:textId="77777777" w:rsidR="00027189" w:rsidRDefault="004E3090">
            <w:pPr>
              <w:jc w:val="center"/>
            </w:pPr>
            <w:r>
              <w:rPr>
                <w:b/>
                <w:sz w:val="22"/>
              </w:rPr>
              <w:t>Table Name</w:t>
            </w:r>
          </w:p>
        </w:tc>
        <w:tc>
          <w:tcPr>
            <w:tcW w:w="2880" w:type="dxa"/>
            <w:shd w:val="clear" w:color="auto" w:fill="D9E2F3"/>
          </w:tcPr>
          <w:p w14:paraId="12F27757" w14:textId="77777777" w:rsidR="00027189" w:rsidRDefault="004E3090">
            <w:pPr>
              <w:jc w:val="center"/>
            </w:pPr>
            <w:r>
              <w:rPr>
                <w:b/>
                <w:sz w:val="22"/>
              </w:rPr>
              <w:t>No. of Records Inserted</w:t>
            </w:r>
          </w:p>
        </w:tc>
        <w:tc>
          <w:tcPr>
            <w:tcW w:w="2880" w:type="dxa"/>
            <w:shd w:val="clear" w:color="auto" w:fill="D9E2F3"/>
          </w:tcPr>
          <w:p w14:paraId="7AD90052" w14:textId="77777777" w:rsidR="00027189" w:rsidRDefault="004E3090">
            <w:pPr>
              <w:jc w:val="center"/>
            </w:pPr>
            <w:r>
              <w:rPr>
                <w:b/>
                <w:sz w:val="22"/>
              </w:rPr>
              <w:t>Screenshot Reference</w:t>
            </w:r>
          </w:p>
        </w:tc>
      </w:tr>
      <w:tr w:rsidR="00027189" w14:paraId="79B4337C" w14:textId="77777777">
        <w:trPr>
          <w:jc w:val="center"/>
        </w:trPr>
        <w:tc>
          <w:tcPr>
            <w:tcW w:w="1008" w:type="dxa"/>
          </w:tcPr>
          <w:p w14:paraId="5C435655" w14:textId="77777777" w:rsidR="00FC3860" w:rsidRDefault="004E3090">
            <w:r>
              <w:t>1</w:t>
            </w:r>
          </w:p>
        </w:tc>
        <w:tc>
          <w:tcPr>
            <w:tcW w:w="2880" w:type="dxa"/>
          </w:tcPr>
          <w:p w14:paraId="1E53F264" w14:textId="77777777" w:rsidR="00FC3860" w:rsidRDefault="004E3090">
            <w:r>
              <w:t>Customer</w:t>
            </w:r>
          </w:p>
        </w:tc>
        <w:tc>
          <w:tcPr>
            <w:tcW w:w="2880" w:type="dxa"/>
          </w:tcPr>
          <w:p w14:paraId="1586B54E" w14:textId="77777777" w:rsidR="00FC3860" w:rsidRDefault="004E3090">
            <w:r>
              <w:t>5</w:t>
            </w:r>
          </w:p>
        </w:tc>
        <w:tc>
          <w:tcPr>
            <w:tcW w:w="2880" w:type="dxa"/>
          </w:tcPr>
          <w:p w14:paraId="6BE6360B" w14:textId="77777777" w:rsidR="00FC3860" w:rsidRDefault="004E3090">
            <w:r>
              <w:t>Fig. 4.2(a)</w:t>
            </w:r>
          </w:p>
        </w:tc>
      </w:tr>
      <w:tr w:rsidR="00027189" w14:paraId="2B36944A" w14:textId="77777777">
        <w:trPr>
          <w:jc w:val="center"/>
        </w:trPr>
        <w:tc>
          <w:tcPr>
            <w:tcW w:w="1008" w:type="dxa"/>
          </w:tcPr>
          <w:p w14:paraId="1128270B" w14:textId="77777777" w:rsidR="00FC3860" w:rsidRDefault="004E3090">
            <w:r>
              <w:t>2</w:t>
            </w:r>
          </w:p>
        </w:tc>
        <w:tc>
          <w:tcPr>
            <w:tcW w:w="2880" w:type="dxa"/>
          </w:tcPr>
          <w:p w14:paraId="4C6E8260" w14:textId="77777777" w:rsidR="00FC3860" w:rsidRDefault="004E3090">
            <w:r>
              <w:t>Seller</w:t>
            </w:r>
          </w:p>
        </w:tc>
        <w:tc>
          <w:tcPr>
            <w:tcW w:w="2880" w:type="dxa"/>
          </w:tcPr>
          <w:p w14:paraId="468C6B40" w14:textId="77777777" w:rsidR="00FC3860" w:rsidRDefault="004E3090">
            <w:r>
              <w:t>5</w:t>
            </w:r>
          </w:p>
        </w:tc>
        <w:tc>
          <w:tcPr>
            <w:tcW w:w="2880" w:type="dxa"/>
          </w:tcPr>
          <w:p w14:paraId="13FB4FF1" w14:textId="77777777" w:rsidR="00FC3860" w:rsidRDefault="004E3090">
            <w:r>
              <w:t>Fig. 4.2(b)</w:t>
            </w:r>
          </w:p>
        </w:tc>
      </w:tr>
      <w:tr w:rsidR="00027189" w14:paraId="4A3A0A2F" w14:textId="77777777">
        <w:trPr>
          <w:jc w:val="center"/>
        </w:trPr>
        <w:tc>
          <w:tcPr>
            <w:tcW w:w="1008" w:type="dxa"/>
          </w:tcPr>
          <w:p w14:paraId="67E39626" w14:textId="77777777" w:rsidR="00FC3860" w:rsidRDefault="004E3090">
            <w:r>
              <w:t>3</w:t>
            </w:r>
          </w:p>
        </w:tc>
        <w:tc>
          <w:tcPr>
            <w:tcW w:w="2880" w:type="dxa"/>
          </w:tcPr>
          <w:p w14:paraId="210423A5" w14:textId="77777777" w:rsidR="00FC3860" w:rsidRDefault="004E3090">
            <w:r>
              <w:t>Category</w:t>
            </w:r>
          </w:p>
        </w:tc>
        <w:tc>
          <w:tcPr>
            <w:tcW w:w="2880" w:type="dxa"/>
          </w:tcPr>
          <w:p w14:paraId="36D843BD" w14:textId="77777777" w:rsidR="00FC3860" w:rsidRDefault="004E3090">
            <w:r>
              <w:t>5</w:t>
            </w:r>
          </w:p>
        </w:tc>
        <w:tc>
          <w:tcPr>
            <w:tcW w:w="2880" w:type="dxa"/>
          </w:tcPr>
          <w:p w14:paraId="21AB787D" w14:textId="77777777" w:rsidR="00FC3860" w:rsidRDefault="004E3090">
            <w:r>
              <w:t>Fig. 4.2(c)</w:t>
            </w:r>
          </w:p>
        </w:tc>
      </w:tr>
      <w:tr w:rsidR="00027189" w14:paraId="7500890A" w14:textId="77777777">
        <w:trPr>
          <w:jc w:val="center"/>
        </w:trPr>
        <w:tc>
          <w:tcPr>
            <w:tcW w:w="1008" w:type="dxa"/>
          </w:tcPr>
          <w:p w14:paraId="2FA57E73" w14:textId="77777777" w:rsidR="00FC3860" w:rsidRDefault="004E3090">
            <w:r>
              <w:t>4</w:t>
            </w:r>
          </w:p>
        </w:tc>
        <w:tc>
          <w:tcPr>
            <w:tcW w:w="2880" w:type="dxa"/>
          </w:tcPr>
          <w:p w14:paraId="7AF0BF4A" w14:textId="77777777" w:rsidR="00FC3860" w:rsidRDefault="004E3090">
            <w:r>
              <w:t>Product</w:t>
            </w:r>
          </w:p>
        </w:tc>
        <w:tc>
          <w:tcPr>
            <w:tcW w:w="2880" w:type="dxa"/>
          </w:tcPr>
          <w:p w14:paraId="00E77EF6" w14:textId="77777777" w:rsidR="00FC3860" w:rsidRDefault="004E3090">
            <w:r>
              <w:t>5</w:t>
            </w:r>
          </w:p>
        </w:tc>
        <w:tc>
          <w:tcPr>
            <w:tcW w:w="2880" w:type="dxa"/>
          </w:tcPr>
          <w:p w14:paraId="4BFE4742" w14:textId="77777777" w:rsidR="00FC3860" w:rsidRDefault="004E3090">
            <w:r>
              <w:t>Fig. 4.2(d)</w:t>
            </w:r>
          </w:p>
        </w:tc>
      </w:tr>
      <w:tr w:rsidR="00027189" w14:paraId="784E3B12" w14:textId="77777777">
        <w:trPr>
          <w:jc w:val="center"/>
        </w:trPr>
        <w:tc>
          <w:tcPr>
            <w:tcW w:w="1008" w:type="dxa"/>
          </w:tcPr>
          <w:p w14:paraId="309636AD" w14:textId="77777777" w:rsidR="00FC3860" w:rsidRDefault="004E3090">
            <w:r>
              <w:t>5</w:t>
            </w:r>
          </w:p>
        </w:tc>
        <w:tc>
          <w:tcPr>
            <w:tcW w:w="2880" w:type="dxa"/>
          </w:tcPr>
          <w:p w14:paraId="0DBC5003" w14:textId="77777777" w:rsidR="00FC3860" w:rsidRDefault="004E3090">
            <w:r>
              <w:t>Cart</w:t>
            </w:r>
          </w:p>
        </w:tc>
        <w:tc>
          <w:tcPr>
            <w:tcW w:w="2880" w:type="dxa"/>
          </w:tcPr>
          <w:p w14:paraId="0C56294F" w14:textId="77777777" w:rsidR="00FC3860" w:rsidRDefault="004E3090">
            <w:r>
              <w:t>5</w:t>
            </w:r>
          </w:p>
        </w:tc>
        <w:tc>
          <w:tcPr>
            <w:tcW w:w="2880" w:type="dxa"/>
          </w:tcPr>
          <w:p w14:paraId="607B613D" w14:textId="77777777" w:rsidR="00FC3860" w:rsidRDefault="004E3090">
            <w:r>
              <w:t>Fig. 4.2(e)</w:t>
            </w:r>
          </w:p>
        </w:tc>
      </w:tr>
      <w:tr w:rsidR="00027189" w14:paraId="05159ECC" w14:textId="77777777">
        <w:trPr>
          <w:jc w:val="center"/>
        </w:trPr>
        <w:tc>
          <w:tcPr>
            <w:tcW w:w="1008" w:type="dxa"/>
          </w:tcPr>
          <w:p w14:paraId="6C3D208A" w14:textId="77777777" w:rsidR="00FC3860" w:rsidRDefault="004E3090">
            <w:r>
              <w:t>6</w:t>
            </w:r>
          </w:p>
        </w:tc>
        <w:tc>
          <w:tcPr>
            <w:tcW w:w="2880" w:type="dxa"/>
          </w:tcPr>
          <w:p w14:paraId="001649D8" w14:textId="77777777" w:rsidR="00FC3860" w:rsidRDefault="004E3090">
            <w:r>
              <w:t>Orders</w:t>
            </w:r>
          </w:p>
        </w:tc>
        <w:tc>
          <w:tcPr>
            <w:tcW w:w="2880" w:type="dxa"/>
          </w:tcPr>
          <w:p w14:paraId="721B92BF" w14:textId="77777777" w:rsidR="00FC3860" w:rsidRDefault="004E3090">
            <w:r>
              <w:t>5</w:t>
            </w:r>
          </w:p>
        </w:tc>
        <w:tc>
          <w:tcPr>
            <w:tcW w:w="2880" w:type="dxa"/>
          </w:tcPr>
          <w:p w14:paraId="26D99AD5" w14:textId="77777777" w:rsidR="00FC3860" w:rsidRDefault="004E3090">
            <w:r>
              <w:t>Fig. 4.2(f)</w:t>
            </w:r>
          </w:p>
        </w:tc>
      </w:tr>
      <w:tr w:rsidR="00027189" w14:paraId="12DA805A" w14:textId="77777777">
        <w:trPr>
          <w:jc w:val="center"/>
        </w:trPr>
        <w:tc>
          <w:tcPr>
            <w:tcW w:w="1008" w:type="dxa"/>
          </w:tcPr>
          <w:p w14:paraId="29799B2D" w14:textId="77777777" w:rsidR="00FC3860" w:rsidRDefault="004E3090">
            <w:r>
              <w:t>7</w:t>
            </w:r>
          </w:p>
        </w:tc>
        <w:tc>
          <w:tcPr>
            <w:tcW w:w="2880" w:type="dxa"/>
          </w:tcPr>
          <w:p w14:paraId="3942E77D" w14:textId="77777777" w:rsidR="00FC3860" w:rsidRDefault="004E3090">
            <w:r>
              <w:t>Review</w:t>
            </w:r>
          </w:p>
        </w:tc>
        <w:tc>
          <w:tcPr>
            <w:tcW w:w="2880" w:type="dxa"/>
          </w:tcPr>
          <w:p w14:paraId="56B76D97" w14:textId="77777777" w:rsidR="00FC3860" w:rsidRDefault="004E3090">
            <w:r>
              <w:t>5</w:t>
            </w:r>
          </w:p>
        </w:tc>
        <w:tc>
          <w:tcPr>
            <w:tcW w:w="2880" w:type="dxa"/>
          </w:tcPr>
          <w:p w14:paraId="55F4291F" w14:textId="77777777" w:rsidR="00FC3860" w:rsidRDefault="004E3090">
            <w:r>
              <w:t>Fig. 4.2(g)</w:t>
            </w:r>
          </w:p>
        </w:tc>
      </w:tr>
      <w:tr w:rsidR="00027189" w14:paraId="755520AC" w14:textId="77777777">
        <w:trPr>
          <w:jc w:val="center"/>
        </w:trPr>
        <w:tc>
          <w:tcPr>
            <w:tcW w:w="1008" w:type="dxa"/>
          </w:tcPr>
          <w:p w14:paraId="637ABA5C" w14:textId="77777777" w:rsidR="00FC3860" w:rsidRDefault="004E3090">
            <w:r>
              <w:t>8</w:t>
            </w:r>
          </w:p>
        </w:tc>
        <w:tc>
          <w:tcPr>
            <w:tcW w:w="2880" w:type="dxa"/>
          </w:tcPr>
          <w:p w14:paraId="764C4811" w14:textId="77777777" w:rsidR="00FC3860" w:rsidRDefault="004E3090">
            <w:r>
              <w:t>Return</w:t>
            </w:r>
          </w:p>
        </w:tc>
        <w:tc>
          <w:tcPr>
            <w:tcW w:w="2880" w:type="dxa"/>
          </w:tcPr>
          <w:p w14:paraId="67759C8C" w14:textId="77777777" w:rsidR="00FC3860" w:rsidRDefault="004E3090">
            <w:r>
              <w:t>5</w:t>
            </w:r>
          </w:p>
        </w:tc>
        <w:tc>
          <w:tcPr>
            <w:tcW w:w="2880" w:type="dxa"/>
          </w:tcPr>
          <w:p w14:paraId="2603A81D" w14:textId="77777777" w:rsidR="00FC3860" w:rsidRDefault="004E3090">
            <w:r>
              <w:t>Fig. 4.2(h)</w:t>
            </w:r>
          </w:p>
        </w:tc>
      </w:tr>
    </w:tbl>
    <w:p w14:paraId="5DD352E7"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0EC1DB0E" w14:textId="77777777">
        <w:trPr>
          <w:jc w:val="center"/>
        </w:trPr>
        <w:tc>
          <w:tcPr>
            <w:tcW w:w="9504" w:type="dxa"/>
          </w:tcPr>
          <w:p w14:paraId="0F2061D4" w14:textId="77777777" w:rsidR="00027189" w:rsidRDefault="004E3090">
            <w:pPr>
              <w:jc w:val="center"/>
            </w:pPr>
            <w:r>
              <w:rPr>
                <w:rFonts w:ascii="Consolas" w:hAnsi="Consolas"/>
                <w:sz w:val="18"/>
              </w:rPr>
              <w:t>/*=============================================================================</w:t>
            </w:r>
          </w:p>
          <w:p w14:paraId="6855C9CB" w14:textId="77777777" w:rsidR="00FC3860" w:rsidRDefault="004E3090">
            <w:r>
              <w:rPr>
                <w:rFonts w:ascii="Consolas" w:hAnsi="Consolas"/>
                <w:sz w:val="18"/>
              </w:rPr>
              <w:t xml:space="preserve">   ONLINE SHOPPING SYSTEM</w:t>
            </w:r>
          </w:p>
          <w:p w14:paraId="3E2B7166" w14:textId="77777777" w:rsidR="00FC3860" w:rsidRDefault="004E3090">
            <w:r>
              <w:rPr>
                <w:rFonts w:ascii="Consolas" w:hAnsi="Consolas"/>
                <w:sz w:val="18"/>
              </w:rPr>
              <w:t xml:space="preserve">   PostgreSQL - DML</w:t>
            </w:r>
          </w:p>
          <w:p w14:paraId="23AA2B2D" w14:textId="77777777" w:rsidR="00FC3860" w:rsidRDefault="004E3090">
            <w:r>
              <w:rPr>
                <w:rFonts w:ascii="Consolas" w:hAnsi="Consolas"/>
                <w:sz w:val="18"/>
              </w:rPr>
              <w:t>===============================================================================*/</w:t>
            </w:r>
          </w:p>
          <w:p w14:paraId="52471E03" w14:textId="77777777" w:rsidR="00FC3860" w:rsidRDefault="004E3090">
            <w:r>
              <w:rPr>
                <w:rFonts w:ascii="Consolas" w:hAnsi="Consolas"/>
                <w:sz w:val="18"/>
              </w:rPr>
              <w:t> </w:t>
            </w:r>
          </w:p>
          <w:p w14:paraId="0D572991" w14:textId="77777777" w:rsidR="00FC3860" w:rsidRDefault="004E3090">
            <w:r>
              <w:rPr>
                <w:rFonts w:ascii="Consolas" w:hAnsi="Consolas"/>
                <w:sz w:val="18"/>
              </w:rPr>
              <w:t> </w:t>
            </w:r>
          </w:p>
          <w:p w14:paraId="63E2564C" w14:textId="77777777" w:rsidR="00FC3860" w:rsidRDefault="004E3090">
            <w:r>
              <w:rPr>
                <w:rFonts w:ascii="Consolas" w:hAnsi="Consolas"/>
                <w:sz w:val="18"/>
              </w:rPr>
              <w:t>/*=============================================================================</w:t>
            </w:r>
          </w:p>
          <w:p w14:paraId="7D158B68" w14:textId="77777777" w:rsidR="00FC3860" w:rsidRDefault="004E3090">
            <w:r>
              <w:rPr>
                <w:rFonts w:ascii="Consolas" w:hAnsi="Consolas"/>
                <w:sz w:val="18"/>
              </w:rPr>
              <w:t xml:space="preserve">   1. CUSTOMER</w:t>
            </w:r>
          </w:p>
          <w:p w14:paraId="3E9200E7" w14:textId="77777777" w:rsidR="00FC3860" w:rsidRDefault="004E3090">
            <w:r>
              <w:rPr>
                <w:rFonts w:ascii="Consolas" w:hAnsi="Consolas"/>
                <w:sz w:val="18"/>
              </w:rPr>
              <w:t>===============================================================================*/</w:t>
            </w:r>
          </w:p>
          <w:p w14:paraId="02397BF5" w14:textId="77777777" w:rsidR="00FC3860" w:rsidRDefault="004E3090">
            <w:r>
              <w:rPr>
                <w:rFonts w:ascii="Consolas" w:hAnsi="Consolas"/>
                <w:sz w:val="18"/>
              </w:rPr>
              <w:t> </w:t>
            </w:r>
          </w:p>
          <w:p w14:paraId="725517E7" w14:textId="77777777" w:rsidR="00FC3860" w:rsidRDefault="004E3090">
            <w:r>
              <w:rPr>
                <w:rFonts w:ascii="Consolas" w:hAnsi="Consolas"/>
                <w:sz w:val="18"/>
              </w:rPr>
              <w:t>INSERT INTO Customer</w:t>
            </w:r>
          </w:p>
          <w:p w14:paraId="4582F813" w14:textId="77777777" w:rsidR="00FC3860" w:rsidRDefault="004E3090">
            <w:r>
              <w:rPr>
                <w:rFonts w:ascii="Consolas" w:hAnsi="Consolas"/>
                <w:sz w:val="18"/>
              </w:rPr>
              <w:t>(customer_id, first_name, last_name, email, phone_no, registration_date)</w:t>
            </w:r>
          </w:p>
          <w:p w14:paraId="4C73C4BF" w14:textId="77777777" w:rsidR="00FC3860" w:rsidRDefault="004E3090">
            <w:r>
              <w:rPr>
                <w:rFonts w:ascii="Consolas" w:hAnsi="Consolas"/>
                <w:sz w:val="18"/>
              </w:rPr>
              <w:t>VALUES</w:t>
            </w:r>
          </w:p>
          <w:p w14:paraId="104FB70B" w14:textId="77777777" w:rsidR="00FC3860" w:rsidRDefault="004E3090">
            <w:r>
              <w:rPr>
                <w:rFonts w:ascii="Consolas" w:hAnsi="Consolas"/>
                <w:sz w:val="18"/>
              </w:rPr>
              <w:t>(1, 'Rahul', 'Kumar', 'rahul.kumar@gmail.com', '9876543210', '2026-01-05'),</w:t>
            </w:r>
          </w:p>
          <w:p w14:paraId="5D2DEACD" w14:textId="77777777" w:rsidR="00FC3860" w:rsidRDefault="004E3090">
            <w:r>
              <w:rPr>
                <w:rFonts w:ascii="Consolas" w:hAnsi="Consolas"/>
                <w:sz w:val="18"/>
              </w:rPr>
              <w:t>(2, 'Priya', 'Sharma', 'priya.sharma@gmail.com', '9876543211', '2026-01-08'),</w:t>
            </w:r>
          </w:p>
          <w:p w14:paraId="45959117" w14:textId="77777777" w:rsidR="00FC3860" w:rsidRDefault="004E3090">
            <w:r>
              <w:rPr>
                <w:rFonts w:ascii="Consolas" w:hAnsi="Consolas"/>
                <w:sz w:val="18"/>
              </w:rPr>
              <w:t>(3, 'Arjun', 'Reddy', 'arjun.reddy@gmail.com', '9876543212', '2026-01-12'),</w:t>
            </w:r>
          </w:p>
          <w:p w14:paraId="15EBF84C" w14:textId="77777777" w:rsidR="00FC3860" w:rsidRDefault="004E3090">
            <w:r>
              <w:rPr>
                <w:rFonts w:ascii="Consolas" w:hAnsi="Consolas"/>
                <w:sz w:val="18"/>
              </w:rPr>
              <w:t>(4, 'Sneha', 'Patel', 'sneha.patel@gmail.com', '9876543213', '2026-01-15'),</w:t>
            </w:r>
          </w:p>
          <w:p w14:paraId="18A14664" w14:textId="77777777" w:rsidR="00FC3860" w:rsidRDefault="004E3090">
            <w:r>
              <w:rPr>
                <w:rFonts w:ascii="Consolas" w:hAnsi="Consolas"/>
                <w:sz w:val="18"/>
              </w:rPr>
              <w:t>(5, 'Vikram', 'Rao', 'vikram.rao@gmail.com', '9876543214', '2026-01-20');</w:t>
            </w:r>
          </w:p>
          <w:p w14:paraId="7E162871" w14:textId="77777777" w:rsidR="00FC3860" w:rsidRDefault="004E3090">
            <w:r>
              <w:rPr>
                <w:rFonts w:ascii="Consolas" w:hAnsi="Consolas"/>
                <w:sz w:val="18"/>
              </w:rPr>
              <w:t> </w:t>
            </w:r>
          </w:p>
          <w:p w14:paraId="331A6725" w14:textId="77777777" w:rsidR="00FC3860" w:rsidRDefault="004E3090">
            <w:r>
              <w:rPr>
                <w:rFonts w:ascii="Consolas" w:hAnsi="Consolas"/>
                <w:sz w:val="18"/>
              </w:rPr>
              <w:t> </w:t>
            </w:r>
          </w:p>
          <w:p w14:paraId="16F3C618" w14:textId="77777777" w:rsidR="00FC3860" w:rsidRDefault="004E3090">
            <w:r>
              <w:rPr>
                <w:rFonts w:ascii="Consolas" w:hAnsi="Consolas"/>
                <w:sz w:val="18"/>
              </w:rPr>
              <w:t>/*=============================================================================</w:t>
            </w:r>
          </w:p>
          <w:p w14:paraId="21033D6B" w14:textId="77777777" w:rsidR="00FC3860" w:rsidRDefault="004E3090">
            <w:r>
              <w:rPr>
                <w:rFonts w:ascii="Consolas" w:hAnsi="Consolas"/>
                <w:sz w:val="18"/>
              </w:rPr>
              <w:t xml:space="preserve">   2. SELLER</w:t>
            </w:r>
          </w:p>
          <w:p w14:paraId="1457FC47" w14:textId="77777777" w:rsidR="00FC3860" w:rsidRDefault="004E3090">
            <w:r>
              <w:rPr>
                <w:rFonts w:ascii="Consolas" w:hAnsi="Consolas"/>
                <w:sz w:val="18"/>
              </w:rPr>
              <w:t>===============================================================================*/</w:t>
            </w:r>
          </w:p>
          <w:p w14:paraId="0E75F16F" w14:textId="77777777" w:rsidR="00FC3860" w:rsidRDefault="004E3090">
            <w:r>
              <w:rPr>
                <w:rFonts w:ascii="Consolas" w:hAnsi="Consolas"/>
                <w:sz w:val="18"/>
              </w:rPr>
              <w:t> </w:t>
            </w:r>
          </w:p>
          <w:p w14:paraId="5DBBE74B" w14:textId="77777777" w:rsidR="00FC3860" w:rsidRDefault="004E3090">
            <w:r>
              <w:rPr>
                <w:rFonts w:ascii="Consolas" w:hAnsi="Consolas"/>
                <w:sz w:val="18"/>
              </w:rPr>
              <w:t>INSERT INTO Seller</w:t>
            </w:r>
          </w:p>
          <w:p w14:paraId="0CA51C63" w14:textId="77777777" w:rsidR="00FC3860" w:rsidRDefault="004E3090">
            <w:r>
              <w:rPr>
                <w:rFonts w:ascii="Consolas" w:hAnsi="Consolas"/>
                <w:sz w:val="18"/>
              </w:rPr>
              <w:t>(seller_id, customer_id, shop_name, gst_number, rating, total_sales, bank_account)</w:t>
            </w:r>
          </w:p>
          <w:p w14:paraId="353ECA46" w14:textId="77777777" w:rsidR="00FC3860" w:rsidRDefault="004E3090">
            <w:r>
              <w:rPr>
                <w:rFonts w:ascii="Consolas" w:hAnsi="Consolas"/>
                <w:sz w:val="18"/>
              </w:rPr>
              <w:t>VALUES</w:t>
            </w:r>
          </w:p>
          <w:p w14:paraId="44E29DC5" w14:textId="77777777" w:rsidR="00FC3860" w:rsidRDefault="004E3090">
            <w:r>
              <w:rPr>
                <w:rFonts w:ascii="Consolas" w:hAnsi="Consolas"/>
                <w:sz w:val="18"/>
              </w:rPr>
              <w:t>(101, 1, 'Rahul Electronics', 'GSTAP10101', 4.5, 125, '123456789001'),</w:t>
            </w:r>
          </w:p>
          <w:p w14:paraId="44CB6D33" w14:textId="77777777" w:rsidR="00FC3860" w:rsidRDefault="004E3090">
            <w:r>
              <w:rPr>
                <w:rFonts w:ascii="Consolas" w:hAnsi="Consolas"/>
                <w:sz w:val="18"/>
              </w:rPr>
              <w:t>(102, 2, 'Priya Fashion Store', 'GSTAP10102', 4.2, 210, '123456789002'),</w:t>
            </w:r>
          </w:p>
          <w:p w14:paraId="4B29272D" w14:textId="77777777" w:rsidR="00FC3860" w:rsidRDefault="004E3090">
            <w:r>
              <w:rPr>
                <w:rFonts w:ascii="Consolas" w:hAnsi="Consolas"/>
                <w:sz w:val="18"/>
              </w:rPr>
              <w:t>(103, 3, 'Arjun Mobiles', 'GSTTS10103', 4.7, 340, '123456789003'),</w:t>
            </w:r>
          </w:p>
          <w:p w14:paraId="04D0C789" w14:textId="77777777" w:rsidR="00FC3860" w:rsidRDefault="004E3090">
            <w:r>
              <w:rPr>
                <w:rFonts w:ascii="Consolas" w:hAnsi="Consolas"/>
                <w:sz w:val="18"/>
              </w:rPr>
              <w:t>(104, 4, 'Sneha Home Store', 'GSTKA10104', 4.1, 95, '123456789004'),</w:t>
            </w:r>
          </w:p>
          <w:p w14:paraId="5883929B" w14:textId="77777777" w:rsidR="00FC3860" w:rsidRDefault="004E3090">
            <w:r>
              <w:rPr>
                <w:rFonts w:ascii="Consolas" w:hAnsi="Consolas"/>
                <w:sz w:val="18"/>
              </w:rPr>
              <w:t>(105, 5, 'Vikram Books', 'GSTTN10105', 4.6, 180, '123456789005');</w:t>
            </w:r>
          </w:p>
          <w:p w14:paraId="4A9C3B38" w14:textId="77777777" w:rsidR="00FC3860" w:rsidRDefault="004E3090">
            <w:r>
              <w:rPr>
                <w:rFonts w:ascii="Consolas" w:hAnsi="Consolas"/>
                <w:sz w:val="18"/>
              </w:rPr>
              <w:t> </w:t>
            </w:r>
          </w:p>
          <w:p w14:paraId="6698B74C" w14:textId="77777777" w:rsidR="00FC3860" w:rsidRDefault="004E3090">
            <w:r>
              <w:rPr>
                <w:rFonts w:ascii="Consolas" w:hAnsi="Consolas"/>
                <w:sz w:val="18"/>
              </w:rPr>
              <w:t> </w:t>
            </w:r>
          </w:p>
          <w:p w14:paraId="0BBCC44A" w14:textId="77777777" w:rsidR="00FC3860" w:rsidRDefault="004E3090">
            <w:r>
              <w:rPr>
                <w:rFonts w:ascii="Consolas" w:hAnsi="Consolas"/>
                <w:sz w:val="18"/>
              </w:rPr>
              <w:t>/*=============================================================================</w:t>
            </w:r>
          </w:p>
          <w:p w14:paraId="63C31104" w14:textId="77777777" w:rsidR="00FC3860" w:rsidRDefault="004E3090">
            <w:r>
              <w:rPr>
                <w:rFonts w:ascii="Consolas" w:hAnsi="Consolas"/>
                <w:sz w:val="18"/>
              </w:rPr>
              <w:t xml:space="preserve">   3. CATEGORY</w:t>
            </w:r>
          </w:p>
          <w:p w14:paraId="4D70A0E4" w14:textId="77777777" w:rsidR="00FC3860" w:rsidRDefault="004E3090">
            <w:r>
              <w:rPr>
                <w:rFonts w:ascii="Consolas" w:hAnsi="Consolas"/>
                <w:sz w:val="18"/>
              </w:rPr>
              <w:t>===============================================================================*/</w:t>
            </w:r>
          </w:p>
          <w:p w14:paraId="74D92DE1" w14:textId="77777777" w:rsidR="00FC3860" w:rsidRDefault="004E3090">
            <w:r>
              <w:rPr>
                <w:rFonts w:ascii="Consolas" w:hAnsi="Consolas"/>
                <w:sz w:val="18"/>
              </w:rPr>
              <w:t> </w:t>
            </w:r>
          </w:p>
          <w:p w14:paraId="4AC215E3" w14:textId="77777777" w:rsidR="00FC3860" w:rsidRDefault="004E3090">
            <w:r>
              <w:rPr>
                <w:rFonts w:ascii="Consolas" w:hAnsi="Consolas"/>
                <w:sz w:val="18"/>
              </w:rPr>
              <w:t>INSERT INTO Category</w:t>
            </w:r>
          </w:p>
          <w:p w14:paraId="12CE76C4" w14:textId="77777777" w:rsidR="00FC3860" w:rsidRDefault="004E3090">
            <w:r>
              <w:rPr>
                <w:rFonts w:ascii="Consolas" w:hAnsi="Consolas"/>
                <w:sz w:val="18"/>
              </w:rPr>
              <w:t>(category_id, category_name)</w:t>
            </w:r>
          </w:p>
          <w:p w14:paraId="15AEF3C1" w14:textId="77777777" w:rsidR="00FC3860" w:rsidRDefault="004E3090">
            <w:r>
              <w:rPr>
                <w:rFonts w:ascii="Consolas" w:hAnsi="Consolas"/>
                <w:sz w:val="18"/>
              </w:rPr>
              <w:lastRenderedPageBreak/>
              <w:t>VALUES</w:t>
            </w:r>
          </w:p>
          <w:p w14:paraId="73C9EF94" w14:textId="77777777" w:rsidR="00FC3860" w:rsidRDefault="004E3090">
            <w:r>
              <w:rPr>
                <w:rFonts w:ascii="Consolas" w:hAnsi="Consolas"/>
                <w:sz w:val="18"/>
              </w:rPr>
              <w:t>(1, 'Electronics'),</w:t>
            </w:r>
          </w:p>
          <w:p w14:paraId="24F8F103" w14:textId="77777777" w:rsidR="00FC3860" w:rsidRDefault="004E3090">
            <w:r>
              <w:rPr>
                <w:rFonts w:ascii="Consolas" w:hAnsi="Consolas"/>
                <w:sz w:val="18"/>
              </w:rPr>
              <w:t>(2, 'Mobile Phones'),</w:t>
            </w:r>
          </w:p>
          <w:p w14:paraId="7D42B775" w14:textId="77777777" w:rsidR="00FC3860" w:rsidRDefault="004E3090">
            <w:r>
              <w:rPr>
                <w:rFonts w:ascii="Consolas" w:hAnsi="Consolas"/>
                <w:sz w:val="18"/>
              </w:rPr>
              <w:t>(3, 'Laptops'),</w:t>
            </w:r>
          </w:p>
          <w:p w14:paraId="03850CA0" w14:textId="77777777" w:rsidR="00FC3860" w:rsidRDefault="004E3090">
            <w:r>
              <w:rPr>
                <w:rFonts w:ascii="Consolas" w:hAnsi="Consolas"/>
                <w:sz w:val="18"/>
              </w:rPr>
              <w:t>(4, 'Clothing'),</w:t>
            </w:r>
          </w:p>
          <w:p w14:paraId="22421930" w14:textId="77777777" w:rsidR="00FC3860" w:rsidRDefault="004E3090">
            <w:r>
              <w:rPr>
                <w:rFonts w:ascii="Consolas" w:hAnsi="Consolas"/>
                <w:sz w:val="18"/>
              </w:rPr>
              <w:t>(5, 'Books');</w:t>
            </w:r>
          </w:p>
          <w:p w14:paraId="5CCD0FB7" w14:textId="77777777" w:rsidR="00FC3860" w:rsidRDefault="004E3090">
            <w:r>
              <w:rPr>
                <w:rFonts w:ascii="Consolas" w:hAnsi="Consolas"/>
                <w:sz w:val="18"/>
              </w:rPr>
              <w:t> </w:t>
            </w:r>
          </w:p>
          <w:p w14:paraId="41E0D20C" w14:textId="77777777" w:rsidR="00FC3860" w:rsidRDefault="004E3090">
            <w:r>
              <w:rPr>
                <w:rFonts w:ascii="Consolas" w:hAnsi="Consolas"/>
                <w:sz w:val="18"/>
              </w:rPr>
              <w:t> </w:t>
            </w:r>
          </w:p>
          <w:p w14:paraId="68E6E5C8" w14:textId="77777777" w:rsidR="00FC3860" w:rsidRDefault="004E3090">
            <w:r>
              <w:rPr>
                <w:rFonts w:ascii="Consolas" w:hAnsi="Consolas"/>
                <w:sz w:val="18"/>
              </w:rPr>
              <w:t>/*=============================================================================</w:t>
            </w:r>
          </w:p>
          <w:p w14:paraId="7D0A182C" w14:textId="77777777" w:rsidR="00FC3860" w:rsidRDefault="004E3090">
            <w:r>
              <w:rPr>
                <w:rFonts w:ascii="Consolas" w:hAnsi="Consolas"/>
                <w:sz w:val="18"/>
              </w:rPr>
              <w:t xml:space="preserve">   4. PRODUCT</w:t>
            </w:r>
          </w:p>
          <w:p w14:paraId="074E4D1E" w14:textId="77777777" w:rsidR="00FC3860" w:rsidRDefault="004E3090">
            <w:r>
              <w:rPr>
                <w:rFonts w:ascii="Consolas" w:hAnsi="Consolas"/>
                <w:sz w:val="18"/>
              </w:rPr>
              <w:t>===============================================================================*/</w:t>
            </w:r>
          </w:p>
          <w:p w14:paraId="61F1388F" w14:textId="77777777" w:rsidR="00FC3860" w:rsidRDefault="004E3090">
            <w:r>
              <w:rPr>
                <w:rFonts w:ascii="Consolas" w:hAnsi="Consolas"/>
                <w:sz w:val="18"/>
              </w:rPr>
              <w:t> </w:t>
            </w:r>
          </w:p>
          <w:p w14:paraId="7E13BCC8" w14:textId="77777777" w:rsidR="00FC3860" w:rsidRDefault="004E3090">
            <w:r>
              <w:rPr>
                <w:rFonts w:ascii="Consolas" w:hAnsi="Consolas"/>
                <w:sz w:val="18"/>
              </w:rPr>
              <w:t>INSERT INTO Product</w:t>
            </w:r>
          </w:p>
          <w:p w14:paraId="563E4801" w14:textId="77777777" w:rsidR="00FC3860" w:rsidRDefault="004E3090">
            <w:r>
              <w:rPr>
                <w:rFonts w:ascii="Consolas" w:hAnsi="Consolas"/>
                <w:sz w:val="18"/>
              </w:rPr>
              <w:t>(product_id, seller_id, product_name, category_id, price,</w:t>
            </w:r>
          </w:p>
          <w:p w14:paraId="2E5D383D" w14:textId="77777777" w:rsidR="00FC3860" w:rsidRDefault="004E3090">
            <w:r>
              <w:rPr>
                <w:rFonts w:ascii="Consolas" w:hAnsi="Consolas"/>
                <w:sz w:val="18"/>
              </w:rPr>
              <w:t xml:space="preserve"> discount_pct, final_price, stock)</w:t>
            </w:r>
          </w:p>
          <w:p w14:paraId="494348E3" w14:textId="77777777" w:rsidR="00FC3860" w:rsidRDefault="004E3090">
            <w:r>
              <w:rPr>
                <w:rFonts w:ascii="Consolas" w:hAnsi="Consolas"/>
                <w:sz w:val="18"/>
              </w:rPr>
              <w:t>VALUES</w:t>
            </w:r>
          </w:p>
          <w:p w14:paraId="3550064E" w14:textId="77777777" w:rsidR="00FC3860" w:rsidRDefault="004E3090">
            <w:r>
              <w:rPr>
                <w:rFonts w:ascii="Consolas" w:hAnsi="Consolas"/>
                <w:sz w:val="18"/>
              </w:rPr>
              <w:t>(1001, 101, 'HP Laptop 15', 3, 55000.00, 10.00, 49500.00, 25),</w:t>
            </w:r>
          </w:p>
          <w:p w14:paraId="5A0EB002" w14:textId="77777777" w:rsidR="00FC3860" w:rsidRDefault="004E3090">
            <w:r>
              <w:rPr>
                <w:rFonts w:ascii="Consolas" w:hAnsi="Consolas"/>
                <w:sz w:val="18"/>
              </w:rPr>
              <w:t>(1002, 103, 'Samsung Galaxy S25', 2, 75000.00, 8.00, 69000.00, 30),</w:t>
            </w:r>
          </w:p>
          <w:p w14:paraId="0083161F" w14:textId="77777777" w:rsidR="00FC3860" w:rsidRDefault="004E3090">
            <w:r>
              <w:rPr>
                <w:rFonts w:ascii="Consolas" w:hAnsi="Consolas"/>
                <w:sz w:val="18"/>
              </w:rPr>
              <w:t>(1003, 105, 'Dell Inspiron Laptop', 3, 62000.00, 12.00, 54560.00, 18),</w:t>
            </w:r>
          </w:p>
          <w:p w14:paraId="3FF44B20" w14:textId="77777777" w:rsidR="00FC3860" w:rsidRDefault="004E3090">
            <w:r>
              <w:rPr>
                <w:rFonts w:ascii="Consolas" w:hAnsi="Consolas"/>
                <w:sz w:val="18"/>
              </w:rPr>
              <w:t>(1004, 102, 'Puma Cotton T-Shirt', 4, 1200.00, 15.00, 1020.00, 100),</w:t>
            </w:r>
          </w:p>
          <w:p w14:paraId="19F2D662" w14:textId="77777777" w:rsidR="00FC3860" w:rsidRDefault="004E3090">
            <w:r>
              <w:rPr>
                <w:rFonts w:ascii="Consolas" w:hAnsi="Consolas"/>
                <w:sz w:val="18"/>
              </w:rPr>
              <w:t>(1005, 105, 'Python Programming Book', 5, 850.00, 5.00, 807.50, 60);</w:t>
            </w:r>
          </w:p>
          <w:p w14:paraId="14171EAF" w14:textId="77777777" w:rsidR="00FC3860" w:rsidRDefault="004E3090">
            <w:r>
              <w:rPr>
                <w:rFonts w:ascii="Consolas" w:hAnsi="Consolas"/>
                <w:sz w:val="18"/>
              </w:rPr>
              <w:t> </w:t>
            </w:r>
          </w:p>
          <w:p w14:paraId="5600D213" w14:textId="77777777" w:rsidR="00FC3860" w:rsidRDefault="004E3090">
            <w:r>
              <w:rPr>
                <w:rFonts w:ascii="Consolas" w:hAnsi="Consolas"/>
                <w:sz w:val="18"/>
              </w:rPr>
              <w:t> </w:t>
            </w:r>
          </w:p>
          <w:p w14:paraId="78880D13" w14:textId="77777777" w:rsidR="00FC3860" w:rsidRDefault="004E3090">
            <w:r>
              <w:rPr>
                <w:rFonts w:ascii="Consolas" w:hAnsi="Consolas"/>
                <w:sz w:val="18"/>
              </w:rPr>
              <w:t>/*=============================================================================</w:t>
            </w:r>
          </w:p>
          <w:p w14:paraId="166A7A81" w14:textId="77777777" w:rsidR="00FC3860" w:rsidRDefault="004E3090">
            <w:r>
              <w:rPr>
                <w:rFonts w:ascii="Consolas" w:hAnsi="Consolas"/>
                <w:sz w:val="18"/>
              </w:rPr>
              <w:t xml:space="preserve">   5. CART</w:t>
            </w:r>
          </w:p>
          <w:p w14:paraId="0DEA7039" w14:textId="77777777" w:rsidR="00FC3860" w:rsidRDefault="004E3090">
            <w:r>
              <w:rPr>
                <w:rFonts w:ascii="Consolas" w:hAnsi="Consolas"/>
                <w:sz w:val="18"/>
              </w:rPr>
              <w:t>===============================================================================*/</w:t>
            </w:r>
          </w:p>
          <w:p w14:paraId="75DFE783" w14:textId="77777777" w:rsidR="00FC3860" w:rsidRDefault="004E3090">
            <w:r>
              <w:rPr>
                <w:rFonts w:ascii="Consolas" w:hAnsi="Consolas"/>
                <w:sz w:val="18"/>
              </w:rPr>
              <w:t> </w:t>
            </w:r>
          </w:p>
          <w:p w14:paraId="29C17E42" w14:textId="77777777" w:rsidR="00FC3860" w:rsidRDefault="004E3090">
            <w:r>
              <w:rPr>
                <w:rFonts w:ascii="Consolas" w:hAnsi="Consolas"/>
                <w:sz w:val="18"/>
              </w:rPr>
              <w:t>INSERT INTO Cart</w:t>
            </w:r>
          </w:p>
          <w:p w14:paraId="7F157294" w14:textId="77777777" w:rsidR="00FC3860" w:rsidRDefault="004E3090">
            <w:r>
              <w:rPr>
                <w:rFonts w:ascii="Consolas" w:hAnsi="Consolas"/>
                <w:sz w:val="18"/>
              </w:rPr>
              <w:t>(cart_id, customer_id, product_id, quantity, added_at)</w:t>
            </w:r>
          </w:p>
          <w:p w14:paraId="74D99857" w14:textId="77777777" w:rsidR="00FC3860" w:rsidRDefault="004E3090">
            <w:r>
              <w:rPr>
                <w:rFonts w:ascii="Consolas" w:hAnsi="Consolas"/>
                <w:sz w:val="18"/>
              </w:rPr>
              <w:t>VALUES</w:t>
            </w:r>
          </w:p>
          <w:p w14:paraId="5AB6361E" w14:textId="77777777" w:rsidR="00FC3860" w:rsidRDefault="004E3090">
            <w:r>
              <w:rPr>
                <w:rFonts w:ascii="Consolas" w:hAnsi="Consolas"/>
                <w:sz w:val="18"/>
              </w:rPr>
              <w:t>(301, 1, 1001, 1, '2026-03-01'),</w:t>
            </w:r>
          </w:p>
          <w:p w14:paraId="1B470820" w14:textId="77777777" w:rsidR="00FC3860" w:rsidRDefault="004E3090">
            <w:r>
              <w:rPr>
                <w:rFonts w:ascii="Consolas" w:hAnsi="Consolas"/>
                <w:sz w:val="18"/>
              </w:rPr>
              <w:t>(302, 2, 1004, 2, '2026-03-02'),</w:t>
            </w:r>
          </w:p>
          <w:p w14:paraId="0F0F6455" w14:textId="77777777" w:rsidR="00FC3860" w:rsidRDefault="004E3090">
            <w:r>
              <w:rPr>
                <w:rFonts w:ascii="Consolas" w:hAnsi="Consolas"/>
                <w:sz w:val="18"/>
              </w:rPr>
              <w:t>(303, 3, 1002, 1, '2026-03-03'),</w:t>
            </w:r>
          </w:p>
          <w:p w14:paraId="5C88C6E7" w14:textId="77777777" w:rsidR="00FC3860" w:rsidRDefault="004E3090">
            <w:r>
              <w:rPr>
                <w:rFonts w:ascii="Consolas" w:hAnsi="Consolas"/>
                <w:sz w:val="18"/>
              </w:rPr>
              <w:t>(304, 4, 1005, 3, '2026-03-04'),</w:t>
            </w:r>
          </w:p>
          <w:p w14:paraId="06436456" w14:textId="77777777" w:rsidR="00FC3860" w:rsidRDefault="004E3090">
            <w:r>
              <w:rPr>
                <w:rFonts w:ascii="Consolas" w:hAnsi="Consolas"/>
                <w:sz w:val="18"/>
              </w:rPr>
              <w:t>(305, 5, 1003, 1, '2026-03-05');</w:t>
            </w:r>
          </w:p>
          <w:p w14:paraId="626CF79B" w14:textId="77777777" w:rsidR="00FC3860" w:rsidRDefault="004E3090">
            <w:r>
              <w:rPr>
                <w:rFonts w:ascii="Consolas" w:hAnsi="Consolas"/>
                <w:sz w:val="18"/>
              </w:rPr>
              <w:t> </w:t>
            </w:r>
          </w:p>
          <w:p w14:paraId="0963D046" w14:textId="77777777" w:rsidR="00FC3860" w:rsidRDefault="004E3090">
            <w:r>
              <w:rPr>
                <w:rFonts w:ascii="Consolas" w:hAnsi="Consolas"/>
                <w:sz w:val="18"/>
              </w:rPr>
              <w:t> </w:t>
            </w:r>
          </w:p>
          <w:p w14:paraId="5539D489" w14:textId="77777777" w:rsidR="00FC3860" w:rsidRDefault="004E3090">
            <w:r>
              <w:rPr>
                <w:rFonts w:ascii="Consolas" w:hAnsi="Consolas"/>
                <w:sz w:val="18"/>
              </w:rPr>
              <w:t>/*=============================================================================</w:t>
            </w:r>
          </w:p>
          <w:p w14:paraId="269B7412" w14:textId="77777777" w:rsidR="00FC3860" w:rsidRDefault="004E3090">
            <w:r>
              <w:rPr>
                <w:rFonts w:ascii="Consolas" w:hAnsi="Consolas"/>
                <w:sz w:val="18"/>
              </w:rPr>
              <w:t xml:space="preserve">   6. ORDERS</w:t>
            </w:r>
          </w:p>
          <w:p w14:paraId="34C0AA63" w14:textId="77777777" w:rsidR="00FC3860" w:rsidRDefault="004E3090">
            <w:r>
              <w:rPr>
                <w:rFonts w:ascii="Consolas" w:hAnsi="Consolas"/>
                <w:sz w:val="18"/>
              </w:rPr>
              <w:t>===============================================================================*/</w:t>
            </w:r>
          </w:p>
          <w:p w14:paraId="5E555541" w14:textId="77777777" w:rsidR="00FC3860" w:rsidRDefault="004E3090">
            <w:r>
              <w:rPr>
                <w:rFonts w:ascii="Consolas" w:hAnsi="Consolas"/>
                <w:sz w:val="18"/>
              </w:rPr>
              <w:t> </w:t>
            </w:r>
          </w:p>
          <w:p w14:paraId="0AB48EC9" w14:textId="77777777" w:rsidR="00FC3860" w:rsidRDefault="004E3090">
            <w:r>
              <w:rPr>
                <w:rFonts w:ascii="Consolas" w:hAnsi="Consolas"/>
                <w:sz w:val="18"/>
              </w:rPr>
              <w:t>INSERT INTO Orders</w:t>
            </w:r>
          </w:p>
          <w:p w14:paraId="4BD66546" w14:textId="77777777" w:rsidR="00FC3860" w:rsidRDefault="004E3090">
            <w:r>
              <w:rPr>
                <w:rFonts w:ascii="Consolas" w:hAnsi="Consolas"/>
                <w:sz w:val="18"/>
              </w:rPr>
              <w:t>(order_id, customer_id, order_date, total_amount,</w:t>
            </w:r>
          </w:p>
          <w:p w14:paraId="7AF8075E" w14:textId="77777777" w:rsidR="00FC3860" w:rsidRDefault="004E3090">
            <w:r>
              <w:rPr>
                <w:rFonts w:ascii="Consolas" w:hAnsi="Consolas"/>
                <w:sz w:val="18"/>
              </w:rPr>
              <w:t xml:space="preserve"> order_status, estimated_delivery)</w:t>
            </w:r>
          </w:p>
          <w:p w14:paraId="183F924B" w14:textId="77777777" w:rsidR="00FC3860" w:rsidRDefault="004E3090">
            <w:r>
              <w:rPr>
                <w:rFonts w:ascii="Consolas" w:hAnsi="Consolas"/>
                <w:sz w:val="18"/>
              </w:rPr>
              <w:t>VALUES</w:t>
            </w:r>
          </w:p>
          <w:p w14:paraId="59DC0583" w14:textId="77777777" w:rsidR="00FC3860" w:rsidRDefault="004E3090">
            <w:r>
              <w:rPr>
                <w:rFonts w:ascii="Consolas" w:hAnsi="Consolas"/>
                <w:sz w:val="18"/>
              </w:rPr>
              <w:t>(401, 1, '2026-03-05', 49500.00, 'Delivered', '2026-03-10'),</w:t>
            </w:r>
          </w:p>
          <w:p w14:paraId="68CC4A41" w14:textId="77777777" w:rsidR="00FC3860" w:rsidRDefault="004E3090">
            <w:r>
              <w:rPr>
                <w:rFonts w:ascii="Consolas" w:hAnsi="Consolas"/>
                <w:sz w:val="18"/>
              </w:rPr>
              <w:t>(402, 2, '2026-03-06', 2040.00, 'Delivered', '2026-03-11'),</w:t>
            </w:r>
          </w:p>
          <w:p w14:paraId="00498D63" w14:textId="77777777" w:rsidR="00FC3860" w:rsidRDefault="004E3090">
            <w:r>
              <w:rPr>
                <w:rFonts w:ascii="Consolas" w:hAnsi="Consolas"/>
                <w:sz w:val="18"/>
              </w:rPr>
              <w:t>(403, 3, '2026-03-07', 69000.00, 'Shipped', '2026-03-13'),</w:t>
            </w:r>
          </w:p>
          <w:p w14:paraId="20C1C66A" w14:textId="77777777" w:rsidR="00FC3860" w:rsidRDefault="004E3090">
            <w:r>
              <w:rPr>
                <w:rFonts w:ascii="Consolas" w:hAnsi="Consolas"/>
                <w:sz w:val="18"/>
              </w:rPr>
              <w:t>(404, 4, '2026-03-08', 2422.50, 'Placed', '2026-03-15'),</w:t>
            </w:r>
          </w:p>
          <w:p w14:paraId="44E593DF" w14:textId="77777777" w:rsidR="00FC3860" w:rsidRDefault="004E3090">
            <w:r>
              <w:rPr>
                <w:rFonts w:ascii="Consolas" w:hAnsi="Consolas"/>
                <w:sz w:val="18"/>
              </w:rPr>
              <w:t>(405, 5, '2026-03-09', 54560.00, 'Delivered', '2026-03-14');</w:t>
            </w:r>
          </w:p>
          <w:p w14:paraId="36669F30" w14:textId="77777777" w:rsidR="00FC3860" w:rsidRDefault="004E3090">
            <w:r>
              <w:rPr>
                <w:rFonts w:ascii="Consolas" w:hAnsi="Consolas"/>
                <w:sz w:val="18"/>
              </w:rPr>
              <w:t> </w:t>
            </w:r>
          </w:p>
          <w:p w14:paraId="19F5D1BA" w14:textId="77777777" w:rsidR="00FC3860" w:rsidRDefault="004E3090">
            <w:r>
              <w:rPr>
                <w:rFonts w:ascii="Consolas" w:hAnsi="Consolas"/>
                <w:sz w:val="18"/>
              </w:rPr>
              <w:t> </w:t>
            </w:r>
          </w:p>
          <w:p w14:paraId="067B8585" w14:textId="77777777" w:rsidR="00FC3860" w:rsidRDefault="004E3090">
            <w:r>
              <w:rPr>
                <w:rFonts w:ascii="Consolas" w:hAnsi="Consolas"/>
                <w:sz w:val="18"/>
              </w:rPr>
              <w:t>/*=============================================================================</w:t>
            </w:r>
          </w:p>
          <w:p w14:paraId="4BBDF497" w14:textId="77777777" w:rsidR="00FC3860" w:rsidRDefault="004E3090">
            <w:r>
              <w:rPr>
                <w:rFonts w:ascii="Consolas" w:hAnsi="Consolas"/>
                <w:sz w:val="18"/>
              </w:rPr>
              <w:t xml:space="preserve">   7. REVIEW</w:t>
            </w:r>
          </w:p>
          <w:p w14:paraId="515D2450" w14:textId="77777777" w:rsidR="00FC3860" w:rsidRDefault="004E3090">
            <w:r>
              <w:rPr>
                <w:rFonts w:ascii="Consolas" w:hAnsi="Consolas"/>
                <w:sz w:val="18"/>
              </w:rPr>
              <w:t>===============================================================================*/</w:t>
            </w:r>
          </w:p>
          <w:p w14:paraId="7D46FAA2" w14:textId="77777777" w:rsidR="00FC3860" w:rsidRDefault="004E3090">
            <w:r>
              <w:rPr>
                <w:rFonts w:ascii="Consolas" w:hAnsi="Consolas"/>
                <w:sz w:val="18"/>
              </w:rPr>
              <w:t> </w:t>
            </w:r>
          </w:p>
          <w:p w14:paraId="270A166F" w14:textId="77777777" w:rsidR="00FC3860" w:rsidRDefault="004E3090">
            <w:r>
              <w:rPr>
                <w:rFonts w:ascii="Consolas" w:hAnsi="Consolas"/>
                <w:sz w:val="18"/>
              </w:rPr>
              <w:t>INSERT INTO Review</w:t>
            </w:r>
          </w:p>
          <w:p w14:paraId="490B6449" w14:textId="77777777" w:rsidR="00FC3860" w:rsidRDefault="004E3090">
            <w:r>
              <w:rPr>
                <w:rFonts w:ascii="Consolas" w:hAnsi="Consolas"/>
                <w:sz w:val="18"/>
              </w:rPr>
              <w:t>(review_id, product_id, customer_id, rating, comment_text, review_date)</w:t>
            </w:r>
          </w:p>
          <w:p w14:paraId="551314B1" w14:textId="77777777" w:rsidR="00FC3860" w:rsidRDefault="004E3090">
            <w:r>
              <w:rPr>
                <w:rFonts w:ascii="Consolas" w:hAnsi="Consolas"/>
                <w:sz w:val="18"/>
              </w:rPr>
              <w:t>VALUES</w:t>
            </w:r>
          </w:p>
          <w:p w14:paraId="580DB1C7" w14:textId="77777777" w:rsidR="00FC3860" w:rsidRDefault="004E3090">
            <w:r>
              <w:rPr>
                <w:rFonts w:ascii="Consolas" w:hAnsi="Consolas"/>
                <w:sz w:val="18"/>
              </w:rPr>
              <w:t>(601, 1001, 1, 5,</w:t>
            </w:r>
          </w:p>
          <w:p w14:paraId="2069F337" w14:textId="77777777" w:rsidR="00FC3860" w:rsidRDefault="004E3090">
            <w:r>
              <w:rPr>
                <w:rFonts w:ascii="Consolas" w:hAnsi="Consolas"/>
                <w:sz w:val="18"/>
              </w:rPr>
              <w:t xml:space="preserve"> 'Excellent laptop with good performance.', '2026-03-12'),</w:t>
            </w:r>
          </w:p>
          <w:p w14:paraId="1BA4493E" w14:textId="77777777" w:rsidR="00FC3860" w:rsidRDefault="004E3090">
            <w:r>
              <w:rPr>
                <w:rFonts w:ascii="Consolas" w:hAnsi="Consolas"/>
                <w:sz w:val="18"/>
              </w:rPr>
              <w:t> </w:t>
            </w:r>
          </w:p>
          <w:p w14:paraId="089A9536" w14:textId="77777777" w:rsidR="00FC3860" w:rsidRDefault="004E3090">
            <w:r>
              <w:rPr>
                <w:rFonts w:ascii="Consolas" w:hAnsi="Consolas"/>
                <w:sz w:val="18"/>
              </w:rPr>
              <w:lastRenderedPageBreak/>
              <w:t>(602, 1002, 3, 5,</w:t>
            </w:r>
          </w:p>
          <w:p w14:paraId="2D5AE93F" w14:textId="77777777" w:rsidR="00FC3860" w:rsidRDefault="004E3090">
            <w:r>
              <w:rPr>
                <w:rFonts w:ascii="Consolas" w:hAnsi="Consolas"/>
                <w:sz w:val="18"/>
              </w:rPr>
              <w:t xml:space="preserve"> 'Amazing smartphone and camera quality.', '2026-03-14'),</w:t>
            </w:r>
          </w:p>
          <w:p w14:paraId="13B2EB4F" w14:textId="77777777" w:rsidR="00FC3860" w:rsidRDefault="004E3090">
            <w:r>
              <w:rPr>
                <w:rFonts w:ascii="Consolas" w:hAnsi="Consolas"/>
                <w:sz w:val="18"/>
              </w:rPr>
              <w:t> </w:t>
            </w:r>
          </w:p>
          <w:p w14:paraId="51F9EBDF" w14:textId="77777777" w:rsidR="00FC3860" w:rsidRDefault="004E3090">
            <w:r>
              <w:rPr>
                <w:rFonts w:ascii="Consolas" w:hAnsi="Consolas"/>
                <w:sz w:val="18"/>
              </w:rPr>
              <w:t>(603, 1003, 5, 4,</w:t>
            </w:r>
          </w:p>
          <w:p w14:paraId="7BDAB05C" w14:textId="77777777" w:rsidR="00FC3860" w:rsidRDefault="004E3090">
            <w:r>
              <w:rPr>
                <w:rFonts w:ascii="Consolas" w:hAnsi="Consolas"/>
                <w:sz w:val="18"/>
              </w:rPr>
              <w:t xml:space="preserve"> 'Good laptop for programming.', '2026-03-15'),</w:t>
            </w:r>
          </w:p>
          <w:p w14:paraId="0FACBE46" w14:textId="77777777" w:rsidR="00FC3860" w:rsidRDefault="004E3090">
            <w:r>
              <w:rPr>
                <w:rFonts w:ascii="Consolas" w:hAnsi="Consolas"/>
                <w:sz w:val="18"/>
              </w:rPr>
              <w:t> </w:t>
            </w:r>
          </w:p>
          <w:p w14:paraId="710C38DA" w14:textId="77777777" w:rsidR="00FC3860" w:rsidRDefault="004E3090">
            <w:r>
              <w:rPr>
                <w:rFonts w:ascii="Consolas" w:hAnsi="Consolas"/>
                <w:sz w:val="18"/>
              </w:rPr>
              <w:t>(604, 1004, 2, 4,</w:t>
            </w:r>
          </w:p>
          <w:p w14:paraId="7CEDF096" w14:textId="77777777" w:rsidR="00FC3860" w:rsidRDefault="004E3090">
            <w:r>
              <w:rPr>
                <w:rFonts w:ascii="Consolas" w:hAnsi="Consolas"/>
                <w:sz w:val="18"/>
              </w:rPr>
              <w:t xml:space="preserve"> 'Comfortable and good quality T-shirt.', '2026-03-16'),</w:t>
            </w:r>
          </w:p>
          <w:p w14:paraId="4F33B230" w14:textId="77777777" w:rsidR="00FC3860" w:rsidRDefault="004E3090">
            <w:r>
              <w:rPr>
                <w:rFonts w:ascii="Consolas" w:hAnsi="Consolas"/>
                <w:sz w:val="18"/>
              </w:rPr>
              <w:t> </w:t>
            </w:r>
          </w:p>
          <w:p w14:paraId="0D47B37B" w14:textId="77777777" w:rsidR="00FC3860" w:rsidRDefault="004E3090">
            <w:r>
              <w:rPr>
                <w:rFonts w:ascii="Consolas" w:hAnsi="Consolas"/>
                <w:sz w:val="18"/>
              </w:rPr>
              <w:t>(605, 1005, 4, 5,</w:t>
            </w:r>
          </w:p>
          <w:p w14:paraId="12BD3992" w14:textId="77777777" w:rsidR="00FC3860" w:rsidRDefault="004E3090">
            <w:r>
              <w:rPr>
                <w:rFonts w:ascii="Consolas" w:hAnsi="Consolas"/>
                <w:sz w:val="18"/>
              </w:rPr>
              <w:t xml:space="preserve"> 'Very useful book for learning Python.', '2026-03-17');</w:t>
            </w:r>
          </w:p>
          <w:p w14:paraId="00565F40" w14:textId="77777777" w:rsidR="00FC3860" w:rsidRDefault="004E3090">
            <w:r>
              <w:rPr>
                <w:rFonts w:ascii="Consolas" w:hAnsi="Consolas"/>
                <w:sz w:val="18"/>
              </w:rPr>
              <w:t> </w:t>
            </w:r>
          </w:p>
          <w:p w14:paraId="0C90B920" w14:textId="77777777" w:rsidR="00FC3860" w:rsidRDefault="004E3090">
            <w:r>
              <w:rPr>
                <w:rFonts w:ascii="Consolas" w:hAnsi="Consolas"/>
                <w:sz w:val="18"/>
              </w:rPr>
              <w:t> </w:t>
            </w:r>
          </w:p>
          <w:p w14:paraId="271AADCF" w14:textId="77777777" w:rsidR="00FC3860" w:rsidRDefault="004E3090">
            <w:r>
              <w:rPr>
                <w:rFonts w:ascii="Consolas" w:hAnsi="Consolas"/>
                <w:sz w:val="18"/>
              </w:rPr>
              <w:t>/*=============================================================================</w:t>
            </w:r>
          </w:p>
          <w:p w14:paraId="458AB45B" w14:textId="77777777" w:rsidR="00FC3860" w:rsidRDefault="004E3090">
            <w:r>
              <w:rPr>
                <w:rFonts w:ascii="Consolas" w:hAnsi="Consolas"/>
                <w:sz w:val="18"/>
              </w:rPr>
              <w:t xml:space="preserve">   8. RETURN</w:t>
            </w:r>
          </w:p>
          <w:p w14:paraId="7535F3AA" w14:textId="77777777" w:rsidR="00FC3860" w:rsidRDefault="004E3090">
            <w:r>
              <w:rPr>
                <w:rFonts w:ascii="Consolas" w:hAnsi="Consolas"/>
                <w:sz w:val="18"/>
              </w:rPr>
              <w:t>===============================================================================*/</w:t>
            </w:r>
          </w:p>
          <w:p w14:paraId="31D1B8CB" w14:textId="77777777" w:rsidR="00FC3860" w:rsidRDefault="004E3090">
            <w:r>
              <w:rPr>
                <w:rFonts w:ascii="Consolas" w:hAnsi="Consolas"/>
                <w:sz w:val="18"/>
              </w:rPr>
              <w:t> </w:t>
            </w:r>
          </w:p>
          <w:p w14:paraId="55AB1D49" w14:textId="77777777" w:rsidR="00FC3860" w:rsidRDefault="004E3090">
            <w:r>
              <w:rPr>
                <w:rFonts w:ascii="Consolas" w:hAnsi="Consolas"/>
                <w:sz w:val="18"/>
              </w:rPr>
              <w:t>INSERT INTO Return</w:t>
            </w:r>
          </w:p>
          <w:p w14:paraId="208F55AF" w14:textId="77777777" w:rsidR="00FC3860" w:rsidRDefault="004E3090">
            <w:r>
              <w:rPr>
                <w:rFonts w:ascii="Consolas" w:hAnsi="Consolas"/>
                <w:sz w:val="18"/>
              </w:rPr>
              <w:t>(return_id, order_id, customer_id, reason,</w:t>
            </w:r>
          </w:p>
          <w:p w14:paraId="35D6DE16" w14:textId="77777777" w:rsidR="00FC3860" w:rsidRDefault="004E3090">
            <w:r>
              <w:rPr>
                <w:rFonts w:ascii="Consolas" w:hAnsi="Consolas"/>
                <w:sz w:val="18"/>
              </w:rPr>
              <w:t xml:space="preserve"> return_date, status, refund_amount)</w:t>
            </w:r>
          </w:p>
          <w:p w14:paraId="0F12BEB9" w14:textId="77777777" w:rsidR="00FC3860" w:rsidRDefault="004E3090">
            <w:r>
              <w:rPr>
                <w:rFonts w:ascii="Consolas" w:hAnsi="Consolas"/>
                <w:sz w:val="18"/>
              </w:rPr>
              <w:t>VALUES</w:t>
            </w:r>
          </w:p>
          <w:p w14:paraId="5D2B72AE" w14:textId="77777777" w:rsidR="00FC3860" w:rsidRDefault="004E3090">
            <w:r>
              <w:rPr>
                <w:rFonts w:ascii="Consolas" w:hAnsi="Consolas"/>
                <w:sz w:val="18"/>
              </w:rPr>
              <w:t>(701, 401, 1,</w:t>
            </w:r>
          </w:p>
          <w:p w14:paraId="66DB753E" w14:textId="77777777" w:rsidR="00FC3860" w:rsidRDefault="004E3090">
            <w:r>
              <w:rPr>
                <w:rFonts w:ascii="Consolas" w:hAnsi="Consolas"/>
                <w:sz w:val="18"/>
              </w:rPr>
              <w:t xml:space="preserve"> 'Product received with minor damage.',</w:t>
            </w:r>
          </w:p>
          <w:p w14:paraId="0C2DCB48" w14:textId="77777777" w:rsidR="00FC3860" w:rsidRDefault="004E3090">
            <w:r>
              <w:rPr>
                <w:rFonts w:ascii="Consolas" w:hAnsi="Consolas"/>
                <w:sz w:val="18"/>
              </w:rPr>
              <w:t xml:space="preserve"> '2026-03-12', 'Refunded', 49500.00),</w:t>
            </w:r>
          </w:p>
          <w:p w14:paraId="53DC3104" w14:textId="77777777" w:rsidR="00FC3860" w:rsidRDefault="004E3090">
            <w:r>
              <w:rPr>
                <w:rFonts w:ascii="Consolas" w:hAnsi="Consolas"/>
                <w:sz w:val="18"/>
              </w:rPr>
              <w:t> </w:t>
            </w:r>
          </w:p>
          <w:p w14:paraId="41515892" w14:textId="77777777" w:rsidR="00FC3860" w:rsidRDefault="004E3090">
            <w:r>
              <w:rPr>
                <w:rFonts w:ascii="Consolas" w:hAnsi="Consolas"/>
                <w:sz w:val="18"/>
              </w:rPr>
              <w:t>(702, 402, 2,</w:t>
            </w:r>
          </w:p>
          <w:p w14:paraId="68BFA504" w14:textId="77777777" w:rsidR="00FC3860" w:rsidRDefault="004E3090">
            <w:r>
              <w:rPr>
                <w:rFonts w:ascii="Consolas" w:hAnsi="Consolas"/>
                <w:sz w:val="18"/>
              </w:rPr>
              <w:t xml:space="preserve"> 'Wrong size received.',</w:t>
            </w:r>
          </w:p>
          <w:p w14:paraId="1B2A6B57" w14:textId="77777777" w:rsidR="00FC3860" w:rsidRDefault="004E3090">
            <w:r>
              <w:rPr>
                <w:rFonts w:ascii="Consolas" w:hAnsi="Consolas"/>
                <w:sz w:val="18"/>
              </w:rPr>
              <w:t xml:space="preserve"> '2026-03-13', 'Approved', 2040.00),</w:t>
            </w:r>
          </w:p>
          <w:p w14:paraId="456496C3" w14:textId="77777777" w:rsidR="00FC3860" w:rsidRDefault="004E3090">
            <w:r>
              <w:rPr>
                <w:rFonts w:ascii="Consolas" w:hAnsi="Consolas"/>
                <w:sz w:val="18"/>
              </w:rPr>
              <w:t> </w:t>
            </w:r>
          </w:p>
          <w:p w14:paraId="3EF88C7C" w14:textId="77777777" w:rsidR="00FC3860" w:rsidRDefault="004E3090">
            <w:r>
              <w:rPr>
                <w:rFonts w:ascii="Consolas" w:hAnsi="Consolas"/>
                <w:sz w:val="18"/>
              </w:rPr>
              <w:t>(703, 403, 3,</w:t>
            </w:r>
          </w:p>
          <w:p w14:paraId="60323C20" w14:textId="77777777" w:rsidR="00FC3860" w:rsidRDefault="004E3090">
            <w:r>
              <w:rPr>
                <w:rFonts w:ascii="Consolas" w:hAnsi="Consolas"/>
                <w:sz w:val="18"/>
              </w:rPr>
              <w:t xml:space="preserve"> 'Product does not meet expectations.',</w:t>
            </w:r>
          </w:p>
          <w:p w14:paraId="0239719E" w14:textId="77777777" w:rsidR="00FC3860" w:rsidRDefault="004E3090">
            <w:r>
              <w:rPr>
                <w:rFonts w:ascii="Consolas" w:hAnsi="Consolas"/>
                <w:sz w:val="18"/>
              </w:rPr>
              <w:t xml:space="preserve"> '2026-03-15', 'Requested', 0.00),</w:t>
            </w:r>
          </w:p>
          <w:p w14:paraId="70C873A4" w14:textId="77777777" w:rsidR="00FC3860" w:rsidRDefault="004E3090">
            <w:r>
              <w:rPr>
                <w:rFonts w:ascii="Consolas" w:hAnsi="Consolas"/>
                <w:sz w:val="18"/>
              </w:rPr>
              <w:t> </w:t>
            </w:r>
          </w:p>
          <w:p w14:paraId="55095217" w14:textId="77777777" w:rsidR="00FC3860" w:rsidRDefault="004E3090">
            <w:r>
              <w:rPr>
                <w:rFonts w:ascii="Consolas" w:hAnsi="Consolas"/>
                <w:sz w:val="18"/>
              </w:rPr>
              <w:t>(704, 404, 4,</w:t>
            </w:r>
          </w:p>
          <w:p w14:paraId="619F2255" w14:textId="77777777" w:rsidR="00FC3860" w:rsidRDefault="004E3090">
            <w:r>
              <w:rPr>
                <w:rFonts w:ascii="Consolas" w:hAnsi="Consolas"/>
                <w:sz w:val="18"/>
              </w:rPr>
              <w:t xml:space="preserve"> 'Received a different product.',</w:t>
            </w:r>
          </w:p>
          <w:p w14:paraId="30F4F8E3" w14:textId="77777777" w:rsidR="00FC3860" w:rsidRDefault="004E3090">
            <w:r>
              <w:rPr>
                <w:rFonts w:ascii="Consolas" w:hAnsi="Consolas"/>
                <w:sz w:val="18"/>
              </w:rPr>
              <w:t xml:space="preserve"> '2026-03-16', 'Approved', 2422.50),</w:t>
            </w:r>
          </w:p>
          <w:p w14:paraId="40FCE66B" w14:textId="77777777" w:rsidR="00FC3860" w:rsidRDefault="004E3090">
            <w:r>
              <w:rPr>
                <w:rFonts w:ascii="Consolas" w:hAnsi="Consolas"/>
                <w:sz w:val="18"/>
              </w:rPr>
              <w:t> </w:t>
            </w:r>
          </w:p>
          <w:p w14:paraId="41207B6D" w14:textId="77777777" w:rsidR="00FC3860" w:rsidRDefault="004E3090">
            <w:r>
              <w:rPr>
                <w:rFonts w:ascii="Consolas" w:hAnsi="Consolas"/>
                <w:sz w:val="18"/>
              </w:rPr>
              <w:t>(705, 405, 5,</w:t>
            </w:r>
          </w:p>
          <w:p w14:paraId="162BD54C" w14:textId="77777777" w:rsidR="00FC3860" w:rsidRDefault="004E3090">
            <w:r>
              <w:rPr>
                <w:rFonts w:ascii="Consolas" w:hAnsi="Consolas"/>
                <w:sz w:val="18"/>
              </w:rPr>
              <w:t xml:space="preserve"> 'Product has a manufacturing defect.',</w:t>
            </w:r>
          </w:p>
          <w:p w14:paraId="2AA29024" w14:textId="77777777" w:rsidR="00FC3860" w:rsidRDefault="004E3090">
            <w:r>
              <w:rPr>
                <w:rFonts w:ascii="Consolas" w:hAnsi="Consolas"/>
                <w:sz w:val="18"/>
              </w:rPr>
              <w:t xml:space="preserve"> '2026-03-17', 'Refunded', 54560.00);</w:t>
            </w:r>
          </w:p>
          <w:p w14:paraId="39806C27" w14:textId="77777777" w:rsidR="00FC3860" w:rsidRDefault="004E3090">
            <w:r>
              <w:rPr>
                <w:rFonts w:ascii="Consolas" w:hAnsi="Consolas"/>
                <w:sz w:val="18"/>
              </w:rPr>
              <w:t> </w:t>
            </w:r>
          </w:p>
        </w:tc>
      </w:tr>
    </w:tbl>
    <w:p w14:paraId="3DFD551E" w14:textId="77777777" w:rsidR="00027189" w:rsidRDefault="00027189">
      <w:pPr>
        <w:spacing w:after="40"/>
      </w:pPr>
    </w:p>
    <w:p w14:paraId="3AB7401B" w14:textId="77777777" w:rsidR="00027189" w:rsidRDefault="004E3090">
      <w:pPr>
        <w:pStyle w:val="BodyText"/>
        <w:spacing w:before="40" w:after="200"/>
        <w:jc w:val="center"/>
      </w:pPr>
      <w:r>
        <w:rPr>
          <w:b/>
          <w:sz w:val="22"/>
        </w:rPr>
        <w:t>Fig. 4.2: Sample Data Inserted into the Tables</w:t>
      </w:r>
    </w:p>
    <w:p w14:paraId="23232E57" w14:textId="77777777" w:rsidR="00027189" w:rsidRDefault="004E3090">
      <w:pPr>
        <w:pStyle w:val="Heading3"/>
      </w:pPr>
      <w:r>
        <w:t>4.3  Constraints and Data Integrity</w:t>
      </w:r>
    </w:p>
    <w:p w14:paraId="17B593FA" w14:textId="77777777" w:rsidR="00027189" w:rsidRDefault="004E3090">
      <w:pPr>
        <w:pStyle w:val="BodyT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2592"/>
        <w:gridCol w:w="2736"/>
        <w:gridCol w:w="2448"/>
        <w:gridCol w:w="1872"/>
      </w:tblGrid>
      <w:tr w:rsidR="00027189" w14:paraId="457DA760" w14:textId="77777777">
        <w:trPr>
          <w:jc w:val="center"/>
        </w:trPr>
        <w:tc>
          <w:tcPr>
            <w:tcW w:w="2592" w:type="dxa"/>
            <w:shd w:val="clear" w:color="auto" w:fill="D9E2F3"/>
          </w:tcPr>
          <w:p w14:paraId="2BFAA587" w14:textId="77777777" w:rsidR="00027189" w:rsidRDefault="004E3090">
            <w:pPr>
              <w:jc w:val="center"/>
            </w:pPr>
            <w:r>
              <w:rPr>
                <w:b/>
                <w:sz w:val="22"/>
              </w:rPr>
              <w:t>Constraint / Validation</w:t>
            </w:r>
          </w:p>
        </w:tc>
        <w:tc>
          <w:tcPr>
            <w:tcW w:w="2736" w:type="dxa"/>
            <w:shd w:val="clear" w:color="auto" w:fill="D9E2F3"/>
          </w:tcPr>
          <w:p w14:paraId="49ACFF5D" w14:textId="77777777" w:rsidR="00027189" w:rsidRDefault="004E3090">
            <w:pPr>
              <w:jc w:val="center"/>
            </w:pPr>
            <w:r>
              <w:rPr>
                <w:b/>
                <w:sz w:val="22"/>
              </w:rPr>
              <w:t>Applied On (Table.Column)</w:t>
            </w:r>
          </w:p>
        </w:tc>
        <w:tc>
          <w:tcPr>
            <w:tcW w:w="2448" w:type="dxa"/>
            <w:shd w:val="clear" w:color="auto" w:fill="D9E2F3"/>
          </w:tcPr>
          <w:p w14:paraId="0CCD6C07" w14:textId="77777777" w:rsidR="00027189" w:rsidRDefault="004E3090">
            <w:pPr>
              <w:jc w:val="center"/>
            </w:pPr>
            <w:r>
              <w:rPr>
                <w:b/>
                <w:sz w:val="22"/>
              </w:rPr>
              <w:t>Purpose</w:t>
            </w:r>
          </w:p>
        </w:tc>
        <w:tc>
          <w:tcPr>
            <w:tcW w:w="1872" w:type="dxa"/>
            <w:shd w:val="clear" w:color="auto" w:fill="D9E2F3"/>
          </w:tcPr>
          <w:p w14:paraId="3FB608D5" w14:textId="77777777" w:rsidR="00027189" w:rsidRDefault="004E3090">
            <w:pPr>
              <w:jc w:val="center"/>
            </w:pPr>
            <w:r>
              <w:rPr>
                <w:b/>
                <w:sz w:val="22"/>
              </w:rPr>
              <w:t>Evidence / Screenshot Ref.</w:t>
            </w:r>
          </w:p>
        </w:tc>
      </w:tr>
      <w:tr w:rsidR="00027189" w14:paraId="6489DB5B" w14:textId="77777777">
        <w:trPr>
          <w:jc w:val="center"/>
        </w:trPr>
        <w:tc>
          <w:tcPr>
            <w:tcW w:w="2592" w:type="dxa"/>
          </w:tcPr>
          <w:p w14:paraId="008AD91B" w14:textId="77777777" w:rsidR="00FC3860" w:rsidRDefault="004E3090">
            <w:r>
              <w:t>PRIMARY KEY</w:t>
            </w:r>
          </w:p>
        </w:tc>
        <w:tc>
          <w:tcPr>
            <w:tcW w:w="2736" w:type="dxa"/>
          </w:tcPr>
          <w:p w14:paraId="69B7A25E" w14:textId="77777777" w:rsidR="00FC3860" w:rsidRDefault="004E3090">
            <w:r>
              <w:t>Customer.customer_id</w:t>
            </w:r>
          </w:p>
        </w:tc>
        <w:tc>
          <w:tcPr>
            <w:tcW w:w="2448" w:type="dxa"/>
          </w:tcPr>
          <w:p w14:paraId="44DCEDE1" w14:textId="77777777" w:rsidR="00FC3860" w:rsidRDefault="004E3090">
            <w:r>
              <w:t>Uniquely identifies each customer</w:t>
            </w:r>
          </w:p>
        </w:tc>
        <w:tc>
          <w:tcPr>
            <w:tcW w:w="1872" w:type="dxa"/>
          </w:tcPr>
          <w:p w14:paraId="6A9EAE19" w14:textId="77777777" w:rsidR="00FC3860" w:rsidRDefault="004E3090">
            <w:r>
              <w:t>Fig. 4.1</w:t>
            </w:r>
          </w:p>
        </w:tc>
      </w:tr>
      <w:tr w:rsidR="00027189" w14:paraId="279D37F6" w14:textId="77777777">
        <w:trPr>
          <w:jc w:val="center"/>
        </w:trPr>
        <w:tc>
          <w:tcPr>
            <w:tcW w:w="2592" w:type="dxa"/>
          </w:tcPr>
          <w:p w14:paraId="17B12FF1" w14:textId="77777777" w:rsidR="00FC3860" w:rsidRDefault="004E3090">
            <w:r>
              <w:t>UNIQUE</w:t>
            </w:r>
          </w:p>
        </w:tc>
        <w:tc>
          <w:tcPr>
            <w:tcW w:w="2736" w:type="dxa"/>
          </w:tcPr>
          <w:p w14:paraId="0388EA06" w14:textId="77777777" w:rsidR="00FC3860" w:rsidRDefault="004E3090">
            <w:r>
              <w:t>Customer.email</w:t>
            </w:r>
          </w:p>
        </w:tc>
        <w:tc>
          <w:tcPr>
            <w:tcW w:w="2448" w:type="dxa"/>
          </w:tcPr>
          <w:p w14:paraId="3686A7DF" w14:textId="77777777" w:rsidR="00FC3860" w:rsidRDefault="004E3090">
            <w:r>
              <w:t>Prevents duplicate customer accounts</w:t>
            </w:r>
          </w:p>
        </w:tc>
        <w:tc>
          <w:tcPr>
            <w:tcW w:w="1872" w:type="dxa"/>
          </w:tcPr>
          <w:p w14:paraId="66E2D89F" w14:textId="77777777" w:rsidR="00FC3860" w:rsidRDefault="004E3090">
            <w:r>
              <w:t>Fig. 4.1</w:t>
            </w:r>
          </w:p>
        </w:tc>
      </w:tr>
      <w:tr w:rsidR="00027189" w14:paraId="63FEE4A7" w14:textId="77777777">
        <w:trPr>
          <w:jc w:val="center"/>
        </w:trPr>
        <w:tc>
          <w:tcPr>
            <w:tcW w:w="2592" w:type="dxa"/>
          </w:tcPr>
          <w:p w14:paraId="557896EE" w14:textId="77777777" w:rsidR="00FC3860" w:rsidRDefault="004E3090">
            <w:r>
              <w:t>FOREIGN KEY</w:t>
            </w:r>
          </w:p>
        </w:tc>
        <w:tc>
          <w:tcPr>
            <w:tcW w:w="2736" w:type="dxa"/>
          </w:tcPr>
          <w:p w14:paraId="0E431C01" w14:textId="77777777" w:rsidR="00FC3860" w:rsidRDefault="004E3090">
            <w:r>
              <w:t>Seller.customer_id → Customer.customer_id</w:t>
            </w:r>
          </w:p>
        </w:tc>
        <w:tc>
          <w:tcPr>
            <w:tcW w:w="2448" w:type="dxa"/>
          </w:tcPr>
          <w:p w14:paraId="3F960949" w14:textId="77777777" w:rsidR="00FC3860" w:rsidRDefault="004E3090">
            <w:r>
              <w:t>Ensures every seller is a registered customer</w:t>
            </w:r>
          </w:p>
        </w:tc>
        <w:tc>
          <w:tcPr>
            <w:tcW w:w="1872" w:type="dxa"/>
          </w:tcPr>
          <w:p w14:paraId="79EF14D3" w14:textId="77777777" w:rsidR="00FC3860" w:rsidRDefault="004E3090">
            <w:r>
              <w:t>Fig. 4.1</w:t>
            </w:r>
          </w:p>
        </w:tc>
      </w:tr>
      <w:tr w:rsidR="00027189" w14:paraId="3AFDEAE0" w14:textId="77777777">
        <w:trPr>
          <w:jc w:val="center"/>
        </w:trPr>
        <w:tc>
          <w:tcPr>
            <w:tcW w:w="2592" w:type="dxa"/>
          </w:tcPr>
          <w:p w14:paraId="4496BA34" w14:textId="77777777" w:rsidR="00FC3860" w:rsidRDefault="004E3090">
            <w:r>
              <w:t>CHECK (rating BETWEEN 0 AND 5)</w:t>
            </w:r>
          </w:p>
        </w:tc>
        <w:tc>
          <w:tcPr>
            <w:tcW w:w="2736" w:type="dxa"/>
          </w:tcPr>
          <w:p w14:paraId="65722711" w14:textId="77777777" w:rsidR="00FC3860" w:rsidRDefault="004E3090">
            <w:r>
              <w:t>Seller.rating</w:t>
            </w:r>
          </w:p>
        </w:tc>
        <w:tc>
          <w:tcPr>
            <w:tcW w:w="2448" w:type="dxa"/>
          </w:tcPr>
          <w:p w14:paraId="6751B0A2" w14:textId="77777777" w:rsidR="00FC3860" w:rsidRDefault="004E3090">
            <w:r>
              <w:t>Restricts seller rating to a valid range</w:t>
            </w:r>
          </w:p>
        </w:tc>
        <w:tc>
          <w:tcPr>
            <w:tcW w:w="1872" w:type="dxa"/>
          </w:tcPr>
          <w:p w14:paraId="43F2218D" w14:textId="77777777" w:rsidR="00FC3860" w:rsidRDefault="004E3090">
            <w:r>
              <w:t>Fig. 4.1</w:t>
            </w:r>
          </w:p>
        </w:tc>
      </w:tr>
      <w:tr w:rsidR="00027189" w14:paraId="61385C48" w14:textId="77777777">
        <w:trPr>
          <w:jc w:val="center"/>
        </w:trPr>
        <w:tc>
          <w:tcPr>
            <w:tcW w:w="2592" w:type="dxa"/>
          </w:tcPr>
          <w:p w14:paraId="3A28663F" w14:textId="77777777" w:rsidR="00FC3860" w:rsidRDefault="004E3090">
            <w:r>
              <w:lastRenderedPageBreak/>
              <w:t>CHECK (stock &gt;= 0)</w:t>
            </w:r>
          </w:p>
        </w:tc>
        <w:tc>
          <w:tcPr>
            <w:tcW w:w="2736" w:type="dxa"/>
          </w:tcPr>
          <w:p w14:paraId="3AE754AE" w14:textId="77777777" w:rsidR="00FC3860" w:rsidRDefault="004E3090">
            <w:r>
              <w:t>Product.stock</w:t>
            </w:r>
          </w:p>
        </w:tc>
        <w:tc>
          <w:tcPr>
            <w:tcW w:w="2448" w:type="dxa"/>
          </w:tcPr>
          <w:p w14:paraId="57A8703A" w14:textId="77777777" w:rsidR="00FC3860" w:rsidRDefault="004E3090">
            <w:r>
              <w:t>Prevents negative stock values</w:t>
            </w:r>
          </w:p>
        </w:tc>
        <w:tc>
          <w:tcPr>
            <w:tcW w:w="1872" w:type="dxa"/>
          </w:tcPr>
          <w:p w14:paraId="73E632D0" w14:textId="77777777" w:rsidR="00FC3860" w:rsidRDefault="004E3090">
            <w:r>
              <w:t>Fig. 4.1</w:t>
            </w:r>
          </w:p>
        </w:tc>
      </w:tr>
      <w:tr w:rsidR="00027189" w14:paraId="74B9B70E" w14:textId="77777777">
        <w:trPr>
          <w:jc w:val="center"/>
        </w:trPr>
        <w:tc>
          <w:tcPr>
            <w:tcW w:w="2592" w:type="dxa"/>
          </w:tcPr>
          <w:p w14:paraId="4A3926C6" w14:textId="77777777" w:rsidR="00FC3860" w:rsidRDefault="004E3090">
            <w:r>
              <w:t>CHECK (order_status IN (...))</w:t>
            </w:r>
          </w:p>
        </w:tc>
        <w:tc>
          <w:tcPr>
            <w:tcW w:w="2736" w:type="dxa"/>
          </w:tcPr>
          <w:p w14:paraId="0D9153FF" w14:textId="77777777" w:rsidR="00FC3860" w:rsidRDefault="004E3090">
            <w:r>
              <w:t>Orders.order_status</w:t>
            </w:r>
          </w:p>
        </w:tc>
        <w:tc>
          <w:tcPr>
            <w:tcW w:w="2448" w:type="dxa"/>
          </w:tcPr>
          <w:p w14:paraId="1B501DDA" w14:textId="77777777" w:rsidR="00FC3860" w:rsidRDefault="004E3090">
            <w:r>
              <w:t>Restricts order status to a valid defined state</w:t>
            </w:r>
          </w:p>
        </w:tc>
        <w:tc>
          <w:tcPr>
            <w:tcW w:w="1872" w:type="dxa"/>
          </w:tcPr>
          <w:p w14:paraId="6B960138" w14:textId="77777777" w:rsidR="00FC3860" w:rsidRDefault="004E3090">
            <w:r>
              <w:t>Fig. 4.1</w:t>
            </w:r>
          </w:p>
        </w:tc>
      </w:tr>
      <w:tr w:rsidR="00027189" w14:paraId="62A54419" w14:textId="77777777">
        <w:trPr>
          <w:jc w:val="center"/>
        </w:trPr>
        <w:tc>
          <w:tcPr>
            <w:tcW w:w="2592" w:type="dxa"/>
          </w:tcPr>
          <w:p w14:paraId="13B07BB7" w14:textId="77777777" w:rsidR="00FC3860" w:rsidRDefault="004E3090">
            <w:r>
              <w:t>CHECK (rating BETWEEN 1 AND 5)</w:t>
            </w:r>
          </w:p>
        </w:tc>
        <w:tc>
          <w:tcPr>
            <w:tcW w:w="2736" w:type="dxa"/>
          </w:tcPr>
          <w:p w14:paraId="7486D70C" w14:textId="77777777" w:rsidR="00FC3860" w:rsidRDefault="004E3090">
            <w:r>
              <w:t>Review.rating</w:t>
            </w:r>
          </w:p>
        </w:tc>
        <w:tc>
          <w:tcPr>
            <w:tcW w:w="2448" w:type="dxa"/>
          </w:tcPr>
          <w:p w14:paraId="73F4D0B5" w14:textId="77777777" w:rsidR="00FC3860" w:rsidRDefault="004E3090">
            <w:r>
              <w:t>Ensures review ratings stay within a valid scale</w:t>
            </w:r>
          </w:p>
        </w:tc>
        <w:tc>
          <w:tcPr>
            <w:tcW w:w="1872" w:type="dxa"/>
          </w:tcPr>
          <w:p w14:paraId="11F79895" w14:textId="77777777" w:rsidR="00FC3860" w:rsidRDefault="004E3090">
            <w:r>
              <w:t>Fig. 4.1</w:t>
            </w:r>
          </w:p>
        </w:tc>
      </w:tr>
      <w:tr w:rsidR="00027189" w14:paraId="07A5C3C8" w14:textId="77777777">
        <w:trPr>
          <w:jc w:val="center"/>
        </w:trPr>
        <w:tc>
          <w:tcPr>
            <w:tcW w:w="2592" w:type="dxa"/>
          </w:tcPr>
          <w:p w14:paraId="79326738" w14:textId="77777777" w:rsidR="00FC3860" w:rsidRDefault="004E3090">
            <w:r>
              <w:t>CHECK (refund_amount &gt;= 0)</w:t>
            </w:r>
          </w:p>
        </w:tc>
        <w:tc>
          <w:tcPr>
            <w:tcW w:w="2736" w:type="dxa"/>
          </w:tcPr>
          <w:p w14:paraId="1DAEBE04" w14:textId="77777777" w:rsidR="00FC3860" w:rsidRDefault="004E3090">
            <w:r>
              <w:t>Return.refund_amount</w:t>
            </w:r>
          </w:p>
        </w:tc>
        <w:tc>
          <w:tcPr>
            <w:tcW w:w="2448" w:type="dxa"/>
          </w:tcPr>
          <w:p w14:paraId="53BC5DDE" w14:textId="77777777" w:rsidR="00FC3860" w:rsidRDefault="004E3090">
            <w:r>
              <w:t>Prevents negative refund amounts</w:t>
            </w:r>
          </w:p>
        </w:tc>
        <w:tc>
          <w:tcPr>
            <w:tcW w:w="1872" w:type="dxa"/>
          </w:tcPr>
          <w:p w14:paraId="7C69F33F" w14:textId="77777777" w:rsidR="00FC3860" w:rsidRDefault="004E3090">
            <w:r>
              <w:t>Fig. 4.1</w:t>
            </w:r>
          </w:p>
        </w:tc>
      </w:tr>
    </w:tbl>
    <w:p w14:paraId="7D5487ED" w14:textId="77777777" w:rsidR="00027189" w:rsidRDefault="00027189">
      <w:pPr>
        <w:spacing w:after="40"/>
      </w:pPr>
    </w:p>
    <w:p w14:paraId="2EEF78BF" w14:textId="77777777" w:rsidR="00027189" w:rsidRDefault="004E3090">
      <w:pPr>
        <w:pStyle w:val="Heading3"/>
      </w:pPr>
      <w:r>
        <w:t>4.4  Data Validation Rules</w:t>
      </w:r>
    </w:p>
    <w:p w14:paraId="33F815B9" w14:textId="77777777" w:rsidR="00027189" w:rsidRDefault="004E3090">
      <w:pPr>
        <w:pStyle w:val="BodyText"/>
      </w:pPr>
      <w:r>
        <w:t>Duplicate customer emails and seller shop names are prevented by UNIQUE constraints, and every foreign key column (Seller.customer_id, Product.seller_id, Product.category_id, Cart.customer_id/product_id, Orders.customer_id, Review.product_id/customer_id, Return.order_id/customer_id) is validated against its parent table so that orphan records cannot be inserted. CHECK constraints reject out-of-range ratings, negative stock, negative refund amounts and invalid order/return status values at the moment of inse</w:t>
      </w:r>
      <w:r>
        <w:t>rtion. For example, attempting to insert a Seller row referencing a customer_id that does not exist in the Customer table is rejected by PostgreSQL with a foreign key violation error, demonstrating that referential integrity is enforced by the database rather than by application code.</w:t>
      </w:r>
    </w:p>
    <w:tbl>
      <w:tblPr>
        <w:tblStyle w:val="TableGrid"/>
        <w:tblW w:w="0" w:type="auto"/>
        <w:jc w:val="center"/>
        <w:tblLayout w:type="fixed"/>
        <w:tblLook w:val="04A0" w:firstRow="1" w:lastRow="0" w:firstColumn="1" w:lastColumn="0" w:noHBand="0" w:noVBand="1"/>
      </w:tblPr>
      <w:tblGrid>
        <w:gridCol w:w="9504"/>
      </w:tblGrid>
      <w:tr w:rsidR="00027189" w14:paraId="063545FF" w14:textId="77777777">
        <w:trPr>
          <w:jc w:val="center"/>
        </w:trPr>
        <w:tc>
          <w:tcPr>
            <w:tcW w:w="9504" w:type="dxa"/>
          </w:tcPr>
          <w:p w14:paraId="52FB1A85" w14:textId="51A533EC" w:rsidR="00027189" w:rsidRDefault="00CF3BD2" w:rsidP="00CF3BD2">
            <w:r w:rsidRPr="00CF3BD2">
              <w:rPr>
                <w:noProof/>
              </w:rPr>
              <w:drawing>
                <wp:inline distT="0" distB="0" distL="0" distR="0" wp14:anchorId="49C5C667" wp14:editId="43594186">
                  <wp:extent cx="5897880" cy="1602740"/>
                  <wp:effectExtent l="0" t="0" r="7620" b="0"/>
                  <wp:docPr id="96997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73508" name=""/>
                          <pic:cNvPicPr/>
                        </pic:nvPicPr>
                        <pic:blipFill>
                          <a:blip r:embed="rId15"/>
                          <a:stretch>
                            <a:fillRect/>
                          </a:stretch>
                        </pic:blipFill>
                        <pic:spPr>
                          <a:xfrm>
                            <a:off x="0" y="0"/>
                            <a:ext cx="5897880" cy="1602740"/>
                          </a:xfrm>
                          <a:prstGeom prst="rect">
                            <a:avLst/>
                          </a:prstGeom>
                        </pic:spPr>
                      </pic:pic>
                    </a:graphicData>
                  </a:graphic>
                </wp:inline>
              </w:drawing>
            </w:r>
          </w:p>
        </w:tc>
      </w:tr>
    </w:tbl>
    <w:p w14:paraId="44CB0DC5" w14:textId="77777777" w:rsidR="00027189" w:rsidRDefault="00027189">
      <w:pPr>
        <w:spacing w:after="40"/>
      </w:pPr>
    </w:p>
    <w:p w14:paraId="3CDC1901" w14:textId="44EFA158" w:rsidR="00027189" w:rsidRDefault="004E3090">
      <w:pPr>
        <w:pStyle w:val="BodyText"/>
        <w:spacing w:before="40" w:after="200"/>
        <w:jc w:val="center"/>
      </w:pPr>
      <w:r>
        <w:rPr>
          <w:b/>
          <w:sz w:val="22"/>
        </w:rPr>
        <w:t>Fig. 4.</w:t>
      </w:r>
      <w:r w:rsidR="00542319">
        <w:rPr>
          <w:b/>
          <w:sz w:val="22"/>
        </w:rPr>
        <w:t>2</w:t>
      </w:r>
      <w:r>
        <w:rPr>
          <w:b/>
          <w:sz w:val="22"/>
        </w:rPr>
        <w:t>: Referential Integrity Enforced by the Database</w:t>
      </w:r>
    </w:p>
    <w:p w14:paraId="62B81E6B" w14:textId="77777777" w:rsidR="00027189" w:rsidRDefault="004E3090">
      <w:r>
        <w:br w:type="page"/>
      </w:r>
    </w:p>
    <w:p w14:paraId="4C73CDA8" w14:textId="77777777" w:rsidR="00027189" w:rsidRDefault="004E3090">
      <w:pPr>
        <w:pStyle w:val="Heading2"/>
      </w:pPr>
      <w:r>
        <w:lastRenderedPageBreak/>
        <w:t>CHAPTER 5: SQL OPERATIONS AND QUERIES</w:t>
      </w:r>
    </w:p>
    <w:p w14:paraId="11A57742" w14:textId="77777777" w:rsidR="00027189" w:rsidRDefault="004E3090">
      <w:pPr>
        <w:pStyle w:val="BodyText"/>
      </w:pPr>
      <w:r>
        <w:rPr>
          <w:i/>
          <w:color w:val="595959"/>
          <w:sz w:val="22"/>
        </w:rPr>
        <w:t>For every query, give the purpose, the SQL statement and the output. Number them continuously (Q1, Q2, …). A minimum of fifteen queries covering all the sub-sections below is expected.</w:t>
      </w:r>
    </w:p>
    <w:p w14:paraId="13DCCE8F" w14:textId="77777777" w:rsidR="00027189" w:rsidRDefault="004E3090">
      <w:pPr>
        <w:pStyle w:val="Heading3"/>
      </w:pPr>
      <w:r>
        <w:t>5.1  DQL – Basic Retrieval Queries</w:t>
      </w:r>
    </w:p>
    <w:p w14:paraId="18ED048A" w14:textId="77777777" w:rsidR="00027189" w:rsidRDefault="004E3090">
      <w:pPr>
        <w:pStyle w:val="BodyT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864"/>
        <w:gridCol w:w="3024"/>
        <w:gridCol w:w="4176"/>
        <w:gridCol w:w="1584"/>
      </w:tblGrid>
      <w:tr w:rsidR="00027189" w14:paraId="4D71AD69" w14:textId="77777777">
        <w:trPr>
          <w:jc w:val="center"/>
        </w:trPr>
        <w:tc>
          <w:tcPr>
            <w:tcW w:w="864" w:type="dxa"/>
            <w:shd w:val="clear" w:color="auto" w:fill="D9E2F3"/>
          </w:tcPr>
          <w:p w14:paraId="57D3EBA3" w14:textId="77777777" w:rsidR="00027189" w:rsidRDefault="004E3090">
            <w:pPr>
              <w:jc w:val="center"/>
            </w:pPr>
            <w:r>
              <w:rPr>
                <w:b/>
                <w:sz w:val="22"/>
              </w:rPr>
              <w:t>Q.No</w:t>
            </w:r>
          </w:p>
        </w:tc>
        <w:tc>
          <w:tcPr>
            <w:tcW w:w="3024" w:type="dxa"/>
            <w:shd w:val="clear" w:color="auto" w:fill="D9E2F3"/>
          </w:tcPr>
          <w:p w14:paraId="7803AD52" w14:textId="77777777" w:rsidR="00027189" w:rsidRDefault="004E3090">
            <w:pPr>
              <w:jc w:val="center"/>
            </w:pPr>
            <w:r>
              <w:rPr>
                <w:b/>
                <w:sz w:val="22"/>
              </w:rPr>
              <w:t>Purpose of the Query</w:t>
            </w:r>
          </w:p>
        </w:tc>
        <w:tc>
          <w:tcPr>
            <w:tcW w:w="4176" w:type="dxa"/>
            <w:shd w:val="clear" w:color="auto" w:fill="D9E2F3"/>
          </w:tcPr>
          <w:p w14:paraId="401D0C37" w14:textId="77777777" w:rsidR="00027189" w:rsidRDefault="004E3090">
            <w:pPr>
              <w:jc w:val="center"/>
            </w:pPr>
            <w:r>
              <w:rPr>
                <w:b/>
                <w:sz w:val="22"/>
              </w:rPr>
              <w:t>SQL Statement</w:t>
            </w:r>
          </w:p>
        </w:tc>
        <w:tc>
          <w:tcPr>
            <w:tcW w:w="1584" w:type="dxa"/>
            <w:shd w:val="clear" w:color="auto" w:fill="D9E2F3"/>
          </w:tcPr>
          <w:p w14:paraId="356A6356" w14:textId="77777777" w:rsidR="00027189" w:rsidRDefault="004E3090">
            <w:pPr>
              <w:jc w:val="center"/>
            </w:pPr>
            <w:r>
              <w:rPr>
                <w:b/>
                <w:sz w:val="22"/>
              </w:rPr>
              <w:t>Output Ref.</w:t>
            </w:r>
          </w:p>
        </w:tc>
      </w:tr>
      <w:tr w:rsidR="00027189" w14:paraId="1F97D5ED" w14:textId="77777777">
        <w:trPr>
          <w:jc w:val="center"/>
        </w:trPr>
        <w:tc>
          <w:tcPr>
            <w:tcW w:w="864" w:type="dxa"/>
          </w:tcPr>
          <w:p w14:paraId="1D1686D0" w14:textId="77777777" w:rsidR="00FC3860" w:rsidRDefault="004E3090">
            <w:r>
              <w:t>Q1</w:t>
            </w:r>
          </w:p>
        </w:tc>
        <w:tc>
          <w:tcPr>
            <w:tcW w:w="3024" w:type="dxa"/>
          </w:tcPr>
          <w:p w14:paraId="043EA219" w14:textId="77777777" w:rsidR="00FC3860" w:rsidRDefault="004E3090">
            <w:r>
              <w:t>List all customers who registered in January 2026</w:t>
            </w:r>
          </w:p>
        </w:tc>
        <w:tc>
          <w:tcPr>
            <w:tcW w:w="4176" w:type="dxa"/>
          </w:tcPr>
          <w:p w14:paraId="71DD45F6" w14:textId="77777777" w:rsidR="00FC3860" w:rsidRDefault="004E3090">
            <w:r>
              <w:t>SELECT * FROM Customer WHERE registration_date BETWEEN '2026-01-01' AND '2026-01-31';</w:t>
            </w:r>
          </w:p>
        </w:tc>
        <w:tc>
          <w:tcPr>
            <w:tcW w:w="1584" w:type="dxa"/>
          </w:tcPr>
          <w:p w14:paraId="50D1E700" w14:textId="77777777" w:rsidR="00FC3860" w:rsidRDefault="004E3090">
            <w:r>
              <w:t>—</w:t>
            </w:r>
          </w:p>
        </w:tc>
      </w:tr>
      <w:tr w:rsidR="00027189" w14:paraId="6DA0AAB7" w14:textId="77777777">
        <w:trPr>
          <w:jc w:val="center"/>
        </w:trPr>
        <w:tc>
          <w:tcPr>
            <w:tcW w:w="864" w:type="dxa"/>
          </w:tcPr>
          <w:p w14:paraId="1EF6A04B" w14:textId="77777777" w:rsidR="00FC3860" w:rsidRDefault="004E3090">
            <w:r>
              <w:t>Q2</w:t>
            </w:r>
          </w:p>
        </w:tc>
        <w:tc>
          <w:tcPr>
            <w:tcW w:w="3024" w:type="dxa"/>
          </w:tcPr>
          <w:p w14:paraId="767023C0" w14:textId="77777777" w:rsidR="00FC3860" w:rsidRDefault="004E3090">
            <w:r>
              <w:t>Display products priced above 50,000</w:t>
            </w:r>
          </w:p>
        </w:tc>
        <w:tc>
          <w:tcPr>
            <w:tcW w:w="4176" w:type="dxa"/>
          </w:tcPr>
          <w:p w14:paraId="47187A08" w14:textId="77777777" w:rsidR="00FC3860" w:rsidRDefault="004E3090">
            <w:r>
              <w:t>SELECT product_name, price FROM Product WHERE price &gt; 50000;</w:t>
            </w:r>
          </w:p>
        </w:tc>
        <w:tc>
          <w:tcPr>
            <w:tcW w:w="1584" w:type="dxa"/>
          </w:tcPr>
          <w:p w14:paraId="110E535C" w14:textId="77777777" w:rsidR="00FC3860" w:rsidRDefault="004E3090">
            <w:r>
              <w:t>—</w:t>
            </w:r>
          </w:p>
        </w:tc>
      </w:tr>
      <w:tr w:rsidR="00027189" w14:paraId="5F6AB19F" w14:textId="77777777">
        <w:trPr>
          <w:jc w:val="center"/>
        </w:trPr>
        <w:tc>
          <w:tcPr>
            <w:tcW w:w="864" w:type="dxa"/>
          </w:tcPr>
          <w:p w14:paraId="47C21475" w14:textId="77777777" w:rsidR="00FC3860" w:rsidRDefault="004E3090">
            <w:r>
              <w:t>Q3</w:t>
            </w:r>
          </w:p>
        </w:tc>
        <w:tc>
          <w:tcPr>
            <w:tcW w:w="3024" w:type="dxa"/>
          </w:tcPr>
          <w:p w14:paraId="7B97AE95" w14:textId="77777777" w:rsidR="00FC3860" w:rsidRDefault="004E3090">
            <w:r>
              <w:t>List all orders sorted by order date, latest first</w:t>
            </w:r>
          </w:p>
        </w:tc>
        <w:tc>
          <w:tcPr>
            <w:tcW w:w="4176" w:type="dxa"/>
          </w:tcPr>
          <w:p w14:paraId="0511816B" w14:textId="77777777" w:rsidR="00FC3860" w:rsidRDefault="004E3090">
            <w:r>
              <w:t>SELECT * FROM Orders ORDER BY order_date DESC;</w:t>
            </w:r>
          </w:p>
        </w:tc>
        <w:tc>
          <w:tcPr>
            <w:tcW w:w="1584" w:type="dxa"/>
          </w:tcPr>
          <w:p w14:paraId="0B9E9FF2" w14:textId="77777777" w:rsidR="00FC3860" w:rsidRDefault="004E3090">
            <w:r>
              <w:t>—</w:t>
            </w:r>
          </w:p>
        </w:tc>
      </w:tr>
      <w:tr w:rsidR="00027189" w14:paraId="11475F88" w14:textId="77777777">
        <w:trPr>
          <w:jc w:val="center"/>
        </w:trPr>
        <w:tc>
          <w:tcPr>
            <w:tcW w:w="864" w:type="dxa"/>
          </w:tcPr>
          <w:p w14:paraId="1B2D0F22" w14:textId="77777777" w:rsidR="00FC3860" w:rsidRDefault="004E3090">
            <w:r>
              <w:t>Q4</w:t>
            </w:r>
          </w:p>
        </w:tc>
        <w:tc>
          <w:tcPr>
            <w:tcW w:w="3024" w:type="dxa"/>
          </w:tcPr>
          <w:p w14:paraId="2AAA542F" w14:textId="77777777" w:rsidR="00FC3860" w:rsidRDefault="004E3090">
            <w:r>
              <w:t>Find sellers with a rating above 4.5</w:t>
            </w:r>
          </w:p>
        </w:tc>
        <w:tc>
          <w:tcPr>
            <w:tcW w:w="4176" w:type="dxa"/>
          </w:tcPr>
          <w:p w14:paraId="636C57D4" w14:textId="77777777" w:rsidR="00FC3860" w:rsidRDefault="004E3090">
            <w:r>
              <w:t>SELECT shop_name, rating FROM Seller WHERE rating &gt; 4.5;</w:t>
            </w:r>
          </w:p>
        </w:tc>
        <w:tc>
          <w:tcPr>
            <w:tcW w:w="1584" w:type="dxa"/>
          </w:tcPr>
          <w:p w14:paraId="4E72482A" w14:textId="77777777" w:rsidR="00FC3860" w:rsidRDefault="004E3090">
            <w:r>
              <w:t>—</w:t>
            </w:r>
          </w:p>
        </w:tc>
      </w:tr>
      <w:tr w:rsidR="00027189" w14:paraId="79856605" w14:textId="77777777">
        <w:trPr>
          <w:jc w:val="center"/>
        </w:trPr>
        <w:tc>
          <w:tcPr>
            <w:tcW w:w="864" w:type="dxa"/>
          </w:tcPr>
          <w:p w14:paraId="7A28A9F0" w14:textId="77777777" w:rsidR="00FC3860" w:rsidRDefault="004E3090">
            <w:r>
              <w:t>Q5</w:t>
            </w:r>
          </w:p>
        </w:tc>
        <w:tc>
          <w:tcPr>
            <w:tcW w:w="3024" w:type="dxa"/>
          </w:tcPr>
          <w:p w14:paraId="050C4B9C" w14:textId="77777777" w:rsidR="00FC3860" w:rsidRDefault="004E3090">
            <w:r>
              <w:t>Display distinct product categories used in the Product table</w:t>
            </w:r>
          </w:p>
        </w:tc>
        <w:tc>
          <w:tcPr>
            <w:tcW w:w="4176" w:type="dxa"/>
          </w:tcPr>
          <w:p w14:paraId="43BD570B" w14:textId="77777777" w:rsidR="00FC3860" w:rsidRDefault="004E3090">
            <w:r>
              <w:t>SELECT DISTINCT category_id FROM Product;</w:t>
            </w:r>
          </w:p>
        </w:tc>
        <w:tc>
          <w:tcPr>
            <w:tcW w:w="1584" w:type="dxa"/>
          </w:tcPr>
          <w:p w14:paraId="51C123C0" w14:textId="77777777" w:rsidR="00FC3860" w:rsidRDefault="004E3090">
            <w:r>
              <w:t>—</w:t>
            </w:r>
          </w:p>
        </w:tc>
      </w:tr>
    </w:tbl>
    <w:p w14:paraId="0DA7D5E4" w14:textId="77777777" w:rsidR="00027189" w:rsidRDefault="00027189">
      <w:pPr>
        <w:spacing w:after="40"/>
      </w:pPr>
    </w:p>
    <w:p w14:paraId="7AC539E8" w14:textId="77777777" w:rsidR="00027189" w:rsidRDefault="004E3090">
      <w:pPr>
        <w:pStyle w:val="Heading3"/>
      </w:pPr>
      <w:r>
        <w:t>5.2  Join Operations</w:t>
      </w:r>
    </w:p>
    <w:p w14:paraId="7B4B6E51" w14:textId="77777777" w:rsidR="00027189" w:rsidRDefault="004E3090">
      <w:pPr>
        <w:pStyle w:val="BodyText"/>
      </w:pPr>
      <w:r>
        <w:rPr>
          <w:i/>
          <w:color w:val="595959"/>
          <w:sz w:val="22"/>
        </w:rPr>
        <w:t>Include natural join, equi join, inner join, left outer, right outer and full outer join.</w:t>
      </w:r>
    </w:p>
    <w:p w14:paraId="17D40F24" w14:textId="77777777" w:rsidR="00027189" w:rsidRDefault="004E3090">
      <w:pPr>
        <w:pStyle w:val="BodyT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6AAC2B85" w14:textId="77777777">
        <w:trPr>
          <w:jc w:val="center"/>
        </w:trPr>
        <w:tc>
          <w:tcPr>
            <w:tcW w:w="864" w:type="dxa"/>
            <w:shd w:val="clear" w:color="auto" w:fill="D9E2F3"/>
          </w:tcPr>
          <w:p w14:paraId="3D559957" w14:textId="77777777" w:rsidR="00027189" w:rsidRDefault="004E3090">
            <w:pPr>
              <w:jc w:val="center"/>
            </w:pPr>
            <w:r>
              <w:rPr>
                <w:b/>
                <w:sz w:val="22"/>
              </w:rPr>
              <w:t>Q.No</w:t>
            </w:r>
          </w:p>
        </w:tc>
        <w:tc>
          <w:tcPr>
            <w:tcW w:w="2304" w:type="dxa"/>
            <w:shd w:val="clear" w:color="auto" w:fill="D9E2F3"/>
          </w:tcPr>
          <w:p w14:paraId="17E88077" w14:textId="77777777" w:rsidR="00027189" w:rsidRDefault="004E3090">
            <w:pPr>
              <w:jc w:val="center"/>
            </w:pPr>
            <w:r>
              <w:rPr>
                <w:b/>
                <w:sz w:val="22"/>
              </w:rPr>
              <w:t>Type of Join</w:t>
            </w:r>
          </w:p>
        </w:tc>
        <w:tc>
          <w:tcPr>
            <w:tcW w:w="4896" w:type="dxa"/>
            <w:shd w:val="clear" w:color="auto" w:fill="D9E2F3"/>
          </w:tcPr>
          <w:p w14:paraId="4D95113F" w14:textId="77777777" w:rsidR="00027189" w:rsidRDefault="004E3090">
            <w:pPr>
              <w:jc w:val="center"/>
            </w:pPr>
            <w:r>
              <w:rPr>
                <w:b/>
                <w:sz w:val="22"/>
              </w:rPr>
              <w:t>SQL Statement</w:t>
            </w:r>
          </w:p>
        </w:tc>
        <w:tc>
          <w:tcPr>
            <w:tcW w:w="1584" w:type="dxa"/>
            <w:shd w:val="clear" w:color="auto" w:fill="D9E2F3"/>
          </w:tcPr>
          <w:p w14:paraId="6AC38AAE" w14:textId="77777777" w:rsidR="00027189" w:rsidRDefault="004E3090">
            <w:pPr>
              <w:jc w:val="center"/>
            </w:pPr>
            <w:r>
              <w:rPr>
                <w:b/>
                <w:sz w:val="22"/>
              </w:rPr>
              <w:t>Output Ref.</w:t>
            </w:r>
          </w:p>
        </w:tc>
      </w:tr>
      <w:tr w:rsidR="00027189" w14:paraId="7954C07C" w14:textId="77777777">
        <w:trPr>
          <w:jc w:val="center"/>
        </w:trPr>
        <w:tc>
          <w:tcPr>
            <w:tcW w:w="864" w:type="dxa"/>
          </w:tcPr>
          <w:p w14:paraId="6A0E8640" w14:textId="77777777" w:rsidR="00FC3860" w:rsidRDefault="004E3090">
            <w:r>
              <w:t>Q6</w:t>
            </w:r>
          </w:p>
        </w:tc>
        <w:tc>
          <w:tcPr>
            <w:tcW w:w="2304" w:type="dxa"/>
          </w:tcPr>
          <w:p w14:paraId="4A412588" w14:textId="77777777" w:rsidR="00FC3860" w:rsidRDefault="004E3090">
            <w:r>
              <w:t>Natural Join</w:t>
            </w:r>
          </w:p>
        </w:tc>
        <w:tc>
          <w:tcPr>
            <w:tcW w:w="4896" w:type="dxa"/>
          </w:tcPr>
          <w:p w14:paraId="4049BBE8" w14:textId="77777777" w:rsidR="00FC3860" w:rsidRDefault="004E3090">
            <w:r>
              <w:t>SELECT * FROM Product NATURAL JOIN Category;</w:t>
            </w:r>
          </w:p>
        </w:tc>
        <w:tc>
          <w:tcPr>
            <w:tcW w:w="1584" w:type="dxa"/>
          </w:tcPr>
          <w:p w14:paraId="67BA8387" w14:textId="77777777" w:rsidR="00FC3860" w:rsidRDefault="004E3090">
            <w:r>
              <w:t>—</w:t>
            </w:r>
          </w:p>
        </w:tc>
      </w:tr>
      <w:tr w:rsidR="00027189" w14:paraId="5DBB3CB4" w14:textId="77777777">
        <w:trPr>
          <w:jc w:val="center"/>
        </w:trPr>
        <w:tc>
          <w:tcPr>
            <w:tcW w:w="864" w:type="dxa"/>
          </w:tcPr>
          <w:p w14:paraId="43694B35" w14:textId="77777777" w:rsidR="00FC3860" w:rsidRDefault="004E3090">
            <w:r>
              <w:t>Q7</w:t>
            </w:r>
          </w:p>
        </w:tc>
        <w:tc>
          <w:tcPr>
            <w:tcW w:w="2304" w:type="dxa"/>
          </w:tcPr>
          <w:p w14:paraId="39771B54" w14:textId="77777777" w:rsidR="00FC3860" w:rsidRDefault="004E3090">
            <w:r>
              <w:t>Equi Join</w:t>
            </w:r>
          </w:p>
        </w:tc>
        <w:tc>
          <w:tcPr>
            <w:tcW w:w="4896" w:type="dxa"/>
          </w:tcPr>
          <w:p w14:paraId="29602EA6" w14:textId="77777777" w:rsidR="00FC3860" w:rsidRDefault="004E3090">
            <w:r>
              <w:t>SELECT p.product_name, c.category_name FROM Product p, Category c WHERE p.category_id = c.category_id;</w:t>
            </w:r>
          </w:p>
        </w:tc>
        <w:tc>
          <w:tcPr>
            <w:tcW w:w="1584" w:type="dxa"/>
          </w:tcPr>
          <w:p w14:paraId="69EA5491" w14:textId="77777777" w:rsidR="00FC3860" w:rsidRDefault="004E3090">
            <w:r>
              <w:t>—</w:t>
            </w:r>
          </w:p>
        </w:tc>
      </w:tr>
      <w:tr w:rsidR="00027189" w14:paraId="503DB2F7" w14:textId="77777777">
        <w:trPr>
          <w:jc w:val="center"/>
        </w:trPr>
        <w:tc>
          <w:tcPr>
            <w:tcW w:w="864" w:type="dxa"/>
          </w:tcPr>
          <w:p w14:paraId="7314B328" w14:textId="77777777" w:rsidR="00FC3860" w:rsidRDefault="004E3090">
            <w:r>
              <w:t>Q8</w:t>
            </w:r>
          </w:p>
        </w:tc>
        <w:tc>
          <w:tcPr>
            <w:tcW w:w="2304" w:type="dxa"/>
          </w:tcPr>
          <w:p w14:paraId="7C2A09B4" w14:textId="77777777" w:rsidR="00FC3860" w:rsidRDefault="004E3090">
            <w:r>
              <w:t>Inner Join</w:t>
            </w:r>
          </w:p>
        </w:tc>
        <w:tc>
          <w:tcPr>
            <w:tcW w:w="4896" w:type="dxa"/>
          </w:tcPr>
          <w:p w14:paraId="73C3281D" w14:textId="77777777" w:rsidR="00FC3860" w:rsidRDefault="004E3090">
            <w:r>
              <w:t>SELECT o.order_id, cu.first_name, cu.last_name FROM Orders o INNER JOIN Customer cu ON o.customer_id = cu.customer_id;</w:t>
            </w:r>
          </w:p>
        </w:tc>
        <w:tc>
          <w:tcPr>
            <w:tcW w:w="1584" w:type="dxa"/>
          </w:tcPr>
          <w:p w14:paraId="20E6C5C4" w14:textId="77777777" w:rsidR="00FC3860" w:rsidRDefault="004E3090">
            <w:r>
              <w:t>—</w:t>
            </w:r>
          </w:p>
        </w:tc>
      </w:tr>
      <w:tr w:rsidR="00027189" w14:paraId="0A619602" w14:textId="77777777">
        <w:trPr>
          <w:jc w:val="center"/>
        </w:trPr>
        <w:tc>
          <w:tcPr>
            <w:tcW w:w="864" w:type="dxa"/>
          </w:tcPr>
          <w:p w14:paraId="6A078180" w14:textId="77777777" w:rsidR="00FC3860" w:rsidRDefault="004E3090">
            <w:r>
              <w:t>Q9</w:t>
            </w:r>
          </w:p>
        </w:tc>
        <w:tc>
          <w:tcPr>
            <w:tcW w:w="2304" w:type="dxa"/>
          </w:tcPr>
          <w:p w14:paraId="3CFFE830" w14:textId="77777777" w:rsidR="00FC3860" w:rsidRDefault="004E3090">
            <w:r>
              <w:t>Left Outer Join</w:t>
            </w:r>
          </w:p>
        </w:tc>
        <w:tc>
          <w:tcPr>
            <w:tcW w:w="4896" w:type="dxa"/>
          </w:tcPr>
          <w:p w14:paraId="407B475D" w14:textId="77777777" w:rsidR="00FC3860" w:rsidRDefault="004E3090">
            <w:r>
              <w:t>SELECT cu.customer_id, cu.first_name, o.order_id FROM Customer cu LEFT OUTER JOIN Orders o ON cu.customer_id = o.customer_id;</w:t>
            </w:r>
          </w:p>
        </w:tc>
        <w:tc>
          <w:tcPr>
            <w:tcW w:w="1584" w:type="dxa"/>
          </w:tcPr>
          <w:p w14:paraId="546D9107" w14:textId="77777777" w:rsidR="00FC3860" w:rsidRDefault="004E3090">
            <w:r>
              <w:t>—</w:t>
            </w:r>
          </w:p>
        </w:tc>
      </w:tr>
      <w:tr w:rsidR="00027189" w14:paraId="16876455" w14:textId="77777777">
        <w:trPr>
          <w:jc w:val="center"/>
        </w:trPr>
        <w:tc>
          <w:tcPr>
            <w:tcW w:w="864" w:type="dxa"/>
          </w:tcPr>
          <w:p w14:paraId="5CC483BF" w14:textId="77777777" w:rsidR="00FC3860" w:rsidRDefault="004E3090">
            <w:r>
              <w:t>Q10</w:t>
            </w:r>
          </w:p>
        </w:tc>
        <w:tc>
          <w:tcPr>
            <w:tcW w:w="2304" w:type="dxa"/>
          </w:tcPr>
          <w:p w14:paraId="79FF18FD" w14:textId="77777777" w:rsidR="00FC3860" w:rsidRDefault="004E3090">
            <w:r>
              <w:t>Right Outer Join</w:t>
            </w:r>
          </w:p>
        </w:tc>
        <w:tc>
          <w:tcPr>
            <w:tcW w:w="4896" w:type="dxa"/>
          </w:tcPr>
          <w:p w14:paraId="4A6EA39C" w14:textId="77777777" w:rsidR="00FC3860" w:rsidRDefault="004E3090">
            <w:r>
              <w:t>SELECT p.product_name, r.review_id FROM Review r RIGHT OUTER JOIN Product p ON r.product_id = p.product_id;</w:t>
            </w:r>
          </w:p>
        </w:tc>
        <w:tc>
          <w:tcPr>
            <w:tcW w:w="1584" w:type="dxa"/>
          </w:tcPr>
          <w:p w14:paraId="118781B3" w14:textId="77777777" w:rsidR="00FC3860" w:rsidRDefault="004E3090">
            <w:r>
              <w:t>—</w:t>
            </w:r>
          </w:p>
        </w:tc>
      </w:tr>
      <w:tr w:rsidR="00027189" w14:paraId="24DB8F46" w14:textId="77777777">
        <w:trPr>
          <w:jc w:val="center"/>
        </w:trPr>
        <w:tc>
          <w:tcPr>
            <w:tcW w:w="864" w:type="dxa"/>
          </w:tcPr>
          <w:p w14:paraId="6320BC1C" w14:textId="77777777" w:rsidR="00FC3860" w:rsidRDefault="004E3090">
            <w:r>
              <w:lastRenderedPageBreak/>
              <w:t>Q11</w:t>
            </w:r>
          </w:p>
        </w:tc>
        <w:tc>
          <w:tcPr>
            <w:tcW w:w="2304" w:type="dxa"/>
          </w:tcPr>
          <w:p w14:paraId="79DD76F4" w14:textId="77777777" w:rsidR="00FC3860" w:rsidRDefault="004E3090">
            <w:r>
              <w:t>Full Outer Join</w:t>
            </w:r>
          </w:p>
        </w:tc>
        <w:tc>
          <w:tcPr>
            <w:tcW w:w="4896" w:type="dxa"/>
          </w:tcPr>
          <w:p w14:paraId="4029675A" w14:textId="77777777" w:rsidR="00FC3860" w:rsidRDefault="004E3090">
            <w:r>
              <w:t>SELECT cu.customer_id, o.order_id FROM Customer cu FULL OUTER JOIN Orders o ON cu.customer_id = o.customer_id;</w:t>
            </w:r>
          </w:p>
        </w:tc>
        <w:tc>
          <w:tcPr>
            <w:tcW w:w="1584" w:type="dxa"/>
          </w:tcPr>
          <w:p w14:paraId="0F6EB327" w14:textId="77777777" w:rsidR="00FC3860" w:rsidRDefault="004E3090">
            <w:r>
              <w:t>—</w:t>
            </w:r>
          </w:p>
        </w:tc>
      </w:tr>
    </w:tbl>
    <w:p w14:paraId="16143B70" w14:textId="77777777" w:rsidR="00027189" w:rsidRDefault="00027189">
      <w:pPr>
        <w:spacing w:after="40"/>
      </w:pPr>
    </w:p>
    <w:p w14:paraId="2138E459" w14:textId="77777777" w:rsidR="00027189" w:rsidRDefault="004E3090">
      <w:pPr>
        <w:pStyle w:val="Heading3"/>
      </w:pPr>
      <w:r>
        <w:t>5.3  Aggregate Functions, GROUP BY and HAVING</w:t>
      </w:r>
    </w:p>
    <w:p w14:paraId="1E9CE7B3" w14:textId="77777777" w:rsidR="00027189" w:rsidRDefault="004E3090">
      <w:pPr>
        <w:pStyle w:val="BodyT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0DE5D14B" w14:textId="77777777">
        <w:trPr>
          <w:jc w:val="center"/>
        </w:trPr>
        <w:tc>
          <w:tcPr>
            <w:tcW w:w="864" w:type="dxa"/>
            <w:shd w:val="clear" w:color="auto" w:fill="D9E2F3"/>
          </w:tcPr>
          <w:p w14:paraId="04718ECE" w14:textId="77777777" w:rsidR="00027189" w:rsidRDefault="004E3090">
            <w:pPr>
              <w:jc w:val="center"/>
            </w:pPr>
            <w:r>
              <w:rPr>
                <w:b/>
                <w:sz w:val="22"/>
              </w:rPr>
              <w:t>Q.No</w:t>
            </w:r>
          </w:p>
        </w:tc>
        <w:tc>
          <w:tcPr>
            <w:tcW w:w="2304" w:type="dxa"/>
            <w:shd w:val="clear" w:color="auto" w:fill="D9E2F3"/>
          </w:tcPr>
          <w:p w14:paraId="138020F9" w14:textId="77777777" w:rsidR="00027189" w:rsidRDefault="004E3090">
            <w:pPr>
              <w:jc w:val="center"/>
            </w:pPr>
            <w:r>
              <w:rPr>
                <w:b/>
                <w:sz w:val="22"/>
              </w:rPr>
              <w:t>Function Used</w:t>
            </w:r>
          </w:p>
        </w:tc>
        <w:tc>
          <w:tcPr>
            <w:tcW w:w="4896" w:type="dxa"/>
            <w:shd w:val="clear" w:color="auto" w:fill="D9E2F3"/>
          </w:tcPr>
          <w:p w14:paraId="357DA369" w14:textId="77777777" w:rsidR="00027189" w:rsidRDefault="004E3090">
            <w:pPr>
              <w:jc w:val="center"/>
            </w:pPr>
            <w:r>
              <w:rPr>
                <w:b/>
                <w:sz w:val="22"/>
              </w:rPr>
              <w:t>SQL Statement</w:t>
            </w:r>
          </w:p>
        </w:tc>
        <w:tc>
          <w:tcPr>
            <w:tcW w:w="1584" w:type="dxa"/>
            <w:shd w:val="clear" w:color="auto" w:fill="D9E2F3"/>
          </w:tcPr>
          <w:p w14:paraId="2FF2BA67" w14:textId="77777777" w:rsidR="00027189" w:rsidRDefault="004E3090">
            <w:pPr>
              <w:jc w:val="center"/>
            </w:pPr>
            <w:r>
              <w:rPr>
                <w:b/>
                <w:sz w:val="22"/>
              </w:rPr>
              <w:t>Output Ref.</w:t>
            </w:r>
          </w:p>
        </w:tc>
      </w:tr>
      <w:tr w:rsidR="00027189" w14:paraId="33E7A68D" w14:textId="77777777">
        <w:trPr>
          <w:jc w:val="center"/>
        </w:trPr>
        <w:tc>
          <w:tcPr>
            <w:tcW w:w="864" w:type="dxa"/>
          </w:tcPr>
          <w:p w14:paraId="449AF5D9" w14:textId="77777777" w:rsidR="00FC3860" w:rsidRDefault="004E3090">
            <w:r>
              <w:t>Q12</w:t>
            </w:r>
          </w:p>
        </w:tc>
        <w:tc>
          <w:tcPr>
            <w:tcW w:w="2304" w:type="dxa"/>
          </w:tcPr>
          <w:p w14:paraId="07D66A3D" w14:textId="77777777" w:rsidR="00FC3860" w:rsidRDefault="004E3090">
            <w:r>
              <w:t>COUNT</w:t>
            </w:r>
          </w:p>
        </w:tc>
        <w:tc>
          <w:tcPr>
            <w:tcW w:w="4896" w:type="dxa"/>
          </w:tcPr>
          <w:p w14:paraId="47B668EC" w14:textId="77777777" w:rsidR="00FC3860" w:rsidRDefault="004E3090">
            <w:r>
              <w:t>SELECT COUNT(*) AS total_customers FROM Customer;</w:t>
            </w:r>
          </w:p>
        </w:tc>
        <w:tc>
          <w:tcPr>
            <w:tcW w:w="1584" w:type="dxa"/>
          </w:tcPr>
          <w:p w14:paraId="3BE3F981" w14:textId="77777777" w:rsidR="00FC3860" w:rsidRDefault="004E3090">
            <w:r>
              <w:t>—</w:t>
            </w:r>
          </w:p>
        </w:tc>
      </w:tr>
      <w:tr w:rsidR="00027189" w14:paraId="3E8CA117" w14:textId="77777777">
        <w:trPr>
          <w:jc w:val="center"/>
        </w:trPr>
        <w:tc>
          <w:tcPr>
            <w:tcW w:w="864" w:type="dxa"/>
          </w:tcPr>
          <w:p w14:paraId="58ED3D26" w14:textId="77777777" w:rsidR="00FC3860" w:rsidRDefault="004E3090">
            <w:r>
              <w:t>Q13</w:t>
            </w:r>
          </w:p>
        </w:tc>
        <w:tc>
          <w:tcPr>
            <w:tcW w:w="2304" w:type="dxa"/>
          </w:tcPr>
          <w:p w14:paraId="204FB10D" w14:textId="77777777" w:rsidR="00FC3860" w:rsidRDefault="004E3090">
            <w:r>
              <w:t>SUM</w:t>
            </w:r>
          </w:p>
        </w:tc>
        <w:tc>
          <w:tcPr>
            <w:tcW w:w="4896" w:type="dxa"/>
          </w:tcPr>
          <w:p w14:paraId="2C47F5D3" w14:textId="77777777" w:rsidR="00FC3860" w:rsidRDefault="004E3090">
            <w:r>
              <w:t>SELECT SUM(total_amount) AS total_revenue FROM Orders;</w:t>
            </w:r>
          </w:p>
        </w:tc>
        <w:tc>
          <w:tcPr>
            <w:tcW w:w="1584" w:type="dxa"/>
          </w:tcPr>
          <w:p w14:paraId="5FAE58AC" w14:textId="77777777" w:rsidR="00FC3860" w:rsidRDefault="004E3090">
            <w:r>
              <w:t>—</w:t>
            </w:r>
          </w:p>
        </w:tc>
      </w:tr>
      <w:tr w:rsidR="00027189" w14:paraId="378881E6" w14:textId="77777777">
        <w:trPr>
          <w:jc w:val="center"/>
        </w:trPr>
        <w:tc>
          <w:tcPr>
            <w:tcW w:w="864" w:type="dxa"/>
          </w:tcPr>
          <w:p w14:paraId="340CCAB2" w14:textId="77777777" w:rsidR="00FC3860" w:rsidRDefault="004E3090">
            <w:r>
              <w:t>Q14</w:t>
            </w:r>
          </w:p>
        </w:tc>
        <w:tc>
          <w:tcPr>
            <w:tcW w:w="2304" w:type="dxa"/>
          </w:tcPr>
          <w:p w14:paraId="69C8D23F" w14:textId="77777777" w:rsidR="00FC3860" w:rsidRDefault="004E3090">
            <w:r>
              <w:t>AVG with GROUP BY</w:t>
            </w:r>
          </w:p>
        </w:tc>
        <w:tc>
          <w:tcPr>
            <w:tcW w:w="4896" w:type="dxa"/>
          </w:tcPr>
          <w:p w14:paraId="5836B4F2" w14:textId="77777777" w:rsidR="00FC3860" w:rsidRDefault="004E3090">
            <w:r>
              <w:t>SELECT category_id, AVG(price) AS avg_price FROM Product GROUP BY category_id;</w:t>
            </w:r>
          </w:p>
        </w:tc>
        <w:tc>
          <w:tcPr>
            <w:tcW w:w="1584" w:type="dxa"/>
          </w:tcPr>
          <w:p w14:paraId="45C87DA2" w14:textId="77777777" w:rsidR="00FC3860" w:rsidRDefault="004E3090">
            <w:r>
              <w:t>—</w:t>
            </w:r>
          </w:p>
        </w:tc>
      </w:tr>
      <w:tr w:rsidR="00027189" w14:paraId="29A43B9A" w14:textId="77777777">
        <w:trPr>
          <w:jc w:val="center"/>
        </w:trPr>
        <w:tc>
          <w:tcPr>
            <w:tcW w:w="864" w:type="dxa"/>
          </w:tcPr>
          <w:p w14:paraId="0AEC2A6D" w14:textId="77777777" w:rsidR="00FC3860" w:rsidRDefault="004E3090">
            <w:r>
              <w:t>Q15</w:t>
            </w:r>
          </w:p>
        </w:tc>
        <w:tc>
          <w:tcPr>
            <w:tcW w:w="2304" w:type="dxa"/>
          </w:tcPr>
          <w:p w14:paraId="21245138" w14:textId="77777777" w:rsidR="00FC3860" w:rsidRDefault="004E3090">
            <w:r>
              <w:t>GROUP BY with HAVING</w:t>
            </w:r>
          </w:p>
        </w:tc>
        <w:tc>
          <w:tcPr>
            <w:tcW w:w="4896" w:type="dxa"/>
          </w:tcPr>
          <w:p w14:paraId="094C9EF9" w14:textId="77777777" w:rsidR="00FC3860" w:rsidRDefault="004E3090">
            <w:r>
              <w:t>SELECT seller_id, COUNT(*) AS product_count FROM Product GROUP BY seller_id HAVING COUNT(*) &gt; 1;</w:t>
            </w:r>
          </w:p>
        </w:tc>
        <w:tc>
          <w:tcPr>
            <w:tcW w:w="1584" w:type="dxa"/>
          </w:tcPr>
          <w:p w14:paraId="5B7B70D3" w14:textId="77777777" w:rsidR="00FC3860" w:rsidRDefault="004E3090">
            <w:r>
              <w:t>—</w:t>
            </w:r>
          </w:p>
        </w:tc>
      </w:tr>
      <w:tr w:rsidR="00027189" w14:paraId="19929EF3" w14:textId="77777777">
        <w:trPr>
          <w:jc w:val="center"/>
        </w:trPr>
        <w:tc>
          <w:tcPr>
            <w:tcW w:w="864" w:type="dxa"/>
          </w:tcPr>
          <w:p w14:paraId="1C8F3A78" w14:textId="77777777" w:rsidR="00FC3860" w:rsidRDefault="004E3090">
            <w:r>
              <w:t>Q16</w:t>
            </w:r>
          </w:p>
        </w:tc>
        <w:tc>
          <w:tcPr>
            <w:tcW w:w="2304" w:type="dxa"/>
          </w:tcPr>
          <w:p w14:paraId="3DC2D7EC" w14:textId="77777777" w:rsidR="00FC3860" w:rsidRDefault="004E3090">
            <w:r>
              <w:t>MAX / MIN</w:t>
            </w:r>
          </w:p>
        </w:tc>
        <w:tc>
          <w:tcPr>
            <w:tcW w:w="4896" w:type="dxa"/>
          </w:tcPr>
          <w:p w14:paraId="76E259C3" w14:textId="77777777" w:rsidR="00FC3860" w:rsidRDefault="004E3090">
            <w:r>
              <w:t>SELECT MAX(price) AS highest_price, MIN(price) AS lowest_price FROM Product;</w:t>
            </w:r>
          </w:p>
        </w:tc>
        <w:tc>
          <w:tcPr>
            <w:tcW w:w="1584" w:type="dxa"/>
          </w:tcPr>
          <w:p w14:paraId="649A96A8" w14:textId="77777777" w:rsidR="00FC3860" w:rsidRDefault="004E3090">
            <w:r>
              <w:t>—</w:t>
            </w:r>
          </w:p>
        </w:tc>
      </w:tr>
    </w:tbl>
    <w:p w14:paraId="28E883AE" w14:textId="77777777" w:rsidR="00027189" w:rsidRDefault="00027189">
      <w:pPr>
        <w:spacing w:after="40"/>
      </w:pPr>
    </w:p>
    <w:p w14:paraId="7B1074E9" w14:textId="77777777" w:rsidR="00027189" w:rsidRDefault="004E3090">
      <w:pPr>
        <w:pStyle w:val="Heading3"/>
      </w:pPr>
      <w:r>
        <w:t>5.4  Nested and Correlated Subqueries</w:t>
      </w:r>
    </w:p>
    <w:p w14:paraId="41621285" w14:textId="77777777" w:rsidR="00027189" w:rsidRDefault="004E3090">
      <w:pPr>
        <w:pStyle w:val="BodyT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741EBE2F" w14:textId="77777777">
        <w:trPr>
          <w:jc w:val="center"/>
        </w:trPr>
        <w:tc>
          <w:tcPr>
            <w:tcW w:w="864" w:type="dxa"/>
            <w:shd w:val="clear" w:color="auto" w:fill="D9E2F3"/>
          </w:tcPr>
          <w:p w14:paraId="6A6D462A" w14:textId="77777777" w:rsidR="00027189" w:rsidRDefault="004E3090">
            <w:pPr>
              <w:jc w:val="center"/>
            </w:pPr>
            <w:r>
              <w:rPr>
                <w:b/>
                <w:sz w:val="22"/>
              </w:rPr>
              <w:t>Q.No</w:t>
            </w:r>
          </w:p>
        </w:tc>
        <w:tc>
          <w:tcPr>
            <w:tcW w:w="2592" w:type="dxa"/>
            <w:shd w:val="clear" w:color="auto" w:fill="D9E2F3"/>
          </w:tcPr>
          <w:p w14:paraId="7D29AEE4" w14:textId="77777777" w:rsidR="00027189" w:rsidRDefault="004E3090">
            <w:pPr>
              <w:jc w:val="center"/>
            </w:pPr>
            <w:r>
              <w:rPr>
                <w:b/>
                <w:sz w:val="22"/>
              </w:rPr>
              <w:t>Type (Nested / Correlated)</w:t>
            </w:r>
          </w:p>
        </w:tc>
        <w:tc>
          <w:tcPr>
            <w:tcW w:w="4608" w:type="dxa"/>
            <w:shd w:val="clear" w:color="auto" w:fill="D9E2F3"/>
          </w:tcPr>
          <w:p w14:paraId="432767C6" w14:textId="77777777" w:rsidR="00027189" w:rsidRDefault="004E3090">
            <w:pPr>
              <w:jc w:val="center"/>
            </w:pPr>
            <w:r>
              <w:rPr>
                <w:b/>
                <w:sz w:val="22"/>
              </w:rPr>
              <w:t>SQL Statement</w:t>
            </w:r>
          </w:p>
        </w:tc>
        <w:tc>
          <w:tcPr>
            <w:tcW w:w="1584" w:type="dxa"/>
            <w:shd w:val="clear" w:color="auto" w:fill="D9E2F3"/>
          </w:tcPr>
          <w:p w14:paraId="59C4F603" w14:textId="77777777" w:rsidR="00027189" w:rsidRDefault="004E3090">
            <w:pPr>
              <w:jc w:val="center"/>
            </w:pPr>
            <w:r>
              <w:rPr>
                <w:b/>
                <w:sz w:val="22"/>
              </w:rPr>
              <w:t>Output Ref.</w:t>
            </w:r>
          </w:p>
        </w:tc>
      </w:tr>
      <w:tr w:rsidR="00027189" w14:paraId="31007680" w14:textId="77777777">
        <w:trPr>
          <w:jc w:val="center"/>
        </w:trPr>
        <w:tc>
          <w:tcPr>
            <w:tcW w:w="864" w:type="dxa"/>
          </w:tcPr>
          <w:p w14:paraId="5A72FCE5" w14:textId="77777777" w:rsidR="00FC3860" w:rsidRDefault="004E3090">
            <w:r>
              <w:t>Q17</w:t>
            </w:r>
          </w:p>
        </w:tc>
        <w:tc>
          <w:tcPr>
            <w:tcW w:w="2592" w:type="dxa"/>
          </w:tcPr>
          <w:p w14:paraId="085CC5B8" w14:textId="77777777" w:rsidR="00FC3860" w:rsidRDefault="004E3090">
            <w:r>
              <w:t>Nested</w:t>
            </w:r>
          </w:p>
        </w:tc>
        <w:tc>
          <w:tcPr>
            <w:tcW w:w="4608" w:type="dxa"/>
          </w:tcPr>
          <w:p w14:paraId="6A19E63A" w14:textId="77777777" w:rsidR="00FC3860" w:rsidRDefault="004E3090">
            <w:r>
              <w:t>SELECT product_name FROM Product WHERE price &gt; (SELECT AVG(price) FROM Product);</w:t>
            </w:r>
          </w:p>
        </w:tc>
        <w:tc>
          <w:tcPr>
            <w:tcW w:w="1584" w:type="dxa"/>
          </w:tcPr>
          <w:p w14:paraId="7EA23CB9" w14:textId="77777777" w:rsidR="00FC3860" w:rsidRDefault="004E3090">
            <w:r>
              <w:t>—</w:t>
            </w:r>
          </w:p>
        </w:tc>
      </w:tr>
      <w:tr w:rsidR="00027189" w14:paraId="083D649D" w14:textId="77777777">
        <w:trPr>
          <w:jc w:val="center"/>
        </w:trPr>
        <w:tc>
          <w:tcPr>
            <w:tcW w:w="864" w:type="dxa"/>
          </w:tcPr>
          <w:p w14:paraId="79CED88D" w14:textId="77777777" w:rsidR="00FC3860" w:rsidRDefault="004E3090">
            <w:r>
              <w:t>Q18</w:t>
            </w:r>
          </w:p>
        </w:tc>
        <w:tc>
          <w:tcPr>
            <w:tcW w:w="2592" w:type="dxa"/>
          </w:tcPr>
          <w:p w14:paraId="0F568114" w14:textId="77777777" w:rsidR="00FC3860" w:rsidRDefault="004E3090">
            <w:r>
              <w:t>Nested (IN)</w:t>
            </w:r>
          </w:p>
        </w:tc>
        <w:tc>
          <w:tcPr>
            <w:tcW w:w="4608" w:type="dxa"/>
          </w:tcPr>
          <w:p w14:paraId="04A28674" w14:textId="77777777" w:rsidR="00FC3860" w:rsidRDefault="004E3090">
            <w:r>
              <w:t>SELECT first_name, last_name FROM Customer WHERE customer_id IN (SELECT customer_id FROM Orders WHERE total_amount &gt; 50000);</w:t>
            </w:r>
          </w:p>
        </w:tc>
        <w:tc>
          <w:tcPr>
            <w:tcW w:w="1584" w:type="dxa"/>
          </w:tcPr>
          <w:p w14:paraId="6A0CCDBB" w14:textId="77777777" w:rsidR="00FC3860" w:rsidRDefault="004E3090">
            <w:r>
              <w:t>—</w:t>
            </w:r>
          </w:p>
        </w:tc>
      </w:tr>
      <w:tr w:rsidR="00027189" w14:paraId="5709D787" w14:textId="77777777">
        <w:trPr>
          <w:jc w:val="center"/>
        </w:trPr>
        <w:tc>
          <w:tcPr>
            <w:tcW w:w="864" w:type="dxa"/>
          </w:tcPr>
          <w:p w14:paraId="3649A12B" w14:textId="77777777" w:rsidR="00FC3860" w:rsidRDefault="004E3090">
            <w:r>
              <w:t>Q19</w:t>
            </w:r>
          </w:p>
        </w:tc>
        <w:tc>
          <w:tcPr>
            <w:tcW w:w="2592" w:type="dxa"/>
          </w:tcPr>
          <w:p w14:paraId="41B8C90F" w14:textId="77777777" w:rsidR="00FC3860" w:rsidRDefault="004E3090">
            <w:r>
              <w:t>Correlated</w:t>
            </w:r>
          </w:p>
        </w:tc>
        <w:tc>
          <w:tcPr>
            <w:tcW w:w="4608" w:type="dxa"/>
          </w:tcPr>
          <w:p w14:paraId="69062781" w14:textId="77777777" w:rsidR="00FC3860" w:rsidRDefault="004E3090">
            <w:r>
              <w:t>SELECT p.product_name FROM Product p WHERE p.price &gt; (SELECT AVG(p2.price) FROM Product p2 WHERE p2.category_id = p.category_id);</w:t>
            </w:r>
          </w:p>
        </w:tc>
        <w:tc>
          <w:tcPr>
            <w:tcW w:w="1584" w:type="dxa"/>
          </w:tcPr>
          <w:p w14:paraId="2C265EA6" w14:textId="77777777" w:rsidR="00FC3860" w:rsidRDefault="004E3090">
            <w:r>
              <w:t>—</w:t>
            </w:r>
          </w:p>
        </w:tc>
      </w:tr>
      <w:tr w:rsidR="00027189" w14:paraId="6A519504" w14:textId="77777777">
        <w:trPr>
          <w:jc w:val="center"/>
        </w:trPr>
        <w:tc>
          <w:tcPr>
            <w:tcW w:w="864" w:type="dxa"/>
          </w:tcPr>
          <w:p w14:paraId="2F9E2BFD" w14:textId="77777777" w:rsidR="00FC3860" w:rsidRDefault="004E3090">
            <w:r>
              <w:t>Q20</w:t>
            </w:r>
          </w:p>
        </w:tc>
        <w:tc>
          <w:tcPr>
            <w:tcW w:w="2592" w:type="dxa"/>
          </w:tcPr>
          <w:p w14:paraId="620A497F" w14:textId="77777777" w:rsidR="00FC3860" w:rsidRDefault="004E3090">
            <w:r>
              <w:t>Nested (NOT IN)</w:t>
            </w:r>
          </w:p>
        </w:tc>
        <w:tc>
          <w:tcPr>
            <w:tcW w:w="4608" w:type="dxa"/>
          </w:tcPr>
          <w:p w14:paraId="3FB27D01" w14:textId="77777777" w:rsidR="00FC3860" w:rsidRDefault="004E3090">
            <w:r>
              <w:t>SELECT customer_id, first_name FROM Customer WHERE customer_id NOT IN (SELECT customer_id FROM Seller);</w:t>
            </w:r>
          </w:p>
        </w:tc>
        <w:tc>
          <w:tcPr>
            <w:tcW w:w="1584" w:type="dxa"/>
          </w:tcPr>
          <w:p w14:paraId="3D727079" w14:textId="77777777" w:rsidR="00FC3860" w:rsidRDefault="004E3090">
            <w:r>
              <w:t>—</w:t>
            </w:r>
          </w:p>
        </w:tc>
      </w:tr>
      <w:tr w:rsidR="00027189" w14:paraId="5C5A5D61" w14:textId="77777777">
        <w:trPr>
          <w:jc w:val="center"/>
        </w:trPr>
        <w:tc>
          <w:tcPr>
            <w:tcW w:w="864" w:type="dxa"/>
          </w:tcPr>
          <w:p w14:paraId="56CEAA18" w14:textId="77777777" w:rsidR="00FC3860" w:rsidRDefault="004E3090">
            <w:r>
              <w:t>Q21</w:t>
            </w:r>
          </w:p>
        </w:tc>
        <w:tc>
          <w:tcPr>
            <w:tcW w:w="2592" w:type="dxa"/>
          </w:tcPr>
          <w:p w14:paraId="51604D49" w14:textId="77777777" w:rsidR="00FC3860" w:rsidRDefault="004E3090">
            <w:r>
              <w:t>Correlated (EXISTS)</w:t>
            </w:r>
          </w:p>
        </w:tc>
        <w:tc>
          <w:tcPr>
            <w:tcW w:w="4608" w:type="dxa"/>
          </w:tcPr>
          <w:p w14:paraId="7681B8F1" w14:textId="77777777" w:rsidR="00FC3860" w:rsidRDefault="004E3090">
            <w:r>
              <w:t>SELECT customer_id, first_name FROM Customer c WHERE EXISTS (SELECT 1 FROM Return r WHERE r.customer_id = c.customer_id);</w:t>
            </w:r>
          </w:p>
        </w:tc>
        <w:tc>
          <w:tcPr>
            <w:tcW w:w="1584" w:type="dxa"/>
          </w:tcPr>
          <w:p w14:paraId="69A0E411" w14:textId="77777777" w:rsidR="00FC3860" w:rsidRDefault="004E3090">
            <w:r>
              <w:t>—</w:t>
            </w:r>
          </w:p>
        </w:tc>
      </w:tr>
    </w:tbl>
    <w:p w14:paraId="11BD4016" w14:textId="77777777" w:rsidR="00027189" w:rsidRDefault="00027189">
      <w:pPr>
        <w:spacing w:after="40"/>
      </w:pPr>
    </w:p>
    <w:p w14:paraId="24504A69" w14:textId="77777777" w:rsidR="00027189" w:rsidRDefault="004E3090">
      <w:pPr>
        <w:pStyle w:val="Heading3"/>
      </w:pPr>
      <w:r>
        <w:lastRenderedPageBreak/>
        <w:t>5.5  Views and Relational Set Operations</w:t>
      </w:r>
    </w:p>
    <w:p w14:paraId="37435D63" w14:textId="77777777" w:rsidR="00027189" w:rsidRDefault="004E3090">
      <w:pPr>
        <w:pStyle w:val="BodyText"/>
      </w:pPr>
      <w:r>
        <w:rPr>
          <w:i/>
          <w:color w:val="595959"/>
          <w:sz w:val="22"/>
        </w:rPr>
        <w:t>Include at least one updatable view and one non-updatable view, and the set operations UNION, INTERSECT and MINUS / EXCEPT.</w:t>
      </w:r>
    </w:p>
    <w:p w14:paraId="2E625E21" w14:textId="77777777" w:rsidR="00027189" w:rsidRDefault="004E3090">
      <w:pPr>
        <w:pStyle w:val="BodyText"/>
        <w:spacing w:before="160" w:after="80"/>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5B0C0905" w14:textId="77777777">
        <w:trPr>
          <w:jc w:val="center"/>
        </w:trPr>
        <w:tc>
          <w:tcPr>
            <w:tcW w:w="864" w:type="dxa"/>
            <w:shd w:val="clear" w:color="auto" w:fill="D9E2F3"/>
          </w:tcPr>
          <w:p w14:paraId="0EC1F68D" w14:textId="77777777" w:rsidR="00027189" w:rsidRDefault="004E3090">
            <w:pPr>
              <w:jc w:val="center"/>
            </w:pPr>
            <w:r>
              <w:rPr>
                <w:b/>
                <w:sz w:val="22"/>
              </w:rPr>
              <w:t>Q.No</w:t>
            </w:r>
          </w:p>
        </w:tc>
        <w:tc>
          <w:tcPr>
            <w:tcW w:w="2592" w:type="dxa"/>
            <w:shd w:val="clear" w:color="auto" w:fill="D9E2F3"/>
          </w:tcPr>
          <w:p w14:paraId="421C3B8A" w14:textId="77777777" w:rsidR="00027189" w:rsidRDefault="004E3090">
            <w:pPr>
              <w:jc w:val="center"/>
            </w:pPr>
            <w:r>
              <w:rPr>
                <w:b/>
                <w:sz w:val="22"/>
              </w:rPr>
              <w:t>View / Set Operation</w:t>
            </w:r>
          </w:p>
        </w:tc>
        <w:tc>
          <w:tcPr>
            <w:tcW w:w="4608" w:type="dxa"/>
            <w:shd w:val="clear" w:color="auto" w:fill="D9E2F3"/>
          </w:tcPr>
          <w:p w14:paraId="5024FF70" w14:textId="77777777" w:rsidR="00027189" w:rsidRDefault="004E3090">
            <w:pPr>
              <w:jc w:val="center"/>
            </w:pPr>
            <w:r>
              <w:rPr>
                <w:b/>
                <w:sz w:val="22"/>
              </w:rPr>
              <w:t>SQL Statement</w:t>
            </w:r>
          </w:p>
        </w:tc>
        <w:tc>
          <w:tcPr>
            <w:tcW w:w="1584" w:type="dxa"/>
            <w:shd w:val="clear" w:color="auto" w:fill="D9E2F3"/>
          </w:tcPr>
          <w:p w14:paraId="36685184" w14:textId="77777777" w:rsidR="00027189" w:rsidRDefault="004E3090">
            <w:pPr>
              <w:jc w:val="center"/>
            </w:pPr>
            <w:r>
              <w:rPr>
                <w:b/>
                <w:sz w:val="22"/>
              </w:rPr>
              <w:t>Output Ref.</w:t>
            </w:r>
          </w:p>
        </w:tc>
      </w:tr>
      <w:tr w:rsidR="00027189" w14:paraId="549A9B24" w14:textId="77777777">
        <w:trPr>
          <w:jc w:val="center"/>
        </w:trPr>
        <w:tc>
          <w:tcPr>
            <w:tcW w:w="864" w:type="dxa"/>
          </w:tcPr>
          <w:p w14:paraId="77C2FD5F" w14:textId="77777777" w:rsidR="00FC3860" w:rsidRDefault="004E3090">
            <w:r>
              <w:t>Q22</w:t>
            </w:r>
          </w:p>
        </w:tc>
        <w:tc>
          <w:tcPr>
            <w:tcW w:w="2592" w:type="dxa"/>
          </w:tcPr>
          <w:p w14:paraId="0E7F2FAF" w14:textId="77777777" w:rsidR="00FC3860" w:rsidRDefault="004E3090">
            <w:r>
              <w:t>Updatable View</w:t>
            </w:r>
          </w:p>
        </w:tc>
        <w:tc>
          <w:tcPr>
            <w:tcW w:w="4608" w:type="dxa"/>
          </w:tcPr>
          <w:p w14:paraId="4054FDF4" w14:textId="77777777" w:rsidR="00FC3860" w:rsidRDefault="004E3090">
            <w:r>
              <w:t>CREATE VIEW vw_customer_orders AS SELECT order_id, customer_id, order_date, total_amount FROM Orders;</w:t>
            </w:r>
          </w:p>
        </w:tc>
        <w:tc>
          <w:tcPr>
            <w:tcW w:w="1584" w:type="dxa"/>
          </w:tcPr>
          <w:p w14:paraId="179F4805" w14:textId="77777777" w:rsidR="00FC3860" w:rsidRDefault="004E3090">
            <w:r>
              <w:t>—</w:t>
            </w:r>
          </w:p>
        </w:tc>
      </w:tr>
      <w:tr w:rsidR="00027189" w14:paraId="41B647A0" w14:textId="77777777">
        <w:trPr>
          <w:jc w:val="center"/>
        </w:trPr>
        <w:tc>
          <w:tcPr>
            <w:tcW w:w="864" w:type="dxa"/>
          </w:tcPr>
          <w:p w14:paraId="4A3E9E2D" w14:textId="77777777" w:rsidR="00FC3860" w:rsidRDefault="004E3090">
            <w:r>
              <w:t>Q23</w:t>
            </w:r>
          </w:p>
        </w:tc>
        <w:tc>
          <w:tcPr>
            <w:tcW w:w="2592" w:type="dxa"/>
          </w:tcPr>
          <w:p w14:paraId="5F4705FA" w14:textId="77777777" w:rsidR="00FC3860" w:rsidRDefault="004E3090">
            <w:r>
              <w:t>Non-Updatable View</w:t>
            </w:r>
          </w:p>
        </w:tc>
        <w:tc>
          <w:tcPr>
            <w:tcW w:w="4608" w:type="dxa"/>
          </w:tcPr>
          <w:p w14:paraId="42BD3BA9" w14:textId="77777777" w:rsidR="00FC3860" w:rsidRDefault="004E3090">
            <w:r>
              <w:t>CREATE VIEW vw_seller_product_summary AS SELECT s.shop_name, COUNT(p.product_id) AS total_products, AVG(p.price) AS avg_price FROM Seller s JOIN Product p ON s.seller_id = p.seller_id GROUP BY s.shop_name;</w:t>
            </w:r>
          </w:p>
        </w:tc>
        <w:tc>
          <w:tcPr>
            <w:tcW w:w="1584" w:type="dxa"/>
          </w:tcPr>
          <w:p w14:paraId="70A69530" w14:textId="77777777" w:rsidR="00FC3860" w:rsidRDefault="004E3090">
            <w:r>
              <w:t>—</w:t>
            </w:r>
          </w:p>
        </w:tc>
      </w:tr>
      <w:tr w:rsidR="00027189" w14:paraId="54967B96" w14:textId="77777777">
        <w:trPr>
          <w:jc w:val="center"/>
        </w:trPr>
        <w:tc>
          <w:tcPr>
            <w:tcW w:w="864" w:type="dxa"/>
          </w:tcPr>
          <w:p w14:paraId="08E6A244" w14:textId="77777777" w:rsidR="00FC3860" w:rsidRDefault="004E3090">
            <w:r>
              <w:t>Q24</w:t>
            </w:r>
          </w:p>
        </w:tc>
        <w:tc>
          <w:tcPr>
            <w:tcW w:w="2592" w:type="dxa"/>
          </w:tcPr>
          <w:p w14:paraId="12EBB5B7" w14:textId="77777777" w:rsidR="00FC3860" w:rsidRDefault="004E3090">
            <w:r>
              <w:t>UNION</w:t>
            </w:r>
          </w:p>
        </w:tc>
        <w:tc>
          <w:tcPr>
            <w:tcW w:w="4608" w:type="dxa"/>
          </w:tcPr>
          <w:p w14:paraId="77A6EAFE" w14:textId="77777777" w:rsidR="00FC3860" w:rsidRDefault="004E3090">
            <w:r>
              <w:t>SELECT customer_id FROM Orders UNION SELECT customer_id FROM Cart;</w:t>
            </w:r>
          </w:p>
        </w:tc>
        <w:tc>
          <w:tcPr>
            <w:tcW w:w="1584" w:type="dxa"/>
          </w:tcPr>
          <w:p w14:paraId="59921758" w14:textId="77777777" w:rsidR="00FC3860" w:rsidRDefault="004E3090">
            <w:r>
              <w:t>—</w:t>
            </w:r>
          </w:p>
        </w:tc>
      </w:tr>
      <w:tr w:rsidR="00027189" w14:paraId="2BC0C033" w14:textId="77777777">
        <w:trPr>
          <w:jc w:val="center"/>
        </w:trPr>
        <w:tc>
          <w:tcPr>
            <w:tcW w:w="864" w:type="dxa"/>
          </w:tcPr>
          <w:p w14:paraId="2C10038F" w14:textId="77777777" w:rsidR="00FC3860" w:rsidRDefault="004E3090">
            <w:r>
              <w:t>Q25</w:t>
            </w:r>
          </w:p>
        </w:tc>
        <w:tc>
          <w:tcPr>
            <w:tcW w:w="2592" w:type="dxa"/>
          </w:tcPr>
          <w:p w14:paraId="7D654529" w14:textId="77777777" w:rsidR="00FC3860" w:rsidRDefault="004E3090">
            <w:r>
              <w:t>INTERSECT</w:t>
            </w:r>
          </w:p>
        </w:tc>
        <w:tc>
          <w:tcPr>
            <w:tcW w:w="4608" w:type="dxa"/>
          </w:tcPr>
          <w:p w14:paraId="311B2949" w14:textId="77777777" w:rsidR="00FC3860" w:rsidRDefault="004E3090">
            <w:r>
              <w:t>SELECT customer_id FROM Orders INTERSECT SELECT customer_id FROM Return;</w:t>
            </w:r>
          </w:p>
        </w:tc>
        <w:tc>
          <w:tcPr>
            <w:tcW w:w="1584" w:type="dxa"/>
          </w:tcPr>
          <w:p w14:paraId="7A0BA4DE" w14:textId="77777777" w:rsidR="00FC3860" w:rsidRDefault="004E3090">
            <w:r>
              <w:t>—</w:t>
            </w:r>
          </w:p>
        </w:tc>
      </w:tr>
      <w:tr w:rsidR="00027189" w14:paraId="3E268158" w14:textId="77777777">
        <w:trPr>
          <w:jc w:val="center"/>
        </w:trPr>
        <w:tc>
          <w:tcPr>
            <w:tcW w:w="864" w:type="dxa"/>
          </w:tcPr>
          <w:p w14:paraId="1C9A3F91" w14:textId="77777777" w:rsidR="00FC3860" w:rsidRDefault="004E3090">
            <w:r>
              <w:t>Q26</w:t>
            </w:r>
          </w:p>
        </w:tc>
        <w:tc>
          <w:tcPr>
            <w:tcW w:w="2592" w:type="dxa"/>
          </w:tcPr>
          <w:p w14:paraId="64856BC0" w14:textId="77777777" w:rsidR="00FC3860" w:rsidRDefault="004E3090">
            <w:r>
              <w:t>EXCEPT (MINUS)</w:t>
            </w:r>
          </w:p>
        </w:tc>
        <w:tc>
          <w:tcPr>
            <w:tcW w:w="4608" w:type="dxa"/>
          </w:tcPr>
          <w:p w14:paraId="6D8388ED" w14:textId="77777777" w:rsidR="00FC3860" w:rsidRDefault="004E3090">
            <w:r>
              <w:t>SELECT customer_id FROM Customer EXCEPT SELECT customer_id FROM Seller;</w:t>
            </w:r>
          </w:p>
        </w:tc>
        <w:tc>
          <w:tcPr>
            <w:tcW w:w="1584" w:type="dxa"/>
          </w:tcPr>
          <w:p w14:paraId="6A28E6AE" w14:textId="77777777" w:rsidR="00FC3860" w:rsidRDefault="004E3090">
            <w:r>
              <w:t>—</w:t>
            </w:r>
          </w:p>
        </w:tc>
      </w:tr>
    </w:tbl>
    <w:p w14:paraId="663CE887" w14:textId="77777777" w:rsidR="00027189" w:rsidRDefault="00027189">
      <w:pPr>
        <w:spacing w:after="40"/>
      </w:pPr>
    </w:p>
    <w:p w14:paraId="49B181E5" w14:textId="77777777" w:rsidR="00027189" w:rsidRDefault="004E3090">
      <w:pPr>
        <w:pStyle w:val="Heading3"/>
      </w:pPr>
      <w:r>
        <w:t>5.6  DCL and TCL Operations</w:t>
      </w:r>
    </w:p>
    <w:p w14:paraId="39D11BE3" w14:textId="77777777" w:rsidR="00027189" w:rsidRDefault="004E3090">
      <w:pPr>
        <w:pStyle w:val="BodyText"/>
      </w:pPr>
      <w:r>
        <w:rPr>
          <w:i/>
          <w:color w:val="595959"/>
          <w:sz w:val="22"/>
        </w:rPr>
        <w:t>Demonstrate GRANT and REVOKE (DCL), and COMMIT, SAVEPOINT and ROLLBACK (TCL).</w:t>
      </w:r>
    </w:p>
    <w:p w14:paraId="2627AA4F" w14:textId="77777777" w:rsidR="00027189" w:rsidRDefault="004E3090">
      <w:pPr>
        <w:pStyle w:val="BodyT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864"/>
        <w:gridCol w:w="1584"/>
        <w:gridCol w:w="2304"/>
        <w:gridCol w:w="3456"/>
        <w:gridCol w:w="1440"/>
      </w:tblGrid>
      <w:tr w:rsidR="00027189" w14:paraId="18CA4EB0" w14:textId="77777777">
        <w:trPr>
          <w:jc w:val="center"/>
        </w:trPr>
        <w:tc>
          <w:tcPr>
            <w:tcW w:w="864" w:type="dxa"/>
            <w:shd w:val="clear" w:color="auto" w:fill="D9E2F3"/>
          </w:tcPr>
          <w:p w14:paraId="5ABD602E" w14:textId="77777777" w:rsidR="00027189" w:rsidRDefault="004E3090">
            <w:pPr>
              <w:jc w:val="center"/>
            </w:pPr>
            <w:r>
              <w:rPr>
                <w:b/>
                <w:sz w:val="22"/>
              </w:rPr>
              <w:t>Q.No</w:t>
            </w:r>
          </w:p>
        </w:tc>
        <w:tc>
          <w:tcPr>
            <w:tcW w:w="1584" w:type="dxa"/>
            <w:shd w:val="clear" w:color="auto" w:fill="D9E2F3"/>
          </w:tcPr>
          <w:p w14:paraId="2E1FA97E" w14:textId="77777777" w:rsidR="00027189" w:rsidRDefault="004E3090">
            <w:pPr>
              <w:jc w:val="center"/>
            </w:pPr>
            <w:r>
              <w:rPr>
                <w:b/>
                <w:sz w:val="22"/>
              </w:rPr>
              <w:t>Command</w:t>
            </w:r>
          </w:p>
        </w:tc>
        <w:tc>
          <w:tcPr>
            <w:tcW w:w="2304" w:type="dxa"/>
            <w:shd w:val="clear" w:color="auto" w:fill="D9E2F3"/>
          </w:tcPr>
          <w:p w14:paraId="0FB60604" w14:textId="77777777" w:rsidR="00027189" w:rsidRDefault="004E3090">
            <w:pPr>
              <w:jc w:val="center"/>
            </w:pPr>
            <w:r>
              <w:rPr>
                <w:b/>
                <w:sz w:val="22"/>
              </w:rPr>
              <w:t>Purpose</w:t>
            </w:r>
          </w:p>
        </w:tc>
        <w:tc>
          <w:tcPr>
            <w:tcW w:w="3456" w:type="dxa"/>
            <w:shd w:val="clear" w:color="auto" w:fill="D9E2F3"/>
          </w:tcPr>
          <w:p w14:paraId="5511869E" w14:textId="77777777" w:rsidR="00027189" w:rsidRDefault="004E3090">
            <w:pPr>
              <w:jc w:val="center"/>
            </w:pPr>
            <w:r>
              <w:rPr>
                <w:b/>
                <w:sz w:val="22"/>
              </w:rPr>
              <w:t>SQL Statement</w:t>
            </w:r>
          </w:p>
        </w:tc>
        <w:tc>
          <w:tcPr>
            <w:tcW w:w="1440" w:type="dxa"/>
            <w:shd w:val="clear" w:color="auto" w:fill="D9E2F3"/>
          </w:tcPr>
          <w:p w14:paraId="1C6639F6" w14:textId="77777777" w:rsidR="00027189" w:rsidRDefault="004E3090">
            <w:pPr>
              <w:jc w:val="center"/>
            </w:pPr>
            <w:r>
              <w:rPr>
                <w:b/>
                <w:sz w:val="22"/>
              </w:rPr>
              <w:t>Output Ref.</w:t>
            </w:r>
          </w:p>
        </w:tc>
      </w:tr>
      <w:tr w:rsidR="00027189" w14:paraId="151BEC91" w14:textId="77777777">
        <w:trPr>
          <w:jc w:val="center"/>
        </w:trPr>
        <w:tc>
          <w:tcPr>
            <w:tcW w:w="864" w:type="dxa"/>
          </w:tcPr>
          <w:p w14:paraId="243971E2" w14:textId="77777777" w:rsidR="00FC3860" w:rsidRDefault="004E3090">
            <w:r>
              <w:t>Q27</w:t>
            </w:r>
          </w:p>
        </w:tc>
        <w:tc>
          <w:tcPr>
            <w:tcW w:w="1584" w:type="dxa"/>
          </w:tcPr>
          <w:p w14:paraId="4AD2AA91" w14:textId="77777777" w:rsidR="00FC3860" w:rsidRDefault="004E3090">
            <w:r>
              <w:t>GRANT</w:t>
            </w:r>
          </w:p>
        </w:tc>
        <w:tc>
          <w:tcPr>
            <w:tcW w:w="2304" w:type="dxa"/>
          </w:tcPr>
          <w:p w14:paraId="0EE650C0" w14:textId="77777777" w:rsidR="00FC3860" w:rsidRDefault="004E3090">
            <w:r>
              <w:t>DCL</w:t>
            </w:r>
          </w:p>
        </w:tc>
        <w:tc>
          <w:tcPr>
            <w:tcW w:w="3456" w:type="dxa"/>
          </w:tcPr>
          <w:p w14:paraId="34B48196" w14:textId="77777777" w:rsidR="00FC3860" w:rsidRDefault="004E3090">
            <w:r>
              <w:t>GRANT SELECT, INSERT ON Product TO seller_role;</w:t>
            </w:r>
          </w:p>
        </w:tc>
        <w:tc>
          <w:tcPr>
            <w:tcW w:w="1440" w:type="dxa"/>
          </w:tcPr>
          <w:p w14:paraId="0BDC14F0" w14:textId="77777777" w:rsidR="00FC3860" w:rsidRDefault="004E3090">
            <w:r>
              <w:t>—</w:t>
            </w:r>
          </w:p>
        </w:tc>
      </w:tr>
      <w:tr w:rsidR="00027189" w14:paraId="70D0C2CC" w14:textId="77777777">
        <w:trPr>
          <w:jc w:val="center"/>
        </w:trPr>
        <w:tc>
          <w:tcPr>
            <w:tcW w:w="864" w:type="dxa"/>
          </w:tcPr>
          <w:p w14:paraId="6B4F450C" w14:textId="77777777" w:rsidR="00FC3860" w:rsidRDefault="004E3090">
            <w:r>
              <w:t>Q28</w:t>
            </w:r>
          </w:p>
        </w:tc>
        <w:tc>
          <w:tcPr>
            <w:tcW w:w="1584" w:type="dxa"/>
          </w:tcPr>
          <w:p w14:paraId="5B18DD69" w14:textId="77777777" w:rsidR="00FC3860" w:rsidRDefault="004E3090">
            <w:r>
              <w:t>REVOKE</w:t>
            </w:r>
          </w:p>
        </w:tc>
        <w:tc>
          <w:tcPr>
            <w:tcW w:w="2304" w:type="dxa"/>
          </w:tcPr>
          <w:p w14:paraId="63F2EF51" w14:textId="77777777" w:rsidR="00FC3860" w:rsidRDefault="004E3090">
            <w:r>
              <w:t>DCL</w:t>
            </w:r>
          </w:p>
        </w:tc>
        <w:tc>
          <w:tcPr>
            <w:tcW w:w="3456" w:type="dxa"/>
          </w:tcPr>
          <w:p w14:paraId="79D3DF06" w14:textId="77777777" w:rsidR="00FC3860" w:rsidRDefault="004E3090">
            <w:r>
              <w:t>REVOKE INSERT ON Product FROM seller_role;</w:t>
            </w:r>
          </w:p>
        </w:tc>
        <w:tc>
          <w:tcPr>
            <w:tcW w:w="1440" w:type="dxa"/>
          </w:tcPr>
          <w:p w14:paraId="501FD8E6" w14:textId="77777777" w:rsidR="00FC3860" w:rsidRDefault="004E3090">
            <w:r>
              <w:t>—</w:t>
            </w:r>
          </w:p>
        </w:tc>
      </w:tr>
      <w:tr w:rsidR="00027189" w14:paraId="2F716442" w14:textId="77777777">
        <w:trPr>
          <w:jc w:val="center"/>
        </w:trPr>
        <w:tc>
          <w:tcPr>
            <w:tcW w:w="864" w:type="dxa"/>
          </w:tcPr>
          <w:p w14:paraId="13CE04BF" w14:textId="77777777" w:rsidR="00FC3860" w:rsidRDefault="004E3090">
            <w:r>
              <w:t>Q29</w:t>
            </w:r>
          </w:p>
        </w:tc>
        <w:tc>
          <w:tcPr>
            <w:tcW w:w="1584" w:type="dxa"/>
          </w:tcPr>
          <w:p w14:paraId="6198D7F2" w14:textId="77777777" w:rsidR="00FC3860" w:rsidRDefault="004E3090">
            <w:r>
              <w:t>COMMIT</w:t>
            </w:r>
          </w:p>
        </w:tc>
        <w:tc>
          <w:tcPr>
            <w:tcW w:w="2304" w:type="dxa"/>
          </w:tcPr>
          <w:p w14:paraId="3FA14079" w14:textId="77777777" w:rsidR="00FC3860" w:rsidRDefault="004E3090">
            <w:r>
              <w:t>TCL</w:t>
            </w:r>
          </w:p>
        </w:tc>
        <w:tc>
          <w:tcPr>
            <w:tcW w:w="3456" w:type="dxa"/>
          </w:tcPr>
          <w:p w14:paraId="28332877" w14:textId="77777777" w:rsidR="00FC3860" w:rsidRDefault="004E3090">
            <w:r>
              <w:t>BEGIN;</w:t>
            </w:r>
            <w:r>
              <w:br/>
              <w:t>UPDATE Product SET stock = stock - 1 WHERE product_id = 1001;</w:t>
            </w:r>
            <w:r>
              <w:br/>
              <w:t>COMMIT;</w:t>
            </w:r>
          </w:p>
        </w:tc>
        <w:tc>
          <w:tcPr>
            <w:tcW w:w="1440" w:type="dxa"/>
          </w:tcPr>
          <w:p w14:paraId="4DA43426" w14:textId="77777777" w:rsidR="00FC3860" w:rsidRDefault="004E3090">
            <w:r>
              <w:t>—</w:t>
            </w:r>
          </w:p>
        </w:tc>
      </w:tr>
      <w:tr w:rsidR="00027189" w14:paraId="6103E7E1" w14:textId="77777777">
        <w:trPr>
          <w:jc w:val="center"/>
        </w:trPr>
        <w:tc>
          <w:tcPr>
            <w:tcW w:w="864" w:type="dxa"/>
          </w:tcPr>
          <w:p w14:paraId="2C1FF246" w14:textId="77777777" w:rsidR="00FC3860" w:rsidRDefault="004E3090">
            <w:r>
              <w:t>Q30</w:t>
            </w:r>
          </w:p>
        </w:tc>
        <w:tc>
          <w:tcPr>
            <w:tcW w:w="1584" w:type="dxa"/>
          </w:tcPr>
          <w:p w14:paraId="609E270B" w14:textId="77777777" w:rsidR="00FC3860" w:rsidRDefault="004E3090">
            <w:r>
              <w:t>SAVEPOINT</w:t>
            </w:r>
          </w:p>
        </w:tc>
        <w:tc>
          <w:tcPr>
            <w:tcW w:w="2304" w:type="dxa"/>
          </w:tcPr>
          <w:p w14:paraId="2E4CB301" w14:textId="77777777" w:rsidR="00FC3860" w:rsidRDefault="004E3090">
            <w:r>
              <w:t>TCL</w:t>
            </w:r>
          </w:p>
        </w:tc>
        <w:tc>
          <w:tcPr>
            <w:tcW w:w="3456" w:type="dxa"/>
          </w:tcPr>
          <w:p w14:paraId="4F7BF751" w14:textId="77777777" w:rsidR="00FC3860" w:rsidRDefault="004E3090">
            <w:r>
              <w:t>BEGIN;</w:t>
            </w:r>
            <w:r>
              <w:br/>
            </w:r>
            <w:r>
              <w:t>UPDATE Orders SET order_status = 'Shipped' WHERE order_id = 404;</w:t>
            </w:r>
            <w:r>
              <w:br/>
              <w:t>SAVEPOINT sp1;</w:t>
            </w:r>
            <w:r>
              <w:br/>
              <w:t xml:space="preserve">UPDATE Orders SET </w:t>
            </w:r>
            <w:r>
              <w:lastRenderedPageBreak/>
              <w:t>order_status = 'Cancelled' WHERE order_id = 404;</w:t>
            </w:r>
          </w:p>
        </w:tc>
        <w:tc>
          <w:tcPr>
            <w:tcW w:w="1440" w:type="dxa"/>
          </w:tcPr>
          <w:p w14:paraId="61CBC2FA" w14:textId="77777777" w:rsidR="00FC3860" w:rsidRDefault="004E3090">
            <w:r>
              <w:lastRenderedPageBreak/>
              <w:t>—</w:t>
            </w:r>
          </w:p>
        </w:tc>
      </w:tr>
      <w:tr w:rsidR="00027189" w14:paraId="34912F44" w14:textId="77777777">
        <w:trPr>
          <w:jc w:val="center"/>
        </w:trPr>
        <w:tc>
          <w:tcPr>
            <w:tcW w:w="864" w:type="dxa"/>
          </w:tcPr>
          <w:p w14:paraId="6DE394A0" w14:textId="77777777" w:rsidR="00FC3860" w:rsidRDefault="004E3090">
            <w:r>
              <w:t>Q31</w:t>
            </w:r>
          </w:p>
        </w:tc>
        <w:tc>
          <w:tcPr>
            <w:tcW w:w="1584" w:type="dxa"/>
          </w:tcPr>
          <w:p w14:paraId="4EC9C1EC" w14:textId="77777777" w:rsidR="00FC3860" w:rsidRDefault="004E3090">
            <w:r>
              <w:t>ROLLBACK TO SAVEPOINT</w:t>
            </w:r>
          </w:p>
        </w:tc>
        <w:tc>
          <w:tcPr>
            <w:tcW w:w="2304" w:type="dxa"/>
          </w:tcPr>
          <w:p w14:paraId="2D21680E" w14:textId="77777777" w:rsidR="00FC3860" w:rsidRDefault="004E3090">
            <w:r>
              <w:t>TCL</w:t>
            </w:r>
          </w:p>
        </w:tc>
        <w:tc>
          <w:tcPr>
            <w:tcW w:w="3456" w:type="dxa"/>
          </w:tcPr>
          <w:p w14:paraId="75A1BB72" w14:textId="77777777" w:rsidR="00FC3860" w:rsidRDefault="004E3090">
            <w:r>
              <w:t>ROLLBACK TO sp1;</w:t>
            </w:r>
          </w:p>
        </w:tc>
        <w:tc>
          <w:tcPr>
            <w:tcW w:w="1440" w:type="dxa"/>
          </w:tcPr>
          <w:p w14:paraId="58A106DD" w14:textId="77777777" w:rsidR="00FC3860" w:rsidRDefault="004E3090">
            <w:r>
              <w:t>—</w:t>
            </w:r>
          </w:p>
        </w:tc>
      </w:tr>
      <w:tr w:rsidR="00027189" w14:paraId="337D5437" w14:textId="77777777">
        <w:trPr>
          <w:jc w:val="center"/>
        </w:trPr>
        <w:tc>
          <w:tcPr>
            <w:tcW w:w="864" w:type="dxa"/>
          </w:tcPr>
          <w:p w14:paraId="40CF1B85" w14:textId="77777777" w:rsidR="00FC3860" w:rsidRDefault="004E3090">
            <w:r>
              <w:t>Q32</w:t>
            </w:r>
          </w:p>
        </w:tc>
        <w:tc>
          <w:tcPr>
            <w:tcW w:w="1584" w:type="dxa"/>
          </w:tcPr>
          <w:p w14:paraId="645F92A8" w14:textId="77777777" w:rsidR="00FC3860" w:rsidRDefault="004E3090">
            <w:r>
              <w:t>ROLLBACK</w:t>
            </w:r>
          </w:p>
        </w:tc>
        <w:tc>
          <w:tcPr>
            <w:tcW w:w="2304" w:type="dxa"/>
          </w:tcPr>
          <w:p w14:paraId="418A32F6" w14:textId="77777777" w:rsidR="00FC3860" w:rsidRDefault="004E3090">
            <w:r>
              <w:t>TCL</w:t>
            </w:r>
          </w:p>
        </w:tc>
        <w:tc>
          <w:tcPr>
            <w:tcW w:w="3456" w:type="dxa"/>
          </w:tcPr>
          <w:p w14:paraId="6DD1F1D6" w14:textId="77777777" w:rsidR="00FC3860" w:rsidRDefault="004E3090">
            <w:r>
              <w:t>ROLLBACK;</w:t>
            </w:r>
          </w:p>
        </w:tc>
        <w:tc>
          <w:tcPr>
            <w:tcW w:w="1440" w:type="dxa"/>
          </w:tcPr>
          <w:p w14:paraId="2A37A338" w14:textId="77777777" w:rsidR="00FC3860" w:rsidRDefault="004E3090">
            <w:r>
              <w:t>—</w:t>
            </w:r>
          </w:p>
        </w:tc>
      </w:tr>
    </w:tbl>
    <w:p w14:paraId="6A1496A6" w14:textId="77777777" w:rsidR="00027189" w:rsidRDefault="00027189">
      <w:pPr>
        <w:spacing w:after="40"/>
      </w:pPr>
    </w:p>
    <w:p w14:paraId="32E441E3" w14:textId="77777777" w:rsidR="00027189" w:rsidRDefault="004E3090">
      <w:r>
        <w:br w:type="page"/>
      </w:r>
    </w:p>
    <w:p w14:paraId="79C0644C" w14:textId="77777777" w:rsidR="00027189" w:rsidRDefault="004E3090">
      <w:pPr>
        <w:pStyle w:val="Heading2"/>
      </w:pPr>
      <w:r>
        <w:lastRenderedPageBreak/>
        <w:t>CHAPTER 6: MODULES AND FUNCTIONALITIES</w:t>
      </w:r>
    </w:p>
    <w:p w14:paraId="64D4B8B5" w14:textId="77777777" w:rsidR="00027189" w:rsidRDefault="004E3090">
      <w:pPr>
        <w:pStyle w:val="BodyText"/>
      </w:pPr>
      <w:r>
        <w:rPr>
          <w:i/>
          <w:color w:val="595959"/>
          <w:sz w:val="22"/>
        </w:rPr>
        <w:t>Explain the major modules of the system, what each one does and which tables it operates on.</w:t>
      </w:r>
    </w:p>
    <w:p w14:paraId="4FBEF6C2" w14:textId="77777777" w:rsidR="00027189" w:rsidRDefault="004E3090">
      <w:pPr>
        <w:pStyle w:val="BodyT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14A7AA36" w14:textId="77777777">
        <w:trPr>
          <w:jc w:val="center"/>
        </w:trPr>
        <w:tc>
          <w:tcPr>
            <w:tcW w:w="1008" w:type="dxa"/>
            <w:shd w:val="clear" w:color="auto" w:fill="D9E2F3"/>
          </w:tcPr>
          <w:p w14:paraId="6C0D45BE" w14:textId="77777777" w:rsidR="00027189" w:rsidRDefault="004E3090">
            <w:pPr>
              <w:jc w:val="center"/>
            </w:pPr>
            <w:r>
              <w:rPr>
                <w:b/>
                <w:sz w:val="22"/>
              </w:rPr>
              <w:t>S.No</w:t>
            </w:r>
          </w:p>
        </w:tc>
        <w:tc>
          <w:tcPr>
            <w:tcW w:w="2448" w:type="dxa"/>
            <w:shd w:val="clear" w:color="auto" w:fill="D9E2F3"/>
          </w:tcPr>
          <w:p w14:paraId="54397EFC" w14:textId="77777777" w:rsidR="00027189" w:rsidRDefault="004E3090">
            <w:pPr>
              <w:jc w:val="center"/>
            </w:pPr>
            <w:r>
              <w:rPr>
                <w:b/>
                <w:sz w:val="22"/>
              </w:rPr>
              <w:t>Module Name</w:t>
            </w:r>
          </w:p>
        </w:tc>
        <w:tc>
          <w:tcPr>
            <w:tcW w:w="3888" w:type="dxa"/>
            <w:shd w:val="clear" w:color="auto" w:fill="D9E2F3"/>
          </w:tcPr>
          <w:p w14:paraId="3CC97837" w14:textId="77777777" w:rsidR="00027189" w:rsidRDefault="004E3090">
            <w:pPr>
              <w:jc w:val="center"/>
            </w:pPr>
            <w:r>
              <w:rPr>
                <w:b/>
                <w:sz w:val="22"/>
              </w:rPr>
              <w:t>Functionality</w:t>
            </w:r>
          </w:p>
        </w:tc>
        <w:tc>
          <w:tcPr>
            <w:tcW w:w="2304" w:type="dxa"/>
            <w:shd w:val="clear" w:color="auto" w:fill="D9E2F3"/>
          </w:tcPr>
          <w:p w14:paraId="1815BAB0" w14:textId="77777777" w:rsidR="00027189" w:rsidRDefault="004E3090">
            <w:pPr>
              <w:jc w:val="center"/>
            </w:pPr>
            <w:r>
              <w:rPr>
                <w:b/>
                <w:sz w:val="22"/>
              </w:rPr>
              <w:t>Tables Involved</w:t>
            </w:r>
          </w:p>
        </w:tc>
      </w:tr>
      <w:tr w:rsidR="00027189" w14:paraId="79ED140A" w14:textId="77777777">
        <w:trPr>
          <w:jc w:val="center"/>
        </w:trPr>
        <w:tc>
          <w:tcPr>
            <w:tcW w:w="1008" w:type="dxa"/>
          </w:tcPr>
          <w:p w14:paraId="7F399CE6" w14:textId="77777777" w:rsidR="00FC3860" w:rsidRDefault="004E3090">
            <w:r>
              <w:t>1</w:t>
            </w:r>
          </w:p>
        </w:tc>
        <w:tc>
          <w:tcPr>
            <w:tcW w:w="2448" w:type="dxa"/>
          </w:tcPr>
          <w:p w14:paraId="6045281A" w14:textId="77777777" w:rsidR="00FC3860" w:rsidRDefault="004E3090">
            <w:r>
              <w:t>Customer Management</w:t>
            </w:r>
          </w:p>
        </w:tc>
        <w:tc>
          <w:tcPr>
            <w:tcW w:w="3888" w:type="dxa"/>
          </w:tcPr>
          <w:p w14:paraId="582053B9" w14:textId="77777777" w:rsidR="00FC3860" w:rsidRDefault="004E3090">
            <w:r>
              <w:t>Handles registration and profile details of every user</w:t>
            </w:r>
          </w:p>
        </w:tc>
        <w:tc>
          <w:tcPr>
            <w:tcW w:w="2304" w:type="dxa"/>
          </w:tcPr>
          <w:p w14:paraId="6B38B7B9" w14:textId="77777777" w:rsidR="00FC3860" w:rsidRDefault="004E3090">
            <w:r>
              <w:t>Customer</w:t>
            </w:r>
          </w:p>
        </w:tc>
      </w:tr>
      <w:tr w:rsidR="00027189" w14:paraId="162CD634" w14:textId="77777777">
        <w:trPr>
          <w:jc w:val="center"/>
        </w:trPr>
        <w:tc>
          <w:tcPr>
            <w:tcW w:w="1008" w:type="dxa"/>
          </w:tcPr>
          <w:p w14:paraId="1726A9C3" w14:textId="77777777" w:rsidR="00FC3860" w:rsidRDefault="004E3090">
            <w:r>
              <w:t>2</w:t>
            </w:r>
          </w:p>
        </w:tc>
        <w:tc>
          <w:tcPr>
            <w:tcW w:w="2448" w:type="dxa"/>
          </w:tcPr>
          <w:p w14:paraId="414B677F" w14:textId="77777777" w:rsidR="00FC3860" w:rsidRDefault="004E3090">
            <w:r>
              <w:t>Seller Management</w:t>
            </w:r>
          </w:p>
        </w:tc>
        <w:tc>
          <w:tcPr>
            <w:tcW w:w="3888" w:type="dxa"/>
          </w:tcPr>
          <w:p w14:paraId="04CE3BD2" w14:textId="77777777" w:rsidR="00FC3860" w:rsidRDefault="004E3090">
            <w:r>
              <w:t>Handles seller onboarding, shop details and sales tracking</w:t>
            </w:r>
          </w:p>
        </w:tc>
        <w:tc>
          <w:tcPr>
            <w:tcW w:w="2304" w:type="dxa"/>
          </w:tcPr>
          <w:p w14:paraId="76D9A21B" w14:textId="77777777" w:rsidR="00FC3860" w:rsidRDefault="004E3090">
            <w:r>
              <w:t>Seller, Customer</w:t>
            </w:r>
          </w:p>
        </w:tc>
      </w:tr>
      <w:tr w:rsidR="00027189" w14:paraId="4A97F486" w14:textId="77777777">
        <w:trPr>
          <w:jc w:val="center"/>
        </w:trPr>
        <w:tc>
          <w:tcPr>
            <w:tcW w:w="1008" w:type="dxa"/>
          </w:tcPr>
          <w:p w14:paraId="51224E0C" w14:textId="77777777" w:rsidR="00FC3860" w:rsidRDefault="004E3090">
            <w:r>
              <w:t>3</w:t>
            </w:r>
          </w:p>
        </w:tc>
        <w:tc>
          <w:tcPr>
            <w:tcW w:w="2448" w:type="dxa"/>
          </w:tcPr>
          <w:p w14:paraId="2C19154D" w14:textId="77777777" w:rsidR="00FC3860" w:rsidRDefault="004E3090">
            <w:r>
              <w:t>Category &amp; Catalog Management</w:t>
            </w:r>
          </w:p>
        </w:tc>
        <w:tc>
          <w:tcPr>
            <w:tcW w:w="3888" w:type="dxa"/>
          </w:tcPr>
          <w:p w14:paraId="5952F6E0" w14:textId="77777777" w:rsidR="00FC3860" w:rsidRDefault="004E3090">
            <w:r>
              <w:t>Manages product categories and category-wise browsing</w:t>
            </w:r>
          </w:p>
        </w:tc>
        <w:tc>
          <w:tcPr>
            <w:tcW w:w="2304" w:type="dxa"/>
          </w:tcPr>
          <w:p w14:paraId="5ED5C94A" w14:textId="77777777" w:rsidR="00FC3860" w:rsidRDefault="004E3090">
            <w:r>
              <w:t>Category, Product</w:t>
            </w:r>
          </w:p>
        </w:tc>
      </w:tr>
      <w:tr w:rsidR="00027189" w14:paraId="7AD81EC5" w14:textId="77777777">
        <w:trPr>
          <w:jc w:val="center"/>
        </w:trPr>
        <w:tc>
          <w:tcPr>
            <w:tcW w:w="1008" w:type="dxa"/>
          </w:tcPr>
          <w:p w14:paraId="428C8DF3" w14:textId="77777777" w:rsidR="00FC3860" w:rsidRDefault="004E3090">
            <w:r>
              <w:t>4</w:t>
            </w:r>
          </w:p>
        </w:tc>
        <w:tc>
          <w:tcPr>
            <w:tcW w:w="2448" w:type="dxa"/>
          </w:tcPr>
          <w:p w14:paraId="252E71E1" w14:textId="77777777" w:rsidR="00FC3860" w:rsidRDefault="004E3090">
            <w:r>
              <w:t>Product Management</w:t>
            </w:r>
          </w:p>
        </w:tc>
        <w:tc>
          <w:tcPr>
            <w:tcW w:w="3888" w:type="dxa"/>
          </w:tcPr>
          <w:p w14:paraId="01D38CF9" w14:textId="77777777" w:rsidR="00FC3860" w:rsidRDefault="004E3090">
            <w:r>
              <w:t>Handles product listing, pricing, discounts and stock updates</w:t>
            </w:r>
          </w:p>
        </w:tc>
        <w:tc>
          <w:tcPr>
            <w:tcW w:w="2304" w:type="dxa"/>
          </w:tcPr>
          <w:p w14:paraId="2BD3E3D5" w14:textId="77777777" w:rsidR="00FC3860" w:rsidRDefault="004E3090">
            <w:r>
              <w:t>Product, Seller, Category</w:t>
            </w:r>
          </w:p>
        </w:tc>
      </w:tr>
      <w:tr w:rsidR="00027189" w14:paraId="57BA64E6" w14:textId="77777777">
        <w:trPr>
          <w:jc w:val="center"/>
        </w:trPr>
        <w:tc>
          <w:tcPr>
            <w:tcW w:w="1008" w:type="dxa"/>
          </w:tcPr>
          <w:p w14:paraId="50216BD8" w14:textId="77777777" w:rsidR="00FC3860" w:rsidRDefault="004E3090">
            <w:r>
              <w:t>5</w:t>
            </w:r>
          </w:p>
        </w:tc>
        <w:tc>
          <w:tcPr>
            <w:tcW w:w="2448" w:type="dxa"/>
          </w:tcPr>
          <w:p w14:paraId="2D33161C" w14:textId="77777777" w:rsidR="00FC3860" w:rsidRDefault="004E3090">
            <w:r>
              <w:t>Cart Management</w:t>
            </w:r>
          </w:p>
        </w:tc>
        <w:tc>
          <w:tcPr>
            <w:tcW w:w="3888" w:type="dxa"/>
          </w:tcPr>
          <w:p w14:paraId="1BE40571" w14:textId="77777777" w:rsidR="00FC3860" w:rsidRDefault="004E3090">
            <w:r>
              <w:t>Manages items a customer adds before checkout</w:t>
            </w:r>
          </w:p>
        </w:tc>
        <w:tc>
          <w:tcPr>
            <w:tcW w:w="2304" w:type="dxa"/>
          </w:tcPr>
          <w:p w14:paraId="15B18EA7" w14:textId="77777777" w:rsidR="00FC3860" w:rsidRDefault="004E3090">
            <w:r>
              <w:t>Cart, Customer, Product</w:t>
            </w:r>
          </w:p>
        </w:tc>
      </w:tr>
      <w:tr w:rsidR="00027189" w14:paraId="1C7FB858" w14:textId="77777777">
        <w:trPr>
          <w:jc w:val="center"/>
        </w:trPr>
        <w:tc>
          <w:tcPr>
            <w:tcW w:w="1008" w:type="dxa"/>
          </w:tcPr>
          <w:p w14:paraId="24BDA94B" w14:textId="77777777" w:rsidR="00FC3860" w:rsidRDefault="004E3090">
            <w:r>
              <w:t>6</w:t>
            </w:r>
          </w:p>
        </w:tc>
        <w:tc>
          <w:tcPr>
            <w:tcW w:w="2448" w:type="dxa"/>
          </w:tcPr>
          <w:p w14:paraId="1B145EA4" w14:textId="77777777" w:rsidR="00FC3860" w:rsidRDefault="004E3090">
            <w:r>
              <w:t>Order Management</w:t>
            </w:r>
          </w:p>
        </w:tc>
        <w:tc>
          <w:tcPr>
            <w:tcW w:w="3888" w:type="dxa"/>
          </w:tcPr>
          <w:p w14:paraId="777F7C7C" w14:textId="77777777" w:rsidR="00FC3860" w:rsidRDefault="004E3090">
            <w:r>
              <w:t>Handles order placement, status tracking and delivery estimates</w:t>
            </w:r>
          </w:p>
        </w:tc>
        <w:tc>
          <w:tcPr>
            <w:tcW w:w="2304" w:type="dxa"/>
          </w:tcPr>
          <w:p w14:paraId="70D7A91D" w14:textId="77777777" w:rsidR="00FC3860" w:rsidRDefault="004E3090">
            <w:r>
              <w:t>Orders, Customer</w:t>
            </w:r>
          </w:p>
        </w:tc>
      </w:tr>
      <w:tr w:rsidR="00027189" w14:paraId="08D64304" w14:textId="77777777">
        <w:trPr>
          <w:jc w:val="center"/>
        </w:trPr>
        <w:tc>
          <w:tcPr>
            <w:tcW w:w="1008" w:type="dxa"/>
          </w:tcPr>
          <w:p w14:paraId="6ACFD6B7" w14:textId="77777777" w:rsidR="00FC3860" w:rsidRDefault="004E3090">
            <w:r>
              <w:t>7</w:t>
            </w:r>
          </w:p>
        </w:tc>
        <w:tc>
          <w:tcPr>
            <w:tcW w:w="2448" w:type="dxa"/>
          </w:tcPr>
          <w:p w14:paraId="426D2703" w14:textId="77777777" w:rsidR="00FC3860" w:rsidRDefault="004E3090">
            <w:r>
              <w:t>Review &amp; Rating Management</w:t>
            </w:r>
          </w:p>
        </w:tc>
        <w:tc>
          <w:tcPr>
            <w:tcW w:w="3888" w:type="dxa"/>
          </w:tcPr>
          <w:p w14:paraId="707E73BB" w14:textId="77777777" w:rsidR="00FC3860" w:rsidRDefault="004E3090">
            <w:r>
              <w:t>Handles customer feedback and product ratings</w:t>
            </w:r>
          </w:p>
        </w:tc>
        <w:tc>
          <w:tcPr>
            <w:tcW w:w="2304" w:type="dxa"/>
          </w:tcPr>
          <w:p w14:paraId="3E2ABE60" w14:textId="77777777" w:rsidR="00FC3860" w:rsidRDefault="004E3090">
            <w:r>
              <w:t>Review, Product, Customer</w:t>
            </w:r>
          </w:p>
        </w:tc>
      </w:tr>
      <w:tr w:rsidR="00027189" w14:paraId="55B1280C" w14:textId="77777777">
        <w:trPr>
          <w:jc w:val="center"/>
        </w:trPr>
        <w:tc>
          <w:tcPr>
            <w:tcW w:w="1008" w:type="dxa"/>
          </w:tcPr>
          <w:p w14:paraId="1ED5B7A3" w14:textId="77777777" w:rsidR="00FC3860" w:rsidRDefault="004E3090">
            <w:r>
              <w:t>8</w:t>
            </w:r>
          </w:p>
        </w:tc>
        <w:tc>
          <w:tcPr>
            <w:tcW w:w="2448" w:type="dxa"/>
          </w:tcPr>
          <w:p w14:paraId="07F2B120" w14:textId="77777777" w:rsidR="00FC3860" w:rsidRDefault="004E3090">
            <w:r>
              <w:t>Return &amp; Refund Management</w:t>
            </w:r>
          </w:p>
        </w:tc>
        <w:tc>
          <w:tcPr>
            <w:tcW w:w="3888" w:type="dxa"/>
          </w:tcPr>
          <w:p w14:paraId="0481C1FD" w14:textId="77777777" w:rsidR="00FC3860" w:rsidRDefault="004E3090">
            <w:r>
              <w:t>Manages return requests, approval status and refunds</w:t>
            </w:r>
          </w:p>
        </w:tc>
        <w:tc>
          <w:tcPr>
            <w:tcW w:w="2304" w:type="dxa"/>
          </w:tcPr>
          <w:p w14:paraId="00FBC495" w14:textId="77777777" w:rsidR="00FC3860" w:rsidRDefault="004E3090">
            <w:r>
              <w:t>Return, Orders, Customer</w:t>
            </w:r>
          </w:p>
        </w:tc>
      </w:tr>
    </w:tbl>
    <w:p w14:paraId="085A3CBD" w14:textId="77777777" w:rsidR="00027189" w:rsidRDefault="00027189">
      <w:pPr>
        <w:spacing w:after="40"/>
      </w:pPr>
    </w:p>
    <w:p w14:paraId="08D8DE94" w14:textId="77777777" w:rsidR="00027189" w:rsidRDefault="004E3090">
      <w:pPr>
        <w:pStyle w:val="BodyText"/>
      </w:pPr>
      <w:r>
        <w:t>The Customer Management module handles registration and profile data for every user of the platform. The Seller Management module tracks shop details, GST number and sales performance for customers who also sell products. The Category and Product Management modules organize the catalog and maintain price, discount and stock information for every item. The Cart Management module records items a customer intends to purchase before checkout, while the Order Management module tracks the full lifecycle of a conf</w:t>
      </w:r>
      <w:r>
        <w:t>irmed purchase from placement to delivery. The Review and Rating module captures customer feedback per product, and the Return and Refund module manages return requests raised against delivered orders together with their refund status.</w:t>
      </w:r>
    </w:p>
    <w:p w14:paraId="02DF84EC" w14:textId="77777777" w:rsidR="00027189" w:rsidRDefault="00027189">
      <w:pPr>
        <w:jc w:val="center"/>
      </w:pPr>
    </w:p>
    <w:p w14:paraId="53FB0B34" w14:textId="77777777" w:rsidR="00027189" w:rsidRDefault="00027189">
      <w:pPr>
        <w:jc w:val="center"/>
      </w:pPr>
    </w:p>
    <w:p w14:paraId="60E9AFF2" w14:textId="77777777" w:rsidR="00027189" w:rsidRDefault="00027189">
      <w:pPr>
        <w:jc w:val="center"/>
      </w:pPr>
    </w:p>
    <w:p w14:paraId="000FB088" w14:textId="77777777" w:rsidR="00027189" w:rsidRDefault="00027189">
      <w:pPr>
        <w:jc w:val="center"/>
      </w:pPr>
    </w:p>
    <w:p w14:paraId="74F40E2C" w14:textId="77777777" w:rsidR="00027189" w:rsidRDefault="00027189">
      <w:pPr>
        <w:jc w:val="center"/>
      </w:pPr>
    </w:p>
    <w:p w14:paraId="51D093BD" w14:textId="77777777" w:rsidR="00027189" w:rsidRDefault="00027189">
      <w:pPr>
        <w:jc w:val="center"/>
      </w:pPr>
    </w:p>
    <w:p w14:paraId="49C0948C" w14:textId="77777777" w:rsidR="00027189" w:rsidRDefault="004E3090">
      <w:r>
        <w:br w:type="page"/>
      </w:r>
    </w:p>
    <w:p w14:paraId="7C0FA55C" w14:textId="77777777" w:rsidR="00027189" w:rsidRDefault="004E3090">
      <w:pPr>
        <w:pStyle w:val="Heading2"/>
      </w:pPr>
      <w:r>
        <w:lastRenderedPageBreak/>
        <w:t>CHAPTER 7: RESULTS – SAMPLE OUTPUTS AND SCREENSHOTS</w:t>
      </w:r>
    </w:p>
    <w:p w14:paraId="7F47A6D7" w14:textId="77777777" w:rsidR="00027189" w:rsidRDefault="004E3090">
      <w:pPr>
        <w:pStyle w:val="BodyText"/>
      </w:pPr>
      <w:r>
        <w:rPr>
          <w:i/>
          <w:color w:val="595959"/>
          <w:sz w:val="22"/>
        </w:rPr>
        <w:t>Paste the important execution screenshots. Each screenshot must clearly show both the query and its output, and must carry a numbered caption.</w:t>
      </w:r>
    </w:p>
    <w:tbl>
      <w:tblPr>
        <w:tblStyle w:val="TableGrid"/>
        <w:tblW w:w="0" w:type="auto"/>
        <w:jc w:val="center"/>
        <w:tblLayout w:type="fixed"/>
        <w:tblLook w:val="04A0" w:firstRow="1" w:lastRow="0" w:firstColumn="1" w:lastColumn="0" w:noHBand="0" w:noVBand="1"/>
      </w:tblPr>
      <w:tblGrid>
        <w:gridCol w:w="9504"/>
      </w:tblGrid>
      <w:tr w:rsidR="00027189" w14:paraId="5E36DBFF" w14:textId="77777777">
        <w:trPr>
          <w:jc w:val="center"/>
        </w:trPr>
        <w:tc>
          <w:tcPr>
            <w:tcW w:w="9504" w:type="dxa"/>
          </w:tcPr>
          <w:p w14:paraId="70894C09" w14:textId="6CF202DB" w:rsidR="00027189" w:rsidRDefault="00BC20F7" w:rsidP="00BC20F7">
            <w:r w:rsidRPr="00BC20F7">
              <w:rPr>
                <w:noProof/>
              </w:rPr>
              <w:drawing>
                <wp:inline distT="0" distB="0" distL="0" distR="0" wp14:anchorId="1B648EC3" wp14:editId="360B55D1">
                  <wp:extent cx="5897880" cy="3063240"/>
                  <wp:effectExtent l="0" t="0" r="7620" b="3810"/>
                  <wp:docPr id="8260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307" name=""/>
                          <pic:cNvPicPr/>
                        </pic:nvPicPr>
                        <pic:blipFill>
                          <a:blip r:embed="rId16"/>
                          <a:stretch>
                            <a:fillRect/>
                          </a:stretch>
                        </pic:blipFill>
                        <pic:spPr>
                          <a:xfrm>
                            <a:off x="0" y="0"/>
                            <a:ext cx="5897880" cy="3063240"/>
                          </a:xfrm>
                          <a:prstGeom prst="rect">
                            <a:avLst/>
                          </a:prstGeom>
                        </pic:spPr>
                      </pic:pic>
                    </a:graphicData>
                  </a:graphic>
                </wp:inline>
              </w:drawing>
            </w:r>
          </w:p>
        </w:tc>
      </w:tr>
    </w:tbl>
    <w:p w14:paraId="79A2A0AC" w14:textId="77777777" w:rsidR="00027189" w:rsidRDefault="00027189">
      <w:pPr>
        <w:spacing w:after="40"/>
      </w:pPr>
    </w:p>
    <w:p w14:paraId="6EFADAEC" w14:textId="41058E4A" w:rsidR="00027189" w:rsidRDefault="004E3090">
      <w:pPr>
        <w:pStyle w:val="BodyText"/>
        <w:spacing w:before="40" w:after="200"/>
        <w:jc w:val="center"/>
      </w:pPr>
      <w:r>
        <w:rPr>
          <w:b/>
          <w:sz w:val="22"/>
        </w:rPr>
        <w:t xml:space="preserve">Fig. 7.1: </w:t>
      </w:r>
      <w:r w:rsidR="00BC20F7" w:rsidRPr="00BC20F7">
        <w:rPr>
          <w:b/>
          <w:sz w:val="22"/>
        </w:rPr>
        <w:t>Customer Records Registered in January 2026</w:t>
      </w:r>
    </w:p>
    <w:tbl>
      <w:tblPr>
        <w:tblStyle w:val="TableGrid"/>
        <w:tblW w:w="0" w:type="auto"/>
        <w:jc w:val="center"/>
        <w:tblLayout w:type="fixed"/>
        <w:tblLook w:val="04A0" w:firstRow="1" w:lastRow="0" w:firstColumn="1" w:lastColumn="0" w:noHBand="0" w:noVBand="1"/>
      </w:tblPr>
      <w:tblGrid>
        <w:gridCol w:w="9504"/>
      </w:tblGrid>
      <w:tr w:rsidR="00027189" w14:paraId="73B6C8DC" w14:textId="77777777">
        <w:trPr>
          <w:jc w:val="center"/>
        </w:trPr>
        <w:tc>
          <w:tcPr>
            <w:tcW w:w="9504" w:type="dxa"/>
          </w:tcPr>
          <w:p w14:paraId="670CDE3D" w14:textId="552FC197" w:rsidR="00027189" w:rsidRDefault="00BC20F7" w:rsidP="00BC20F7">
            <w:r w:rsidRPr="00BC20F7">
              <w:rPr>
                <w:noProof/>
              </w:rPr>
              <w:drawing>
                <wp:inline distT="0" distB="0" distL="0" distR="0" wp14:anchorId="24228EC8" wp14:editId="2B339FC3">
                  <wp:extent cx="5897880" cy="3520440"/>
                  <wp:effectExtent l="0" t="0" r="7620" b="3810"/>
                  <wp:docPr id="88360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4344" name=""/>
                          <pic:cNvPicPr/>
                        </pic:nvPicPr>
                        <pic:blipFill>
                          <a:blip r:embed="rId17"/>
                          <a:stretch>
                            <a:fillRect/>
                          </a:stretch>
                        </pic:blipFill>
                        <pic:spPr>
                          <a:xfrm>
                            <a:off x="0" y="0"/>
                            <a:ext cx="5897880" cy="3520440"/>
                          </a:xfrm>
                          <a:prstGeom prst="rect">
                            <a:avLst/>
                          </a:prstGeom>
                        </pic:spPr>
                      </pic:pic>
                    </a:graphicData>
                  </a:graphic>
                </wp:inline>
              </w:drawing>
            </w:r>
          </w:p>
        </w:tc>
      </w:tr>
    </w:tbl>
    <w:p w14:paraId="4644A60B" w14:textId="77777777" w:rsidR="00027189" w:rsidRDefault="00027189">
      <w:pPr>
        <w:spacing w:after="40"/>
      </w:pPr>
    </w:p>
    <w:p w14:paraId="52A2D33B" w14:textId="32F8AEA9" w:rsidR="00027189" w:rsidRDefault="004E3090">
      <w:pPr>
        <w:pStyle w:val="BodyText"/>
        <w:spacing w:before="40" w:after="200"/>
        <w:jc w:val="center"/>
      </w:pPr>
      <w:r>
        <w:rPr>
          <w:b/>
          <w:sz w:val="22"/>
        </w:rPr>
        <w:t xml:space="preserve">Fig. 7.2: </w:t>
      </w:r>
      <w:r w:rsidR="00BC20F7" w:rsidRPr="00BC20F7">
        <w:rPr>
          <w:b/>
          <w:sz w:val="22"/>
        </w:rPr>
        <w:t>Inner Join Between Orders and Customer</w:t>
      </w:r>
    </w:p>
    <w:tbl>
      <w:tblPr>
        <w:tblStyle w:val="TableGrid"/>
        <w:tblW w:w="0" w:type="auto"/>
        <w:jc w:val="center"/>
        <w:tblLayout w:type="fixed"/>
        <w:tblLook w:val="04A0" w:firstRow="1" w:lastRow="0" w:firstColumn="1" w:lastColumn="0" w:noHBand="0" w:noVBand="1"/>
      </w:tblPr>
      <w:tblGrid>
        <w:gridCol w:w="9504"/>
      </w:tblGrid>
      <w:tr w:rsidR="00027189" w14:paraId="5A88F41F" w14:textId="77777777">
        <w:trPr>
          <w:jc w:val="center"/>
        </w:trPr>
        <w:tc>
          <w:tcPr>
            <w:tcW w:w="9504" w:type="dxa"/>
          </w:tcPr>
          <w:p w14:paraId="024CE20E" w14:textId="04D79CC2" w:rsidR="00027189" w:rsidRDefault="005971A8" w:rsidP="005971A8">
            <w:r w:rsidRPr="005971A8">
              <w:rPr>
                <w:noProof/>
              </w:rPr>
              <w:lastRenderedPageBreak/>
              <w:drawing>
                <wp:inline distT="0" distB="0" distL="0" distR="0" wp14:anchorId="5EA561C4" wp14:editId="09A48B40">
                  <wp:extent cx="5897880" cy="4122420"/>
                  <wp:effectExtent l="0" t="0" r="7620" b="0"/>
                  <wp:docPr id="89695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57204" name=""/>
                          <pic:cNvPicPr/>
                        </pic:nvPicPr>
                        <pic:blipFill>
                          <a:blip r:embed="rId18"/>
                          <a:stretch>
                            <a:fillRect/>
                          </a:stretch>
                        </pic:blipFill>
                        <pic:spPr>
                          <a:xfrm>
                            <a:off x="0" y="0"/>
                            <a:ext cx="5897880" cy="4122420"/>
                          </a:xfrm>
                          <a:prstGeom prst="rect">
                            <a:avLst/>
                          </a:prstGeom>
                        </pic:spPr>
                      </pic:pic>
                    </a:graphicData>
                  </a:graphic>
                </wp:inline>
              </w:drawing>
            </w:r>
          </w:p>
        </w:tc>
      </w:tr>
    </w:tbl>
    <w:p w14:paraId="530A3C94" w14:textId="77777777" w:rsidR="00027189" w:rsidRDefault="00027189">
      <w:pPr>
        <w:spacing w:after="40"/>
      </w:pPr>
    </w:p>
    <w:p w14:paraId="4AC2D926" w14:textId="61C3CFD5" w:rsidR="00027189" w:rsidRDefault="004E3090">
      <w:pPr>
        <w:pStyle w:val="BodyText"/>
        <w:spacing w:before="40" w:after="200"/>
        <w:jc w:val="center"/>
      </w:pPr>
      <w:r>
        <w:rPr>
          <w:b/>
          <w:sz w:val="22"/>
        </w:rPr>
        <w:t>Fig. 7.3:</w:t>
      </w:r>
      <w:r w:rsidR="005971A8" w:rsidRPr="005971A8">
        <w:t xml:space="preserve"> </w:t>
      </w:r>
      <w:r w:rsidR="005971A8" w:rsidRPr="005971A8">
        <w:rPr>
          <w:b/>
          <w:sz w:val="22"/>
        </w:rPr>
        <w:t>Average Product Price by Category</w:t>
      </w:r>
    </w:p>
    <w:tbl>
      <w:tblPr>
        <w:tblStyle w:val="TableGrid"/>
        <w:tblW w:w="0" w:type="auto"/>
        <w:jc w:val="center"/>
        <w:tblLayout w:type="fixed"/>
        <w:tblLook w:val="04A0" w:firstRow="1" w:lastRow="0" w:firstColumn="1" w:lastColumn="0" w:noHBand="0" w:noVBand="1"/>
      </w:tblPr>
      <w:tblGrid>
        <w:gridCol w:w="9504"/>
      </w:tblGrid>
      <w:tr w:rsidR="00027189" w14:paraId="4036A51F" w14:textId="77777777">
        <w:trPr>
          <w:jc w:val="center"/>
        </w:trPr>
        <w:tc>
          <w:tcPr>
            <w:tcW w:w="9504" w:type="dxa"/>
          </w:tcPr>
          <w:p w14:paraId="3B4AD0BD" w14:textId="52E59E78" w:rsidR="00027189" w:rsidRDefault="005249E6" w:rsidP="005249E6">
            <w:r w:rsidRPr="005249E6">
              <w:rPr>
                <w:noProof/>
              </w:rPr>
              <w:drawing>
                <wp:inline distT="0" distB="0" distL="0" distR="0" wp14:anchorId="4DFD41E0" wp14:editId="07D517E1">
                  <wp:extent cx="5897880" cy="2560955"/>
                  <wp:effectExtent l="0" t="0" r="7620" b="0"/>
                  <wp:docPr id="164221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18082" name=""/>
                          <pic:cNvPicPr/>
                        </pic:nvPicPr>
                        <pic:blipFill>
                          <a:blip r:embed="rId19"/>
                          <a:stretch>
                            <a:fillRect/>
                          </a:stretch>
                        </pic:blipFill>
                        <pic:spPr>
                          <a:xfrm>
                            <a:off x="0" y="0"/>
                            <a:ext cx="5897880" cy="2560955"/>
                          </a:xfrm>
                          <a:prstGeom prst="rect">
                            <a:avLst/>
                          </a:prstGeom>
                        </pic:spPr>
                      </pic:pic>
                    </a:graphicData>
                  </a:graphic>
                </wp:inline>
              </w:drawing>
            </w:r>
          </w:p>
        </w:tc>
      </w:tr>
    </w:tbl>
    <w:p w14:paraId="0B697486" w14:textId="77777777" w:rsidR="00027189" w:rsidRDefault="00027189">
      <w:pPr>
        <w:spacing w:after="40"/>
      </w:pPr>
    </w:p>
    <w:p w14:paraId="67A7FF7C" w14:textId="21A8B569" w:rsidR="00027189" w:rsidRDefault="004E3090">
      <w:pPr>
        <w:pStyle w:val="BodyText"/>
        <w:spacing w:before="40" w:after="200"/>
        <w:jc w:val="center"/>
      </w:pPr>
      <w:r>
        <w:rPr>
          <w:b/>
          <w:sz w:val="22"/>
        </w:rPr>
        <w:t xml:space="preserve">Fig. 7.4: </w:t>
      </w:r>
      <w:r w:rsidR="005249E6" w:rsidRPr="005249E6">
        <w:rPr>
          <w:b/>
          <w:sz w:val="22"/>
        </w:rPr>
        <w:t>Products Priced Above the Average Product Price</w:t>
      </w:r>
    </w:p>
    <w:p w14:paraId="33012AD7" w14:textId="77777777" w:rsidR="00027189" w:rsidRDefault="004E3090">
      <w:r>
        <w:br w:type="page"/>
      </w:r>
    </w:p>
    <w:p w14:paraId="4ED53812" w14:textId="77777777" w:rsidR="00027189" w:rsidRDefault="004E3090">
      <w:pPr>
        <w:pStyle w:val="Heading2"/>
      </w:pPr>
      <w:r>
        <w:lastRenderedPageBreak/>
        <w:t>CHAPTER 8: TESTING AND DATA VALIDATION</w:t>
      </w:r>
    </w:p>
    <w:p w14:paraId="64D4ECB1" w14:textId="77777777" w:rsidR="00027189" w:rsidRDefault="004E3090">
      <w:pPr>
        <w:pStyle w:val="BodyText"/>
      </w:pPr>
      <w:r>
        <w:rPr>
          <w:i/>
          <w:color w:val="595959"/>
          <w:sz w:val="22"/>
        </w:rPr>
        <w:t>Record the test cases used to verify the database. Include constraint tests, referential integrity tests and query-correctness tests.</w:t>
      </w:r>
    </w:p>
    <w:p w14:paraId="5789408E" w14:textId="77777777" w:rsidR="00027189" w:rsidRDefault="004E3090">
      <w:pPr>
        <w:pStyle w:val="BodyT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1008"/>
        <w:gridCol w:w="2592"/>
        <w:gridCol w:w="2016"/>
        <w:gridCol w:w="2016"/>
        <w:gridCol w:w="2016"/>
        <w:gridCol w:w="1152"/>
      </w:tblGrid>
      <w:tr w:rsidR="00027189" w14:paraId="2DA0E0FD" w14:textId="77777777">
        <w:trPr>
          <w:jc w:val="center"/>
        </w:trPr>
        <w:tc>
          <w:tcPr>
            <w:tcW w:w="1008" w:type="dxa"/>
            <w:shd w:val="clear" w:color="auto" w:fill="D9E2F3"/>
          </w:tcPr>
          <w:p w14:paraId="477E63E6" w14:textId="77777777" w:rsidR="00027189" w:rsidRDefault="004E3090">
            <w:pPr>
              <w:jc w:val="center"/>
            </w:pPr>
            <w:r>
              <w:rPr>
                <w:b/>
                <w:sz w:val="22"/>
              </w:rPr>
              <w:t>TC No.</w:t>
            </w:r>
          </w:p>
        </w:tc>
        <w:tc>
          <w:tcPr>
            <w:tcW w:w="2592" w:type="dxa"/>
            <w:shd w:val="clear" w:color="auto" w:fill="D9E2F3"/>
          </w:tcPr>
          <w:p w14:paraId="56CB4000" w14:textId="77777777" w:rsidR="00027189" w:rsidRDefault="004E3090">
            <w:pPr>
              <w:jc w:val="center"/>
            </w:pPr>
            <w:r>
              <w:rPr>
                <w:b/>
                <w:sz w:val="22"/>
              </w:rPr>
              <w:t>Test Case Description</w:t>
            </w:r>
          </w:p>
        </w:tc>
        <w:tc>
          <w:tcPr>
            <w:tcW w:w="2016" w:type="dxa"/>
            <w:shd w:val="clear" w:color="auto" w:fill="D9E2F3"/>
          </w:tcPr>
          <w:p w14:paraId="4E632AD9" w14:textId="77777777" w:rsidR="00027189" w:rsidRDefault="004E3090">
            <w:pPr>
              <w:jc w:val="center"/>
            </w:pPr>
            <w:r>
              <w:rPr>
                <w:b/>
                <w:sz w:val="22"/>
              </w:rPr>
              <w:t>Input / Action</w:t>
            </w:r>
          </w:p>
        </w:tc>
        <w:tc>
          <w:tcPr>
            <w:tcW w:w="2016" w:type="dxa"/>
            <w:shd w:val="clear" w:color="auto" w:fill="D9E2F3"/>
          </w:tcPr>
          <w:p w14:paraId="4D6FA16B" w14:textId="77777777" w:rsidR="00027189" w:rsidRDefault="004E3090">
            <w:pPr>
              <w:jc w:val="center"/>
            </w:pPr>
            <w:r>
              <w:rPr>
                <w:b/>
                <w:sz w:val="22"/>
              </w:rPr>
              <w:t>Expected Result</w:t>
            </w:r>
          </w:p>
        </w:tc>
        <w:tc>
          <w:tcPr>
            <w:tcW w:w="2016" w:type="dxa"/>
            <w:shd w:val="clear" w:color="auto" w:fill="D9E2F3"/>
          </w:tcPr>
          <w:p w14:paraId="4E9076DD" w14:textId="77777777" w:rsidR="00027189" w:rsidRDefault="004E3090">
            <w:pPr>
              <w:jc w:val="center"/>
            </w:pPr>
            <w:r>
              <w:rPr>
                <w:b/>
                <w:sz w:val="22"/>
              </w:rPr>
              <w:t>Actual Result</w:t>
            </w:r>
          </w:p>
        </w:tc>
        <w:tc>
          <w:tcPr>
            <w:tcW w:w="1152" w:type="dxa"/>
            <w:shd w:val="clear" w:color="auto" w:fill="D9E2F3"/>
          </w:tcPr>
          <w:p w14:paraId="172CD2D5" w14:textId="77777777" w:rsidR="00027189" w:rsidRDefault="004E3090">
            <w:pPr>
              <w:jc w:val="center"/>
            </w:pPr>
            <w:r>
              <w:rPr>
                <w:b/>
                <w:sz w:val="22"/>
              </w:rPr>
              <w:t>Status</w:t>
            </w:r>
          </w:p>
        </w:tc>
      </w:tr>
      <w:tr w:rsidR="00027189" w14:paraId="7713CF63" w14:textId="77777777">
        <w:trPr>
          <w:jc w:val="center"/>
        </w:trPr>
        <w:tc>
          <w:tcPr>
            <w:tcW w:w="1008" w:type="dxa"/>
          </w:tcPr>
          <w:p w14:paraId="0FE418D0" w14:textId="77777777" w:rsidR="00FC3860" w:rsidRDefault="004E3090">
            <w:r>
              <w:t>TC1</w:t>
            </w:r>
          </w:p>
        </w:tc>
        <w:tc>
          <w:tcPr>
            <w:tcW w:w="2592" w:type="dxa"/>
          </w:tcPr>
          <w:p w14:paraId="3C98A14E" w14:textId="77777777" w:rsidR="00FC3860" w:rsidRDefault="004E3090">
            <w:r>
              <w:t>Insert customer with duplicate email</w:t>
            </w:r>
          </w:p>
        </w:tc>
        <w:tc>
          <w:tcPr>
            <w:tcW w:w="2016" w:type="dxa"/>
          </w:tcPr>
          <w:p w14:paraId="4670FA96" w14:textId="77777777" w:rsidR="00FC3860" w:rsidRDefault="004E3090">
            <w:r>
              <w:t>Insert a Customer row with an existing email</w:t>
            </w:r>
          </w:p>
        </w:tc>
        <w:tc>
          <w:tcPr>
            <w:tcW w:w="2016" w:type="dxa"/>
          </w:tcPr>
          <w:p w14:paraId="774A30BE" w14:textId="77777777" w:rsidR="00FC3860" w:rsidRDefault="004E3090">
            <w:r>
              <w:t>Insert rejected — UNIQUE constraint violation</w:t>
            </w:r>
          </w:p>
        </w:tc>
        <w:tc>
          <w:tcPr>
            <w:tcW w:w="2016" w:type="dxa"/>
          </w:tcPr>
          <w:p w14:paraId="743CEA92" w14:textId="77777777" w:rsidR="00FC3860" w:rsidRDefault="004E3090">
            <w:r>
              <w:t>Insert rejected as expected</w:t>
            </w:r>
          </w:p>
        </w:tc>
        <w:tc>
          <w:tcPr>
            <w:tcW w:w="1152" w:type="dxa"/>
          </w:tcPr>
          <w:p w14:paraId="5FFFE57D" w14:textId="77777777" w:rsidR="00FC3860" w:rsidRDefault="004E3090">
            <w:r>
              <w:t>Pass</w:t>
            </w:r>
          </w:p>
        </w:tc>
      </w:tr>
      <w:tr w:rsidR="00027189" w14:paraId="5E359946" w14:textId="77777777">
        <w:trPr>
          <w:jc w:val="center"/>
        </w:trPr>
        <w:tc>
          <w:tcPr>
            <w:tcW w:w="1008" w:type="dxa"/>
          </w:tcPr>
          <w:p w14:paraId="4E080725" w14:textId="77777777" w:rsidR="00FC3860" w:rsidRDefault="004E3090">
            <w:r>
              <w:t>TC2</w:t>
            </w:r>
          </w:p>
        </w:tc>
        <w:tc>
          <w:tcPr>
            <w:tcW w:w="2592" w:type="dxa"/>
          </w:tcPr>
          <w:p w14:paraId="2506EBC9" w14:textId="77777777" w:rsidR="00FC3860" w:rsidRDefault="004E3090">
            <w:r>
              <w:t>Insert seller with invalid rating</w:t>
            </w:r>
          </w:p>
        </w:tc>
        <w:tc>
          <w:tcPr>
            <w:tcW w:w="2016" w:type="dxa"/>
          </w:tcPr>
          <w:p w14:paraId="15905397" w14:textId="77777777" w:rsidR="00FC3860" w:rsidRDefault="004E3090">
            <w:r>
              <w:t>Insert Seller with rating = 6</w:t>
            </w:r>
          </w:p>
        </w:tc>
        <w:tc>
          <w:tcPr>
            <w:tcW w:w="2016" w:type="dxa"/>
          </w:tcPr>
          <w:p w14:paraId="5CE38BF7" w14:textId="77777777" w:rsidR="00FC3860" w:rsidRDefault="004E3090">
            <w:r>
              <w:t>Insert rejected — CHECK constraint violation</w:t>
            </w:r>
          </w:p>
        </w:tc>
        <w:tc>
          <w:tcPr>
            <w:tcW w:w="2016" w:type="dxa"/>
          </w:tcPr>
          <w:p w14:paraId="207D60D8" w14:textId="77777777" w:rsidR="00FC3860" w:rsidRDefault="004E3090">
            <w:r>
              <w:t>Insert rejected as expected</w:t>
            </w:r>
          </w:p>
        </w:tc>
        <w:tc>
          <w:tcPr>
            <w:tcW w:w="1152" w:type="dxa"/>
          </w:tcPr>
          <w:p w14:paraId="04F8F758" w14:textId="77777777" w:rsidR="00FC3860" w:rsidRDefault="004E3090">
            <w:r>
              <w:t>Pass</w:t>
            </w:r>
          </w:p>
        </w:tc>
      </w:tr>
      <w:tr w:rsidR="00027189" w14:paraId="6001BF10" w14:textId="77777777">
        <w:trPr>
          <w:jc w:val="center"/>
        </w:trPr>
        <w:tc>
          <w:tcPr>
            <w:tcW w:w="1008" w:type="dxa"/>
          </w:tcPr>
          <w:p w14:paraId="4945F602" w14:textId="77777777" w:rsidR="00FC3860" w:rsidRDefault="004E3090">
            <w:r>
              <w:t>TC3</w:t>
            </w:r>
          </w:p>
        </w:tc>
        <w:tc>
          <w:tcPr>
            <w:tcW w:w="2592" w:type="dxa"/>
          </w:tcPr>
          <w:p w14:paraId="1BFB93EE" w14:textId="77777777" w:rsidR="00FC3860" w:rsidRDefault="004E3090">
            <w:r>
              <w:t>Insert product with negative stock</w:t>
            </w:r>
          </w:p>
        </w:tc>
        <w:tc>
          <w:tcPr>
            <w:tcW w:w="2016" w:type="dxa"/>
          </w:tcPr>
          <w:p w14:paraId="1D66C5D7" w14:textId="77777777" w:rsidR="00FC3860" w:rsidRDefault="004E3090">
            <w:r>
              <w:t>Insert Product with stock = -5</w:t>
            </w:r>
          </w:p>
        </w:tc>
        <w:tc>
          <w:tcPr>
            <w:tcW w:w="2016" w:type="dxa"/>
          </w:tcPr>
          <w:p w14:paraId="0AC07B50" w14:textId="77777777" w:rsidR="00FC3860" w:rsidRDefault="004E3090">
            <w:r>
              <w:t>Insert rejected — CHECK constraint violation</w:t>
            </w:r>
          </w:p>
        </w:tc>
        <w:tc>
          <w:tcPr>
            <w:tcW w:w="2016" w:type="dxa"/>
          </w:tcPr>
          <w:p w14:paraId="15475401" w14:textId="77777777" w:rsidR="00FC3860" w:rsidRDefault="004E3090">
            <w:r>
              <w:t>Insert rejected as expected</w:t>
            </w:r>
          </w:p>
        </w:tc>
        <w:tc>
          <w:tcPr>
            <w:tcW w:w="1152" w:type="dxa"/>
          </w:tcPr>
          <w:p w14:paraId="6C6E56B8" w14:textId="77777777" w:rsidR="00FC3860" w:rsidRDefault="004E3090">
            <w:r>
              <w:t>Pass</w:t>
            </w:r>
          </w:p>
        </w:tc>
      </w:tr>
      <w:tr w:rsidR="00027189" w14:paraId="57FBAA00" w14:textId="77777777">
        <w:trPr>
          <w:jc w:val="center"/>
        </w:trPr>
        <w:tc>
          <w:tcPr>
            <w:tcW w:w="1008" w:type="dxa"/>
          </w:tcPr>
          <w:p w14:paraId="3E0BAA25" w14:textId="77777777" w:rsidR="00FC3860" w:rsidRDefault="004E3090">
            <w:r>
              <w:t>TC4</w:t>
            </w:r>
          </w:p>
        </w:tc>
        <w:tc>
          <w:tcPr>
            <w:tcW w:w="2592" w:type="dxa"/>
          </w:tcPr>
          <w:p w14:paraId="608B2568" w14:textId="77777777" w:rsidR="00FC3860" w:rsidRDefault="004E3090">
            <w:r>
              <w:t>Insert order with invalid status</w:t>
            </w:r>
          </w:p>
        </w:tc>
        <w:tc>
          <w:tcPr>
            <w:tcW w:w="2016" w:type="dxa"/>
          </w:tcPr>
          <w:p w14:paraId="5526EA0F" w14:textId="77777777" w:rsidR="00FC3860" w:rsidRDefault="004E3090">
            <w:r>
              <w:t>Insert Orders with order_status = 'Pending'</w:t>
            </w:r>
          </w:p>
        </w:tc>
        <w:tc>
          <w:tcPr>
            <w:tcW w:w="2016" w:type="dxa"/>
          </w:tcPr>
          <w:p w14:paraId="50EE3523" w14:textId="77777777" w:rsidR="00FC3860" w:rsidRDefault="004E3090">
            <w:r>
              <w:t>Insert rejected — value not in allowed CHECK list</w:t>
            </w:r>
          </w:p>
        </w:tc>
        <w:tc>
          <w:tcPr>
            <w:tcW w:w="2016" w:type="dxa"/>
          </w:tcPr>
          <w:p w14:paraId="5D796AF0" w14:textId="77777777" w:rsidR="00FC3860" w:rsidRDefault="004E3090">
            <w:r>
              <w:t>Insert rejected as expected</w:t>
            </w:r>
          </w:p>
        </w:tc>
        <w:tc>
          <w:tcPr>
            <w:tcW w:w="1152" w:type="dxa"/>
          </w:tcPr>
          <w:p w14:paraId="16085042" w14:textId="77777777" w:rsidR="00FC3860" w:rsidRDefault="004E3090">
            <w:r>
              <w:t>Pass</w:t>
            </w:r>
          </w:p>
        </w:tc>
      </w:tr>
      <w:tr w:rsidR="00027189" w14:paraId="06F784AE" w14:textId="77777777">
        <w:trPr>
          <w:jc w:val="center"/>
        </w:trPr>
        <w:tc>
          <w:tcPr>
            <w:tcW w:w="1008" w:type="dxa"/>
          </w:tcPr>
          <w:p w14:paraId="6CB59A6A" w14:textId="77777777" w:rsidR="00FC3860" w:rsidRDefault="004E3090">
            <w:r>
              <w:t>TC5</w:t>
            </w:r>
          </w:p>
        </w:tc>
        <w:tc>
          <w:tcPr>
            <w:tcW w:w="2592" w:type="dxa"/>
          </w:tcPr>
          <w:p w14:paraId="0DF1BB3D" w14:textId="77777777" w:rsidR="00FC3860" w:rsidRDefault="004E3090">
            <w:r>
              <w:t>Insert review with rating out of range</w:t>
            </w:r>
          </w:p>
        </w:tc>
        <w:tc>
          <w:tcPr>
            <w:tcW w:w="2016" w:type="dxa"/>
          </w:tcPr>
          <w:p w14:paraId="0DA8C7D7" w14:textId="77777777" w:rsidR="00FC3860" w:rsidRDefault="004E3090">
            <w:r>
              <w:t>Insert Review with rating = 7</w:t>
            </w:r>
          </w:p>
        </w:tc>
        <w:tc>
          <w:tcPr>
            <w:tcW w:w="2016" w:type="dxa"/>
          </w:tcPr>
          <w:p w14:paraId="1F072AD2" w14:textId="77777777" w:rsidR="00FC3860" w:rsidRDefault="004E3090">
            <w:r>
              <w:t>Insert rejected — CHECK constraint violation</w:t>
            </w:r>
          </w:p>
        </w:tc>
        <w:tc>
          <w:tcPr>
            <w:tcW w:w="2016" w:type="dxa"/>
          </w:tcPr>
          <w:p w14:paraId="7102781A" w14:textId="77777777" w:rsidR="00FC3860" w:rsidRDefault="004E3090">
            <w:r>
              <w:t>Insert rejected as expected</w:t>
            </w:r>
          </w:p>
        </w:tc>
        <w:tc>
          <w:tcPr>
            <w:tcW w:w="1152" w:type="dxa"/>
          </w:tcPr>
          <w:p w14:paraId="06C67808" w14:textId="77777777" w:rsidR="00FC3860" w:rsidRDefault="004E3090">
            <w:r>
              <w:t>Pass</w:t>
            </w:r>
          </w:p>
        </w:tc>
      </w:tr>
      <w:tr w:rsidR="00027189" w14:paraId="506286FC" w14:textId="77777777">
        <w:trPr>
          <w:jc w:val="center"/>
        </w:trPr>
        <w:tc>
          <w:tcPr>
            <w:tcW w:w="1008" w:type="dxa"/>
          </w:tcPr>
          <w:p w14:paraId="60A9BC69" w14:textId="77777777" w:rsidR="00FC3860" w:rsidRDefault="004E3090">
            <w:r>
              <w:t>TC6</w:t>
            </w:r>
          </w:p>
        </w:tc>
        <w:tc>
          <w:tcPr>
            <w:tcW w:w="2592" w:type="dxa"/>
          </w:tcPr>
          <w:p w14:paraId="6AADE0A2" w14:textId="77777777" w:rsidR="00FC3860" w:rsidRDefault="004E3090">
            <w:r>
              <w:t>Insert seller referencing non-existent customer</w:t>
            </w:r>
          </w:p>
        </w:tc>
        <w:tc>
          <w:tcPr>
            <w:tcW w:w="2016" w:type="dxa"/>
          </w:tcPr>
          <w:p w14:paraId="2B8F948C" w14:textId="77777777" w:rsidR="00FC3860" w:rsidRDefault="004E3090">
            <w:r>
              <w:t>Insert Seller with customer_id = 999</w:t>
            </w:r>
          </w:p>
        </w:tc>
        <w:tc>
          <w:tcPr>
            <w:tcW w:w="2016" w:type="dxa"/>
          </w:tcPr>
          <w:p w14:paraId="3E4295B4" w14:textId="77777777" w:rsidR="00FC3860" w:rsidRDefault="004E3090">
            <w:r>
              <w:t>Insert rejected — foreign key violation</w:t>
            </w:r>
          </w:p>
        </w:tc>
        <w:tc>
          <w:tcPr>
            <w:tcW w:w="2016" w:type="dxa"/>
          </w:tcPr>
          <w:p w14:paraId="1B75E1E0" w14:textId="77777777" w:rsidR="00FC3860" w:rsidRDefault="004E3090">
            <w:r>
              <w:t>Insert rejected as expected</w:t>
            </w:r>
          </w:p>
        </w:tc>
        <w:tc>
          <w:tcPr>
            <w:tcW w:w="1152" w:type="dxa"/>
          </w:tcPr>
          <w:p w14:paraId="14670CCB" w14:textId="77777777" w:rsidR="00FC3860" w:rsidRDefault="004E3090">
            <w:r>
              <w:t>Pass</w:t>
            </w:r>
          </w:p>
        </w:tc>
      </w:tr>
      <w:tr w:rsidR="00027189" w14:paraId="29699BC0" w14:textId="77777777">
        <w:trPr>
          <w:jc w:val="center"/>
        </w:trPr>
        <w:tc>
          <w:tcPr>
            <w:tcW w:w="1008" w:type="dxa"/>
          </w:tcPr>
          <w:p w14:paraId="6EE15712" w14:textId="77777777" w:rsidR="00FC3860" w:rsidRDefault="004E3090">
            <w:r>
              <w:t>TC7</w:t>
            </w:r>
          </w:p>
        </w:tc>
        <w:tc>
          <w:tcPr>
            <w:tcW w:w="2592" w:type="dxa"/>
          </w:tcPr>
          <w:p w14:paraId="55D65276" w14:textId="77777777" w:rsidR="00FC3860" w:rsidRDefault="004E3090">
            <w:r>
              <w:t>Delete a customer referenced by an order</w:t>
            </w:r>
          </w:p>
        </w:tc>
        <w:tc>
          <w:tcPr>
            <w:tcW w:w="2016" w:type="dxa"/>
          </w:tcPr>
          <w:p w14:paraId="1A265BB3" w14:textId="77777777" w:rsidR="00FC3860" w:rsidRDefault="004E3090">
            <w:r>
              <w:t>Delete a Customer row that has existing Orders</w:t>
            </w:r>
          </w:p>
        </w:tc>
        <w:tc>
          <w:tcPr>
            <w:tcW w:w="2016" w:type="dxa"/>
          </w:tcPr>
          <w:p w14:paraId="4C98ABE8" w14:textId="77777777" w:rsidR="00FC3860" w:rsidRDefault="004E3090">
            <w:r>
              <w:t>Delete rejected — referential integrity violation</w:t>
            </w:r>
          </w:p>
        </w:tc>
        <w:tc>
          <w:tcPr>
            <w:tcW w:w="2016" w:type="dxa"/>
          </w:tcPr>
          <w:p w14:paraId="1807C0DF" w14:textId="77777777" w:rsidR="00FC3860" w:rsidRDefault="004E3090">
            <w:r>
              <w:t>Delete rejected as expected</w:t>
            </w:r>
          </w:p>
        </w:tc>
        <w:tc>
          <w:tcPr>
            <w:tcW w:w="1152" w:type="dxa"/>
          </w:tcPr>
          <w:p w14:paraId="7C7ED977" w14:textId="77777777" w:rsidR="00FC3860" w:rsidRDefault="004E3090">
            <w:r>
              <w:t>Pass</w:t>
            </w:r>
          </w:p>
        </w:tc>
      </w:tr>
      <w:tr w:rsidR="00027189" w14:paraId="5CC7C4E3" w14:textId="77777777">
        <w:trPr>
          <w:jc w:val="center"/>
        </w:trPr>
        <w:tc>
          <w:tcPr>
            <w:tcW w:w="1008" w:type="dxa"/>
          </w:tcPr>
          <w:p w14:paraId="5388CF6B" w14:textId="77777777" w:rsidR="00FC3860" w:rsidRDefault="004E3090">
            <w:r>
              <w:t>TC8</w:t>
            </w:r>
          </w:p>
        </w:tc>
        <w:tc>
          <w:tcPr>
            <w:tcW w:w="2592" w:type="dxa"/>
          </w:tcPr>
          <w:p w14:paraId="428A1E54" w14:textId="77777777" w:rsidR="00FC3860" w:rsidRDefault="004E3090">
            <w:r>
              <w:t>Insert return with negative refund amount</w:t>
            </w:r>
          </w:p>
        </w:tc>
        <w:tc>
          <w:tcPr>
            <w:tcW w:w="2016" w:type="dxa"/>
          </w:tcPr>
          <w:p w14:paraId="47BA49EB" w14:textId="77777777" w:rsidR="00FC3860" w:rsidRDefault="004E3090">
            <w:r>
              <w:t>Insert Return with refund_amount = -100</w:t>
            </w:r>
          </w:p>
        </w:tc>
        <w:tc>
          <w:tcPr>
            <w:tcW w:w="2016" w:type="dxa"/>
          </w:tcPr>
          <w:p w14:paraId="50B28833" w14:textId="77777777" w:rsidR="00FC3860" w:rsidRDefault="004E3090">
            <w:r>
              <w:t>Insert rejected — CHECK constraint violation</w:t>
            </w:r>
          </w:p>
        </w:tc>
        <w:tc>
          <w:tcPr>
            <w:tcW w:w="2016" w:type="dxa"/>
          </w:tcPr>
          <w:p w14:paraId="6C1FDF78" w14:textId="77777777" w:rsidR="00FC3860" w:rsidRDefault="004E3090">
            <w:r>
              <w:t>Insert rejected as expected</w:t>
            </w:r>
          </w:p>
        </w:tc>
        <w:tc>
          <w:tcPr>
            <w:tcW w:w="1152" w:type="dxa"/>
          </w:tcPr>
          <w:p w14:paraId="1DCD01B8" w14:textId="77777777" w:rsidR="00FC3860" w:rsidRDefault="004E3090">
            <w:r>
              <w:t>Pass</w:t>
            </w:r>
          </w:p>
        </w:tc>
      </w:tr>
      <w:tr w:rsidR="00027189" w14:paraId="26DB9F53" w14:textId="77777777">
        <w:trPr>
          <w:jc w:val="center"/>
        </w:trPr>
        <w:tc>
          <w:tcPr>
            <w:tcW w:w="1008" w:type="dxa"/>
          </w:tcPr>
          <w:p w14:paraId="76D91885" w14:textId="77777777" w:rsidR="00FC3860" w:rsidRDefault="004E3090">
            <w:r>
              <w:t>TC9</w:t>
            </w:r>
          </w:p>
        </w:tc>
        <w:tc>
          <w:tcPr>
            <w:tcW w:w="2592" w:type="dxa"/>
          </w:tcPr>
          <w:p w14:paraId="018EA147" w14:textId="77777777" w:rsidR="00FC3860" w:rsidRDefault="004E3090">
            <w:r>
              <w:t>Retrieve average product price by category</w:t>
            </w:r>
          </w:p>
        </w:tc>
        <w:tc>
          <w:tcPr>
            <w:tcW w:w="2016" w:type="dxa"/>
          </w:tcPr>
          <w:p w14:paraId="57CDD71D" w14:textId="77777777" w:rsidR="00FC3860" w:rsidRDefault="004E3090">
            <w:r>
              <w:t>Run the GROUP BY / AVG query (Q14)</w:t>
            </w:r>
          </w:p>
        </w:tc>
        <w:tc>
          <w:tcPr>
            <w:tcW w:w="2016" w:type="dxa"/>
          </w:tcPr>
          <w:p w14:paraId="0EC267D4" w14:textId="77777777" w:rsidR="00FC3860" w:rsidRDefault="004E3090">
            <w:r>
              <w:t>Correct average price returned per category</w:t>
            </w:r>
          </w:p>
        </w:tc>
        <w:tc>
          <w:tcPr>
            <w:tcW w:w="2016" w:type="dxa"/>
          </w:tcPr>
          <w:p w14:paraId="5315EB5C" w14:textId="77777777" w:rsidR="00FC3860" w:rsidRDefault="004E3090">
            <w:r>
              <w:t>Correct result obtained</w:t>
            </w:r>
          </w:p>
        </w:tc>
        <w:tc>
          <w:tcPr>
            <w:tcW w:w="1152" w:type="dxa"/>
          </w:tcPr>
          <w:p w14:paraId="0AF2FCDF" w14:textId="77777777" w:rsidR="00FC3860" w:rsidRDefault="004E3090">
            <w:r>
              <w:t>Pass</w:t>
            </w:r>
          </w:p>
        </w:tc>
      </w:tr>
    </w:tbl>
    <w:p w14:paraId="527C025A" w14:textId="77777777" w:rsidR="00027189" w:rsidRDefault="00027189">
      <w:pPr>
        <w:spacing w:after="40"/>
      </w:pPr>
    </w:p>
    <w:p w14:paraId="7A73104E" w14:textId="77777777" w:rsidR="00027189" w:rsidRDefault="00027189">
      <w:pPr>
        <w:jc w:val="center"/>
      </w:pPr>
    </w:p>
    <w:p w14:paraId="2B4589D5" w14:textId="77777777" w:rsidR="00027189" w:rsidRDefault="00027189">
      <w:pPr>
        <w:jc w:val="center"/>
      </w:pPr>
    </w:p>
    <w:p w14:paraId="25C56FD8" w14:textId="77777777" w:rsidR="00027189" w:rsidRDefault="00027189">
      <w:pPr>
        <w:jc w:val="center"/>
      </w:pPr>
    </w:p>
    <w:p w14:paraId="2260858A" w14:textId="77777777" w:rsidR="00027189" w:rsidRDefault="004E3090">
      <w:r>
        <w:br w:type="page"/>
      </w:r>
    </w:p>
    <w:p w14:paraId="6BEFD154" w14:textId="77777777" w:rsidR="00027189" w:rsidRDefault="004E3090">
      <w:pPr>
        <w:pStyle w:val="Heading2"/>
      </w:pPr>
      <w:r>
        <w:lastRenderedPageBreak/>
        <w:t>CHAPTER 9: GITHUB REPOSITORY AND TEAM CONTRIBUTION</w:t>
      </w:r>
    </w:p>
    <w:p w14:paraId="6A3E6751" w14:textId="77777777" w:rsidR="00027189" w:rsidRDefault="004E3090">
      <w:pPr>
        <w:pStyle w:val="Heading3"/>
      </w:pPr>
      <w:r>
        <w:t>9.1  Repository Details</w:t>
      </w:r>
    </w:p>
    <w:p w14:paraId="04320BC9" w14:textId="77DF9F94" w:rsidR="00027189" w:rsidRDefault="004E3090" w:rsidP="00EA4AE5">
      <w:pPr>
        <w:spacing w:after="120"/>
      </w:pPr>
      <w:r>
        <w:t xml:space="preserve">GitHub Repository Link:  </w:t>
      </w:r>
      <w:r w:rsidR="00764CB3" w:rsidRPr="00764CB3">
        <w:t>https://github.com/Prathap1003/online-shopping-system-dbms.git</w:t>
      </w:r>
    </w:p>
    <w:p w14:paraId="0EFAD180" w14:textId="77777777" w:rsidR="00027189" w:rsidRDefault="004E3090">
      <w:pPr>
        <w:pStyle w:val="Heading3"/>
      </w:pPr>
      <w:r>
        <w:t>9.2  Team Responsibilities and Contribution</w:t>
      </w:r>
    </w:p>
    <w:p w14:paraId="4743C6CF" w14:textId="77777777" w:rsidR="00027189" w:rsidRDefault="004E3090">
      <w:pPr>
        <w:pStyle w:val="BodyT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027189" w14:paraId="11A98DD4" w14:textId="77777777">
        <w:trPr>
          <w:jc w:val="center"/>
        </w:trPr>
        <w:tc>
          <w:tcPr>
            <w:tcW w:w="864" w:type="dxa"/>
            <w:shd w:val="clear" w:color="auto" w:fill="D9E2F3"/>
          </w:tcPr>
          <w:p w14:paraId="0E2ECC98" w14:textId="77777777" w:rsidR="00027189" w:rsidRDefault="004E3090">
            <w:pPr>
              <w:jc w:val="center"/>
            </w:pPr>
            <w:r>
              <w:rPr>
                <w:b/>
                <w:sz w:val="22"/>
              </w:rPr>
              <w:t>S.No</w:t>
            </w:r>
          </w:p>
        </w:tc>
        <w:tc>
          <w:tcPr>
            <w:tcW w:w="2448" w:type="dxa"/>
            <w:shd w:val="clear" w:color="auto" w:fill="D9E2F3"/>
          </w:tcPr>
          <w:p w14:paraId="346B8B15" w14:textId="77777777" w:rsidR="00027189" w:rsidRDefault="004E3090">
            <w:pPr>
              <w:jc w:val="center"/>
            </w:pPr>
            <w:r>
              <w:rPr>
                <w:b/>
                <w:sz w:val="22"/>
              </w:rPr>
              <w:t>Student Name</w:t>
            </w:r>
          </w:p>
        </w:tc>
        <w:tc>
          <w:tcPr>
            <w:tcW w:w="2016" w:type="dxa"/>
            <w:shd w:val="clear" w:color="auto" w:fill="D9E2F3"/>
          </w:tcPr>
          <w:p w14:paraId="1CC37062" w14:textId="77777777" w:rsidR="00027189" w:rsidRDefault="004E3090">
            <w:pPr>
              <w:jc w:val="center"/>
            </w:pPr>
            <w:r>
              <w:rPr>
                <w:b/>
                <w:sz w:val="22"/>
              </w:rPr>
              <w:t>Roll Number</w:t>
            </w:r>
          </w:p>
        </w:tc>
        <w:tc>
          <w:tcPr>
            <w:tcW w:w="2304" w:type="dxa"/>
            <w:shd w:val="clear" w:color="auto" w:fill="D9E2F3"/>
          </w:tcPr>
          <w:p w14:paraId="10BB2B95" w14:textId="77777777" w:rsidR="00027189" w:rsidRDefault="004E3090">
            <w:pPr>
              <w:jc w:val="center"/>
            </w:pPr>
            <w:r>
              <w:rPr>
                <w:b/>
                <w:sz w:val="22"/>
              </w:rPr>
              <w:t>Role / Responsibility</w:t>
            </w:r>
          </w:p>
        </w:tc>
        <w:tc>
          <w:tcPr>
            <w:tcW w:w="2016" w:type="dxa"/>
            <w:shd w:val="clear" w:color="auto" w:fill="D9E2F3"/>
          </w:tcPr>
          <w:p w14:paraId="7783ADA5" w14:textId="77777777" w:rsidR="00027189" w:rsidRDefault="004E3090">
            <w:pPr>
              <w:jc w:val="center"/>
            </w:pPr>
            <w:r>
              <w:rPr>
                <w:b/>
                <w:sz w:val="22"/>
              </w:rPr>
              <w:t>Modules Contributed</w:t>
            </w:r>
          </w:p>
        </w:tc>
      </w:tr>
      <w:tr w:rsidR="00027189" w14:paraId="78682BE4" w14:textId="77777777">
        <w:trPr>
          <w:jc w:val="center"/>
        </w:trPr>
        <w:tc>
          <w:tcPr>
            <w:tcW w:w="864" w:type="dxa"/>
          </w:tcPr>
          <w:p w14:paraId="30B2AD4C" w14:textId="77777777" w:rsidR="00027189" w:rsidRDefault="00027189">
            <w:pPr>
              <w:spacing w:after="40"/>
            </w:pPr>
            <w:r>
              <w:t>1</w:t>
            </w:r>
          </w:p>
        </w:tc>
        <w:tc>
          <w:tcPr>
            <w:tcW w:w="2448" w:type="dxa"/>
          </w:tcPr>
          <w:p w14:paraId="51AF07B0" w14:textId="77777777" w:rsidR="00027189" w:rsidRDefault="00027189">
            <w:pPr>
              <w:spacing w:after="40"/>
            </w:pPr>
            <w:r>
              <w:t>Ala Yugandhar</w:t>
            </w:r>
          </w:p>
        </w:tc>
        <w:tc>
          <w:tcPr>
            <w:tcW w:w="2016" w:type="dxa"/>
          </w:tcPr>
          <w:p w14:paraId="42C6C4ED" w14:textId="77777777" w:rsidR="00027189" w:rsidRDefault="00027189">
            <w:pPr>
              <w:spacing w:after="40"/>
            </w:pPr>
            <w:r>
              <w:t>25B11AI026</w:t>
            </w:r>
          </w:p>
        </w:tc>
        <w:tc>
          <w:tcPr>
            <w:tcW w:w="2304" w:type="dxa"/>
          </w:tcPr>
          <w:p w14:paraId="5E7D97B4" w14:textId="6C582456" w:rsidR="00027189" w:rsidRDefault="00F5598B">
            <w:pPr>
              <w:spacing w:after="40"/>
            </w:pPr>
            <w:r>
              <w:t>Database Design&amp;Documenta</w:t>
            </w:r>
            <w:r w:rsidR="00272721">
              <w:t>tion</w:t>
            </w:r>
          </w:p>
        </w:tc>
        <w:tc>
          <w:tcPr>
            <w:tcW w:w="2016" w:type="dxa"/>
          </w:tcPr>
          <w:p w14:paraId="1331CBE8" w14:textId="7210F7CD" w:rsidR="00027189" w:rsidRDefault="004E1DB3">
            <w:pPr>
              <w:spacing w:after="40"/>
            </w:pPr>
            <w:r>
              <w:t>Database Design&amp;Documentation</w:t>
            </w:r>
          </w:p>
        </w:tc>
      </w:tr>
      <w:tr w:rsidR="00027189" w14:paraId="752AE21B" w14:textId="77777777">
        <w:trPr>
          <w:jc w:val="center"/>
        </w:trPr>
        <w:tc>
          <w:tcPr>
            <w:tcW w:w="864" w:type="dxa"/>
          </w:tcPr>
          <w:p w14:paraId="4F68B4E6" w14:textId="77777777" w:rsidR="00027189" w:rsidRDefault="00027189">
            <w:pPr>
              <w:spacing w:after="40"/>
            </w:pPr>
            <w:r>
              <w:t>2</w:t>
            </w:r>
          </w:p>
        </w:tc>
        <w:tc>
          <w:tcPr>
            <w:tcW w:w="2448" w:type="dxa"/>
          </w:tcPr>
          <w:p w14:paraId="7EF0CB1F" w14:textId="77777777" w:rsidR="00027189" w:rsidRDefault="00027189">
            <w:pPr>
              <w:spacing w:after="40"/>
            </w:pPr>
            <w:r>
              <w:t>Boya Prathap</w:t>
            </w:r>
          </w:p>
        </w:tc>
        <w:tc>
          <w:tcPr>
            <w:tcW w:w="2016" w:type="dxa"/>
          </w:tcPr>
          <w:p w14:paraId="76AD4FDB" w14:textId="77777777" w:rsidR="00027189" w:rsidRDefault="00027189">
            <w:pPr>
              <w:spacing w:after="40"/>
            </w:pPr>
            <w:r>
              <w:t>25B11AI156</w:t>
            </w:r>
          </w:p>
        </w:tc>
        <w:tc>
          <w:tcPr>
            <w:tcW w:w="2304" w:type="dxa"/>
          </w:tcPr>
          <w:p w14:paraId="71DD7E77" w14:textId="29FC1FA7" w:rsidR="00027189" w:rsidRDefault="00272721">
            <w:pPr>
              <w:spacing w:after="40"/>
            </w:pPr>
            <w:r>
              <w:t>ER Diagram &amp;Schema Design</w:t>
            </w:r>
          </w:p>
        </w:tc>
        <w:tc>
          <w:tcPr>
            <w:tcW w:w="2016" w:type="dxa"/>
          </w:tcPr>
          <w:p w14:paraId="59498973" w14:textId="1812C1D9" w:rsidR="00027189" w:rsidRDefault="00A35555">
            <w:pPr>
              <w:spacing w:after="40"/>
            </w:pPr>
            <w:r w:rsidRPr="00A35555">
              <w:t>ER Diagram &amp; Schema Design</w:t>
            </w:r>
          </w:p>
        </w:tc>
      </w:tr>
      <w:tr w:rsidR="00027189" w14:paraId="0C185FCF" w14:textId="77777777">
        <w:trPr>
          <w:jc w:val="center"/>
        </w:trPr>
        <w:tc>
          <w:tcPr>
            <w:tcW w:w="864" w:type="dxa"/>
          </w:tcPr>
          <w:p w14:paraId="09312424" w14:textId="77777777" w:rsidR="00027189" w:rsidRDefault="00027189">
            <w:pPr>
              <w:spacing w:after="40"/>
            </w:pPr>
            <w:r>
              <w:t>3</w:t>
            </w:r>
          </w:p>
        </w:tc>
        <w:tc>
          <w:tcPr>
            <w:tcW w:w="2448" w:type="dxa"/>
          </w:tcPr>
          <w:p w14:paraId="3D443625" w14:textId="77777777" w:rsidR="00027189" w:rsidRDefault="00027189">
            <w:pPr>
              <w:spacing w:after="40"/>
            </w:pPr>
            <w:r>
              <w:t>Pitchuka Ravi Raj</w:t>
            </w:r>
          </w:p>
        </w:tc>
        <w:tc>
          <w:tcPr>
            <w:tcW w:w="2016" w:type="dxa"/>
          </w:tcPr>
          <w:p w14:paraId="7CDE04B3" w14:textId="77777777" w:rsidR="00027189" w:rsidRDefault="00027189">
            <w:pPr>
              <w:spacing w:after="40"/>
            </w:pPr>
            <w:r>
              <w:t>25B11AI961</w:t>
            </w:r>
          </w:p>
        </w:tc>
        <w:tc>
          <w:tcPr>
            <w:tcW w:w="2304" w:type="dxa"/>
          </w:tcPr>
          <w:p w14:paraId="6C67505E" w14:textId="6F26CCB2" w:rsidR="00027189" w:rsidRDefault="00272721">
            <w:pPr>
              <w:spacing w:after="40"/>
            </w:pPr>
            <w:r>
              <w:t>S</w:t>
            </w:r>
            <w:r w:rsidR="00952583">
              <w:t>QL/DDL/DML/Queries</w:t>
            </w:r>
          </w:p>
        </w:tc>
        <w:tc>
          <w:tcPr>
            <w:tcW w:w="2016" w:type="dxa"/>
          </w:tcPr>
          <w:p w14:paraId="52832467" w14:textId="20496C1B" w:rsidR="00027189" w:rsidRDefault="004E1DB3">
            <w:pPr>
              <w:spacing w:after="40"/>
            </w:pPr>
            <w:r>
              <w:t>SQL/DDL/DML/Queries</w:t>
            </w:r>
          </w:p>
        </w:tc>
      </w:tr>
      <w:tr w:rsidR="00027189" w14:paraId="0A055473" w14:textId="77777777">
        <w:trPr>
          <w:jc w:val="center"/>
        </w:trPr>
        <w:tc>
          <w:tcPr>
            <w:tcW w:w="864" w:type="dxa"/>
          </w:tcPr>
          <w:p w14:paraId="1E203A41" w14:textId="77777777" w:rsidR="00027189" w:rsidRDefault="00027189">
            <w:pPr>
              <w:spacing w:after="40"/>
            </w:pPr>
            <w:r>
              <w:t>4</w:t>
            </w:r>
          </w:p>
        </w:tc>
        <w:tc>
          <w:tcPr>
            <w:tcW w:w="2448" w:type="dxa"/>
          </w:tcPr>
          <w:p w14:paraId="55678FFA" w14:textId="77777777" w:rsidR="00027189" w:rsidRDefault="00027189">
            <w:pPr>
              <w:spacing w:after="40"/>
            </w:pPr>
            <w:r>
              <w:t>Velupukonda Manoj Prasad</w:t>
            </w:r>
          </w:p>
        </w:tc>
        <w:tc>
          <w:tcPr>
            <w:tcW w:w="2016" w:type="dxa"/>
          </w:tcPr>
          <w:p w14:paraId="010B44CA" w14:textId="77777777" w:rsidR="00027189" w:rsidRDefault="00027189">
            <w:pPr>
              <w:spacing w:after="40"/>
            </w:pPr>
            <w:r>
              <w:t>25B11AIC31</w:t>
            </w:r>
          </w:p>
        </w:tc>
        <w:tc>
          <w:tcPr>
            <w:tcW w:w="2304" w:type="dxa"/>
          </w:tcPr>
          <w:p w14:paraId="285A9A21" w14:textId="765BDA54" w:rsidR="00027189" w:rsidRDefault="00952583">
            <w:pPr>
              <w:spacing w:after="40"/>
            </w:pPr>
            <w:r>
              <w:t>Testing&amp;Presentation</w:t>
            </w:r>
          </w:p>
        </w:tc>
        <w:tc>
          <w:tcPr>
            <w:tcW w:w="2016" w:type="dxa"/>
          </w:tcPr>
          <w:p w14:paraId="36D7A5ED" w14:textId="2043E4A1" w:rsidR="00027189" w:rsidRDefault="004E1DB3">
            <w:pPr>
              <w:spacing w:after="40"/>
            </w:pPr>
            <w:r>
              <w:t>Testing&amp;Presentation</w:t>
            </w:r>
          </w:p>
        </w:tc>
      </w:tr>
      <w:tr w:rsidR="00027189" w14:paraId="33D30AA4" w14:textId="77777777">
        <w:trPr>
          <w:jc w:val="center"/>
        </w:trPr>
        <w:tc>
          <w:tcPr>
            <w:tcW w:w="864" w:type="dxa"/>
          </w:tcPr>
          <w:p w14:paraId="09856565" w14:textId="77777777" w:rsidR="00027189" w:rsidRDefault="00027189">
            <w:pPr>
              <w:spacing w:after="40"/>
            </w:pPr>
          </w:p>
        </w:tc>
        <w:tc>
          <w:tcPr>
            <w:tcW w:w="2448" w:type="dxa"/>
          </w:tcPr>
          <w:p w14:paraId="5D8F8E35" w14:textId="77777777" w:rsidR="00027189" w:rsidRDefault="00027189">
            <w:pPr>
              <w:spacing w:after="40"/>
            </w:pPr>
          </w:p>
        </w:tc>
        <w:tc>
          <w:tcPr>
            <w:tcW w:w="2016" w:type="dxa"/>
          </w:tcPr>
          <w:p w14:paraId="674F8222" w14:textId="77777777" w:rsidR="00027189" w:rsidRDefault="00027189">
            <w:pPr>
              <w:spacing w:after="40"/>
            </w:pPr>
          </w:p>
        </w:tc>
        <w:tc>
          <w:tcPr>
            <w:tcW w:w="2304" w:type="dxa"/>
          </w:tcPr>
          <w:p w14:paraId="70404E5B" w14:textId="77777777" w:rsidR="00027189" w:rsidRDefault="00027189">
            <w:pPr>
              <w:spacing w:after="40"/>
            </w:pPr>
          </w:p>
        </w:tc>
        <w:tc>
          <w:tcPr>
            <w:tcW w:w="2016" w:type="dxa"/>
          </w:tcPr>
          <w:p w14:paraId="6E0AEA7F" w14:textId="77777777" w:rsidR="00027189" w:rsidRDefault="00027189">
            <w:pPr>
              <w:spacing w:after="40"/>
            </w:pPr>
          </w:p>
        </w:tc>
      </w:tr>
    </w:tbl>
    <w:p w14:paraId="424BFCD6" w14:textId="77777777" w:rsidR="00027189" w:rsidRDefault="00027189">
      <w:pPr>
        <w:spacing w:after="40"/>
      </w:pPr>
    </w:p>
    <w:p w14:paraId="782F6D9D" w14:textId="77777777" w:rsidR="00027189" w:rsidRDefault="004E3090">
      <w:pPr>
        <w:pStyle w:val="Heading3"/>
      </w:pPr>
      <w:r>
        <w:t>9.3  Review-wise Progress</w:t>
      </w:r>
    </w:p>
    <w:p w14:paraId="4E8D1200" w14:textId="77777777" w:rsidR="00027189" w:rsidRDefault="004E3090">
      <w:pPr>
        <w:pStyle w:val="BodyText"/>
        <w:spacing w:before="160" w:after="80"/>
        <w:jc w:val="center"/>
      </w:pPr>
      <w:r>
        <w:rPr>
          <w:b/>
          <w:sz w:val="22"/>
        </w:rPr>
        <w:t>Table 9.2: Review-wise Progress Record</w:t>
      </w:r>
    </w:p>
    <w:tbl>
      <w:tblPr>
        <w:tblStyle w:val="TableGrid"/>
        <w:tblW w:w="10028" w:type="dxa"/>
        <w:jc w:val="center"/>
        <w:tblLayout w:type="fixed"/>
        <w:tblLook w:val="04A0" w:firstRow="1" w:lastRow="0" w:firstColumn="1" w:lastColumn="0" w:noHBand="0" w:noVBand="1"/>
      </w:tblPr>
      <w:tblGrid>
        <w:gridCol w:w="1496"/>
        <w:gridCol w:w="1646"/>
        <w:gridCol w:w="4042"/>
        <w:gridCol w:w="2844"/>
      </w:tblGrid>
      <w:tr w:rsidR="00027189" w14:paraId="6AE0C89F" w14:textId="77777777" w:rsidTr="00140BFF">
        <w:trPr>
          <w:trHeight w:val="254"/>
          <w:jc w:val="center"/>
        </w:trPr>
        <w:tc>
          <w:tcPr>
            <w:tcW w:w="1496" w:type="dxa"/>
            <w:shd w:val="clear" w:color="auto" w:fill="D9E2F3"/>
          </w:tcPr>
          <w:p w14:paraId="14F86E7B" w14:textId="77777777" w:rsidR="00027189" w:rsidRDefault="004E3090">
            <w:pPr>
              <w:jc w:val="center"/>
            </w:pPr>
            <w:r>
              <w:rPr>
                <w:b/>
                <w:sz w:val="22"/>
              </w:rPr>
              <w:t>Review</w:t>
            </w:r>
          </w:p>
        </w:tc>
        <w:tc>
          <w:tcPr>
            <w:tcW w:w="1646" w:type="dxa"/>
            <w:shd w:val="clear" w:color="auto" w:fill="D9E2F3"/>
          </w:tcPr>
          <w:p w14:paraId="19B32E6A" w14:textId="77777777" w:rsidR="00027189" w:rsidRDefault="004E3090">
            <w:pPr>
              <w:jc w:val="center"/>
            </w:pPr>
            <w:r>
              <w:rPr>
                <w:b/>
                <w:sz w:val="22"/>
              </w:rPr>
              <w:t>Date</w:t>
            </w:r>
          </w:p>
        </w:tc>
        <w:tc>
          <w:tcPr>
            <w:tcW w:w="4042" w:type="dxa"/>
            <w:shd w:val="clear" w:color="auto" w:fill="D9E2F3"/>
          </w:tcPr>
          <w:p w14:paraId="0A086829" w14:textId="77777777" w:rsidR="00027189" w:rsidRDefault="004E3090">
            <w:pPr>
              <w:jc w:val="center"/>
            </w:pPr>
            <w:r>
              <w:rPr>
                <w:b/>
                <w:sz w:val="22"/>
              </w:rPr>
              <w:t>Deliverables Presented</w:t>
            </w:r>
          </w:p>
        </w:tc>
        <w:tc>
          <w:tcPr>
            <w:tcW w:w="2844" w:type="dxa"/>
            <w:shd w:val="clear" w:color="auto" w:fill="D9E2F3"/>
          </w:tcPr>
          <w:p w14:paraId="7F90A397" w14:textId="77777777" w:rsidR="00027189" w:rsidRDefault="004E3090">
            <w:pPr>
              <w:jc w:val="center"/>
            </w:pPr>
            <w:r>
              <w:rPr>
                <w:b/>
                <w:sz w:val="22"/>
              </w:rPr>
              <w:t>Remarks of the Guide</w:t>
            </w:r>
          </w:p>
        </w:tc>
      </w:tr>
      <w:tr w:rsidR="00027189" w14:paraId="5F045B3C" w14:textId="77777777" w:rsidTr="00140BFF">
        <w:trPr>
          <w:trHeight w:val="961"/>
          <w:jc w:val="center"/>
        </w:trPr>
        <w:tc>
          <w:tcPr>
            <w:tcW w:w="1496" w:type="dxa"/>
          </w:tcPr>
          <w:p w14:paraId="4C7D63D6" w14:textId="379B868B" w:rsidR="00027189" w:rsidRDefault="00AE4E95">
            <w:pPr>
              <w:spacing w:after="40"/>
            </w:pPr>
            <w:r w:rsidRPr="00AE4E95">
              <w:t>Review – I</w:t>
            </w:r>
          </w:p>
        </w:tc>
        <w:tc>
          <w:tcPr>
            <w:tcW w:w="1646" w:type="dxa"/>
          </w:tcPr>
          <w:p w14:paraId="016BEE20" w14:textId="2B61FA1E" w:rsidR="00027189" w:rsidRDefault="00AE4E95">
            <w:pPr>
              <w:spacing w:after="40"/>
            </w:pPr>
            <w:r>
              <w:t>As schedules</w:t>
            </w:r>
          </w:p>
        </w:tc>
        <w:tc>
          <w:tcPr>
            <w:tcW w:w="4042" w:type="dxa"/>
          </w:tcPr>
          <w:p w14:paraId="14E8BBD8" w14:textId="77777777" w:rsidR="00BE617E" w:rsidRDefault="00BE617E" w:rsidP="00BE617E">
            <w:pPr>
              <w:spacing w:after="40"/>
            </w:pPr>
            <w:r>
              <w:t xml:space="preserve">Entities, Attributes, ER Diagram, </w:t>
            </w:r>
          </w:p>
          <w:p w14:paraId="3F7B0FB5" w14:textId="77777777" w:rsidR="00BE617E" w:rsidRDefault="00BE617E" w:rsidP="00BE617E">
            <w:pPr>
              <w:spacing w:after="40"/>
            </w:pPr>
            <w:r>
              <w:t xml:space="preserve">Relationships, Schema, Keys, </w:t>
            </w:r>
          </w:p>
          <w:p w14:paraId="249AEBE3" w14:textId="6F165C1B" w:rsidR="00027189" w:rsidRDefault="00BE617E" w:rsidP="00BE617E">
            <w:pPr>
              <w:spacing w:after="40"/>
            </w:pPr>
            <w:r>
              <w:t>Normalization</w:t>
            </w:r>
          </w:p>
        </w:tc>
        <w:tc>
          <w:tcPr>
            <w:tcW w:w="2844" w:type="dxa"/>
          </w:tcPr>
          <w:p w14:paraId="66582806" w14:textId="764F3C26" w:rsidR="00027189" w:rsidRDefault="00BE617E">
            <w:pPr>
              <w:spacing w:after="40"/>
            </w:pPr>
            <w:r>
              <w:t>Completed</w:t>
            </w:r>
          </w:p>
        </w:tc>
      </w:tr>
      <w:tr w:rsidR="00027189" w14:paraId="38C7AB45" w14:textId="77777777" w:rsidTr="00140BFF">
        <w:trPr>
          <w:trHeight w:val="961"/>
          <w:jc w:val="center"/>
        </w:trPr>
        <w:tc>
          <w:tcPr>
            <w:tcW w:w="1496" w:type="dxa"/>
          </w:tcPr>
          <w:p w14:paraId="452D0847" w14:textId="7111C2BE" w:rsidR="00027189" w:rsidRDefault="00BE617E">
            <w:pPr>
              <w:spacing w:after="40"/>
            </w:pPr>
            <w:r w:rsidRPr="00BE617E">
              <w:t>Review – II</w:t>
            </w:r>
          </w:p>
        </w:tc>
        <w:tc>
          <w:tcPr>
            <w:tcW w:w="1646" w:type="dxa"/>
          </w:tcPr>
          <w:p w14:paraId="6BA372D1" w14:textId="1E013BCD" w:rsidR="00027189" w:rsidRDefault="00140BFF" w:rsidP="00140BFF">
            <w:pPr>
              <w:tabs>
                <w:tab w:val="left" w:pos="1188"/>
              </w:tabs>
              <w:spacing w:after="40"/>
            </w:pPr>
            <w:r w:rsidRPr="00140BFF">
              <w:t>As scheduled</w:t>
            </w:r>
          </w:p>
        </w:tc>
        <w:tc>
          <w:tcPr>
            <w:tcW w:w="4042" w:type="dxa"/>
          </w:tcPr>
          <w:p w14:paraId="4537AD4C" w14:textId="119C5311" w:rsidR="00140BFF" w:rsidRDefault="00140BFF" w:rsidP="00140BFF">
            <w:pPr>
              <w:spacing w:after="40"/>
            </w:pPr>
            <w:r>
              <w:t>D</w:t>
            </w:r>
            <w:r>
              <w:t xml:space="preserve">DL, DML, CRUD, Joins, </w:t>
            </w:r>
          </w:p>
          <w:p w14:paraId="04000405" w14:textId="77777777" w:rsidR="00140BFF" w:rsidRDefault="00140BFF" w:rsidP="00140BFF">
            <w:pPr>
              <w:spacing w:after="40"/>
            </w:pPr>
            <w:r>
              <w:t xml:space="preserve">Aggregates, Views, Testing, </w:t>
            </w:r>
          </w:p>
          <w:p w14:paraId="7878B2C2" w14:textId="0FA6EB44" w:rsidR="00027189" w:rsidRDefault="00140BFF" w:rsidP="00140BFF">
            <w:pPr>
              <w:spacing w:after="40"/>
            </w:pPr>
            <w:r>
              <w:t>Documentation</w:t>
            </w:r>
          </w:p>
        </w:tc>
        <w:tc>
          <w:tcPr>
            <w:tcW w:w="2844" w:type="dxa"/>
          </w:tcPr>
          <w:p w14:paraId="496EBFFA" w14:textId="44CDC6EC" w:rsidR="00027189" w:rsidRDefault="00140BFF">
            <w:pPr>
              <w:spacing w:after="40"/>
            </w:pPr>
            <w:r>
              <w:t>Completed</w:t>
            </w:r>
          </w:p>
        </w:tc>
      </w:tr>
      <w:tr w:rsidR="00027189" w14:paraId="6F4E1EF0" w14:textId="77777777" w:rsidTr="00140BFF">
        <w:trPr>
          <w:trHeight w:val="58"/>
          <w:jc w:val="center"/>
        </w:trPr>
        <w:tc>
          <w:tcPr>
            <w:tcW w:w="1496" w:type="dxa"/>
          </w:tcPr>
          <w:p w14:paraId="5F023A8D" w14:textId="77777777" w:rsidR="00027189" w:rsidRDefault="00027189">
            <w:pPr>
              <w:spacing w:after="40"/>
            </w:pPr>
          </w:p>
        </w:tc>
        <w:tc>
          <w:tcPr>
            <w:tcW w:w="1646" w:type="dxa"/>
          </w:tcPr>
          <w:p w14:paraId="738D0DCF" w14:textId="77777777" w:rsidR="00027189" w:rsidRDefault="00027189">
            <w:pPr>
              <w:spacing w:after="40"/>
            </w:pPr>
          </w:p>
        </w:tc>
        <w:tc>
          <w:tcPr>
            <w:tcW w:w="4042" w:type="dxa"/>
          </w:tcPr>
          <w:p w14:paraId="0557AF32" w14:textId="77777777" w:rsidR="00027189" w:rsidRDefault="00027189">
            <w:pPr>
              <w:spacing w:after="40"/>
            </w:pPr>
          </w:p>
        </w:tc>
        <w:tc>
          <w:tcPr>
            <w:tcW w:w="2844" w:type="dxa"/>
          </w:tcPr>
          <w:p w14:paraId="0FE8C159" w14:textId="77777777" w:rsidR="00027189" w:rsidRDefault="00027189">
            <w:pPr>
              <w:spacing w:after="40"/>
            </w:pPr>
          </w:p>
        </w:tc>
      </w:tr>
    </w:tbl>
    <w:p w14:paraId="2305D274" w14:textId="77777777" w:rsidR="00027189" w:rsidRDefault="00027189">
      <w:pPr>
        <w:spacing w:after="40"/>
      </w:pPr>
    </w:p>
    <w:p w14:paraId="316769F5" w14:textId="77777777" w:rsidR="00027189" w:rsidRDefault="004E3090">
      <w:r>
        <w:br w:type="page"/>
      </w:r>
    </w:p>
    <w:p w14:paraId="6758B039" w14:textId="77777777" w:rsidR="00027189" w:rsidRDefault="004E3090">
      <w:pPr>
        <w:pStyle w:val="Heading2"/>
      </w:pPr>
      <w:r>
        <w:lastRenderedPageBreak/>
        <w:t>CHAPTER 10: CONCLUSION AND FUTURE ENHANCEMENTS</w:t>
      </w:r>
    </w:p>
    <w:p w14:paraId="506D5AD7" w14:textId="77777777" w:rsidR="00027189" w:rsidRDefault="004E3090">
      <w:pPr>
        <w:pStyle w:val="Heading3"/>
      </w:pPr>
      <w:r>
        <w:t>10.1  Conclusion</w:t>
      </w:r>
    </w:p>
    <w:p w14:paraId="0E42C5AC" w14:textId="77777777" w:rsidR="00027189" w:rsidRDefault="004E3090">
      <w:pPr>
        <w:pStyle w:val="BodyText"/>
      </w:pPr>
      <w:r>
        <w:t>The Online Shopping Management System database was designed with eight core entities — Customer, Seller, Category, Product, Cart, Orders, Review and Return — connected through primary and foreign key relationships and normalized up to the Third Normal Form to remove redundancy and update anomalies. The database was implemented in PostgreSQL with NOT NULL, UNIQUE, CHECK and foreign key constraints, and populated with representative sample data across all eight tables. Thirty-two SQL queries were executed cov</w:t>
      </w:r>
      <w:r>
        <w:t>ering basic retrieval, all major join types, aggregate functions with GROUP BY and HAVING, nested and correlated subqueries, updatable and non-updatable views, the UNION/INTERSECT/EXCEPT set operations, and DCL/TCL commands. Each objective stated in Section 1.4 — a normalized schema with more than six entities, enforced integrity constraints, a comprehensive set of SQL operations, and demonstrated transaction and access control — was met.</w:t>
      </w:r>
    </w:p>
    <w:p w14:paraId="32A6099D" w14:textId="77777777" w:rsidR="00027189" w:rsidRDefault="00027189">
      <w:pPr>
        <w:jc w:val="center"/>
      </w:pPr>
    </w:p>
    <w:p w14:paraId="26CB935E" w14:textId="77777777" w:rsidR="00027189" w:rsidRDefault="00027189">
      <w:pPr>
        <w:jc w:val="center"/>
      </w:pPr>
    </w:p>
    <w:p w14:paraId="6AE153FD" w14:textId="77777777" w:rsidR="00027189" w:rsidRDefault="00027189">
      <w:pPr>
        <w:jc w:val="center"/>
      </w:pPr>
    </w:p>
    <w:p w14:paraId="615FFEC1" w14:textId="77777777" w:rsidR="00027189" w:rsidRDefault="00027189">
      <w:pPr>
        <w:jc w:val="center"/>
      </w:pPr>
    </w:p>
    <w:p w14:paraId="3ABD170B" w14:textId="77777777" w:rsidR="00027189" w:rsidRDefault="00027189">
      <w:pPr>
        <w:jc w:val="center"/>
      </w:pPr>
    </w:p>
    <w:p w14:paraId="0329CE2D" w14:textId="77777777" w:rsidR="00027189" w:rsidRDefault="004E3090">
      <w:pPr>
        <w:pStyle w:val="Heading3"/>
      </w:pPr>
      <w:r>
        <w:t>10.2  Limitations of the Present Work</w:t>
      </w:r>
    </w:p>
    <w:p w14:paraId="75D74B44" w14:textId="77777777" w:rsidR="00027189" w:rsidRDefault="004E3090">
      <w:pPr>
        <w:pStyle w:val="BodyText"/>
      </w:pPr>
      <w:r>
        <w:t>The current database does not integrate with a real payment gateway, does not track live inventory across physical warehouses, and does not model shipping carriers or delivery agents beyond a single estimated delivery date on the Orders table. It also does not support multiple product images, product variants such as size or colour as separate rows, or multi-currency pricing.</w:t>
      </w:r>
    </w:p>
    <w:p w14:paraId="5F6F7560" w14:textId="77777777" w:rsidR="00027189" w:rsidRDefault="00027189">
      <w:pPr>
        <w:jc w:val="center"/>
      </w:pPr>
    </w:p>
    <w:p w14:paraId="51F6D697" w14:textId="77777777" w:rsidR="00027189" w:rsidRDefault="00027189">
      <w:pPr>
        <w:jc w:val="center"/>
      </w:pPr>
    </w:p>
    <w:p w14:paraId="05933C38" w14:textId="77777777" w:rsidR="00027189" w:rsidRDefault="00027189">
      <w:pPr>
        <w:jc w:val="center"/>
      </w:pPr>
    </w:p>
    <w:p w14:paraId="7C79F041" w14:textId="77777777" w:rsidR="00027189" w:rsidRDefault="004E3090">
      <w:pPr>
        <w:pStyle w:val="Heading3"/>
      </w:pPr>
      <w:r>
        <w:t>10.3  Future Enhancements</w:t>
      </w:r>
    </w:p>
    <w:p w14:paraId="6D02EB7E" w14:textId="77777777" w:rsidR="00027189" w:rsidRDefault="004E3090">
      <w:pPr>
        <w:pStyle w:val="BodyText"/>
      </w:pPr>
      <w:r>
        <w:t>Planned improvements include a front-end web or mobile application built over this schema, stored procedures and triggers to automatically update Product.stock on order placement and Seller.total_sales on delivery, indexing on frequently filtered columns such as Product.category_id and Orders.customer_id for performance, role-based access control separating customer, seller and admin privileges, and a reporting/analytics module for sales trends and top-selling categories.</w:t>
      </w:r>
    </w:p>
    <w:p w14:paraId="2411209C" w14:textId="77777777" w:rsidR="00027189" w:rsidRDefault="00027189">
      <w:pPr>
        <w:jc w:val="center"/>
      </w:pPr>
    </w:p>
    <w:p w14:paraId="401CC070" w14:textId="77777777" w:rsidR="00027189" w:rsidRDefault="00027189">
      <w:pPr>
        <w:jc w:val="center"/>
      </w:pPr>
    </w:p>
    <w:p w14:paraId="2A0F5245" w14:textId="77777777" w:rsidR="00027189" w:rsidRDefault="00027189">
      <w:pPr>
        <w:jc w:val="center"/>
      </w:pPr>
    </w:p>
    <w:p w14:paraId="28D3E2C8" w14:textId="77777777" w:rsidR="00027189" w:rsidRDefault="00027189">
      <w:pPr>
        <w:jc w:val="center"/>
      </w:pPr>
    </w:p>
    <w:p w14:paraId="6B08A43C" w14:textId="1983D624" w:rsidR="00027189" w:rsidRDefault="004E3090" w:rsidP="00D554FE">
      <w:r>
        <w:br w:type="page"/>
      </w:r>
      <w:r>
        <w:rPr>
          <w:b/>
          <w:sz w:val="32"/>
        </w:rPr>
        <w:lastRenderedPageBreak/>
        <w:t>REFERENCES</w:t>
      </w:r>
    </w:p>
    <w:p w14:paraId="110EA20C" w14:textId="77777777" w:rsidR="003F206E" w:rsidRDefault="003F206E" w:rsidP="003F206E">
      <w:pPr>
        <w:pStyle w:val="BodyText"/>
      </w:pPr>
      <w:r>
        <w:rPr>
          <w:rFonts w:ascii="Segoe UI Symbol" w:hAnsi="Segoe UI Symbol" w:cs="Segoe UI Symbol"/>
        </w:rPr>
        <w:t>✓</w:t>
      </w:r>
      <w:r>
        <w:t xml:space="preserve"> Abraham Silberschatz, Henry F. Korth and S. Sudarshan, “Database System Concepts”, 8th </w:t>
      </w:r>
    </w:p>
    <w:p w14:paraId="796B6CDD" w14:textId="77777777" w:rsidR="003F206E" w:rsidRDefault="003F206E" w:rsidP="003F206E">
      <w:pPr>
        <w:pStyle w:val="BodyText"/>
      </w:pPr>
      <w:r>
        <w:t>Edition, McGraw-Hill, ISBN: 978-1260230508.</w:t>
      </w:r>
    </w:p>
    <w:p w14:paraId="293C5791" w14:textId="77777777" w:rsidR="003F206E" w:rsidRDefault="003F206E" w:rsidP="003F206E">
      <w:pPr>
        <w:pStyle w:val="BodyText"/>
      </w:pPr>
      <w:r>
        <w:rPr>
          <w:rFonts w:ascii="Segoe UI Symbol" w:hAnsi="Segoe UI Symbol" w:cs="Segoe UI Symbol"/>
        </w:rPr>
        <w:t>✓</w:t>
      </w:r>
      <w:r>
        <w:t xml:space="preserve"> Raghurama Krishnan and Johannes Gehrke, “Database Management Systems”, 4th Edition, </w:t>
      </w:r>
    </w:p>
    <w:p w14:paraId="0AF82421" w14:textId="77777777" w:rsidR="003F206E" w:rsidRDefault="003F206E" w:rsidP="003F206E">
      <w:pPr>
        <w:pStyle w:val="BodyText"/>
      </w:pPr>
      <w:r>
        <w:t>McGraw-Hill, ISBN: 978-1260091195.</w:t>
      </w:r>
    </w:p>
    <w:p w14:paraId="6C8EC048" w14:textId="77777777" w:rsidR="003F206E" w:rsidRDefault="003F206E" w:rsidP="003F206E">
      <w:pPr>
        <w:pStyle w:val="BodyText"/>
      </w:pPr>
      <w:r>
        <w:rPr>
          <w:rFonts w:ascii="Segoe UI Symbol" w:hAnsi="Segoe UI Symbol" w:cs="Segoe UI Symbol"/>
        </w:rPr>
        <w:t>✓</w:t>
      </w:r>
      <w:r>
        <w:t xml:space="preserve"> Ramez Elmasri and Shamkant B. Navathe, “Fundamentals of Database Systems”, 7th </w:t>
      </w:r>
    </w:p>
    <w:p w14:paraId="3B737022" w14:textId="77777777" w:rsidR="003F206E" w:rsidRDefault="003F206E" w:rsidP="003F206E">
      <w:pPr>
        <w:pStyle w:val="BodyText"/>
      </w:pPr>
      <w:r>
        <w:t>Edition, Pearson, ISBN: 978-0137504277.</w:t>
      </w:r>
    </w:p>
    <w:p w14:paraId="56A1AA6E" w14:textId="77777777" w:rsidR="003F206E" w:rsidRDefault="003F206E" w:rsidP="003F206E">
      <w:pPr>
        <w:pStyle w:val="BodyText"/>
      </w:pPr>
      <w:r>
        <w:rPr>
          <w:rFonts w:ascii="Segoe UI Symbol" w:hAnsi="Segoe UI Symbol" w:cs="Segoe UI Symbol"/>
        </w:rPr>
        <w:t>✓</w:t>
      </w:r>
      <w:r>
        <w:t xml:space="preserve"> PostgreSQL Official Documentation, https://www.postgresql.org/docs/ — Used for SQL </w:t>
      </w:r>
    </w:p>
    <w:p w14:paraId="13143540" w14:textId="77777777" w:rsidR="003F206E" w:rsidRDefault="003F206E" w:rsidP="003F206E">
      <w:pPr>
        <w:pStyle w:val="BodyText"/>
      </w:pPr>
      <w:r>
        <w:t>syntax, constraints and database management operations.</w:t>
      </w:r>
    </w:p>
    <w:p w14:paraId="094B9253" w14:textId="6D3D6B05" w:rsidR="003F206E" w:rsidRDefault="003F206E" w:rsidP="003F206E">
      <w:pPr>
        <w:pStyle w:val="BodyText"/>
      </w:pPr>
      <w:r>
        <w:rPr>
          <w:rFonts w:ascii="Segoe UI Symbol" w:hAnsi="Segoe UI Symbol" w:cs="Segoe UI Symbol"/>
        </w:rPr>
        <w:t>✓</w:t>
      </w:r>
      <w:r>
        <w:t xml:space="preserve">  Faculty-Provided PPT — Used as a reference for project requirements, database design </w:t>
      </w:r>
    </w:p>
    <w:p w14:paraId="333924DD" w14:textId="77777777" w:rsidR="003F206E" w:rsidRDefault="003F206E" w:rsidP="003F206E">
      <w:pPr>
        <w:pStyle w:val="BodyText"/>
      </w:pPr>
      <w:r>
        <w:t>concepts and implementation guidelines.</w:t>
      </w:r>
    </w:p>
    <w:p w14:paraId="3247FA4B" w14:textId="6B3A5AC5" w:rsidR="003F206E" w:rsidRDefault="003F206E" w:rsidP="003F206E">
      <w:pPr>
        <w:pStyle w:val="BodyText"/>
      </w:pPr>
      <w:r>
        <w:rPr>
          <w:rFonts w:ascii="Segoe UI Symbol" w:hAnsi="Segoe UI Symbol" w:cs="Segoe UI Symbol"/>
        </w:rPr>
        <w:t>✓</w:t>
      </w:r>
      <w:r>
        <w:t xml:space="preserve">  GitHub — Used for repository creation, project version control, collaboration and team</w:t>
      </w:r>
      <w:r>
        <w:t>based development.</w:t>
      </w:r>
    </w:p>
    <w:p w14:paraId="0EACC7F4" w14:textId="38B91DEB" w:rsidR="00027189" w:rsidRDefault="003F206E" w:rsidP="003F206E">
      <w:pPr>
        <w:pStyle w:val="BodyText"/>
      </w:pPr>
      <w:r>
        <w:rPr>
          <w:rFonts w:ascii="Segoe UI Symbol" w:hAnsi="Segoe UI Symbol" w:cs="Segoe UI Symbol"/>
        </w:rPr>
        <w:t>✓</w:t>
      </w:r>
      <w:r>
        <w:t xml:space="preserve"> 8 draw.io / diagrams.net — Used for designing the Entity-Relationship diagram</w:t>
      </w:r>
    </w:p>
    <w:p w14:paraId="157F8D19" w14:textId="77777777" w:rsidR="00027189" w:rsidRDefault="004E3090">
      <w:r>
        <w:br w:type="page"/>
      </w:r>
    </w:p>
    <w:p w14:paraId="5954A710" w14:textId="77777777" w:rsidR="00027189" w:rsidRDefault="004E3090">
      <w:pPr>
        <w:spacing w:after="280"/>
        <w:jc w:val="center"/>
      </w:pPr>
      <w:r>
        <w:rPr>
          <w:b/>
          <w:sz w:val="32"/>
        </w:rPr>
        <w:lastRenderedPageBreak/>
        <w:t>APPENDIX A – COMPLETE SQL SCRIPT</w:t>
      </w:r>
    </w:p>
    <w:p w14:paraId="1F99E662" w14:textId="77777777" w:rsidR="00027189" w:rsidRDefault="004E3090">
      <w:pPr>
        <w:pStyle w:val="BodyText"/>
      </w:pPr>
      <w:r>
        <w:rPr>
          <w:i/>
          <w:color w:val="595959"/>
          <w:sz w:val="22"/>
        </w:rPr>
        <w:t>Paste the complete, final SQL script (CREATE, INSERT and all queries) in order, or give the exact path to the script file in the GitHub repository.</w:t>
      </w:r>
    </w:p>
    <w:tbl>
      <w:tblPr>
        <w:tblStyle w:val="TableGrid"/>
        <w:tblW w:w="0" w:type="auto"/>
        <w:jc w:val="center"/>
        <w:tblLayout w:type="fixed"/>
        <w:tblLook w:val="04A0" w:firstRow="1" w:lastRow="0" w:firstColumn="1" w:lastColumn="0" w:noHBand="0" w:noVBand="1"/>
      </w:tblPr>
      <w:tblGrid>
        <w:gridCol w:w="9504"/>
      </w:tblGrid>
      <w:tr w:rsidR="00027189" w14:paraId="17D99DEE" w14:textId="77777777">
        <w:trPr>
          <w:jc w:val="center"/>
        </w:trPr>
        <w:tc>
          <w:tcPr>
            <w:tcW w:w="9504" w:type="dxa"/>
          </w:tcPr>
          <w:p w14:paraId="6E2801B5" w14:textId="77777777" w:rsidR="00027189" w:rsidRDefault="004E3090">
            <w:pPr>
              <w:jc w:val="center"/>
            </w:pPr>
            <w:r>
              <w:rPr>
                <w:rFonts w:ascii="Consolas" w:hAnsi="Consolas"/>
                <w:sz w:val="16"/>
              </w:rPr>
              <w:t>/* =========================================================</w:t>
            </w:r>
          </w:p>
          <w:p w14:paraId="0FD6813B" w14:textId="77777777" w:rsidR="00FC3860" w:rsidRDefault="004E3090">
            <w:r>
              <w:rPr>
                <w:rFonts w:ascii="Consolas" w:hAnsi="Consolas"/>
                <w:sz w:val="16"/>
              </w:rPr>
              <w:t xml:space="preserve">   ONLINE SHOPPING SYSTEM</w:t>
            </w:r>
          </w:p>
          <w:p w14:paraId="33286D4E" w14:textId="77777777" w:rsidR="00FC3860" w:rsidRDefault="004E3090">
            <w:r>
              <w:rPr>
                <w:rFonts w:ascii="Consolas" w:hAnsi="Consolas"/>
                <w:sz w:val="16"/>
              </w:rPr>
              <w:t xml:space="preserve">   PostgreSQL - DDL</w:t>
            </w:r>
          </w:p>
          <w:p w14:paraId="30F61E02" w14:textId="77777777" w:rsidR="00FC3860" w:rsidRDefault="004E3090">
            <w:r>
              <w:rPr>
                <w:rFonts w:ascii="Consolas" w:hAnsi="Consolas"/>
                <w:sz w:val="16"/>
              </w:rPr>
              <w:t xml:space="preserve">   ========================================================= */</w:t>
            </w:r>
          </w:p>
          <w:p w14:paraId="6CE9EFF1" w14:textId="77777777" w:rsidR="00FC3860" w:rsidRDefault="004E3090">
            <w:r>
              <w:rPr>
                <w:rFonts w:ascii="Consolas" w:hAnsi="Consolas"/>
                <w:sz w:val="16"/>
              </w:rPr>
              <w:t> </w:t>
            </w:r>
          </w:p>
          <w:p w14:paraId="65A6D9C0" w14:textId="77777777" w:rsidR="00FC3860" w:rsidRDefault="004E3090">
            <w:r>
              <w:rPr>
                <w:rFonts w:ascii="Consolas" w:hAnsi="Consolas"/>
                <w:sz w:val="16"/>
              </w:rPr>
              <w:t> </w:t>
            </w:r>
          </w:p>
          <w:p w14:paraId="4CFC757D" w14:textId="77777777" w:rsidR="00FC3860" w:rsidRDefault="004E3090">
            <w:r>
              <w:rPr>
                <w:rFonts w:ascii="Consolas" w:hAnsi="Consolas"/>
                <w:sz w:val="16"/>
              </w:rPr>
              <w:t>/* =========================================================</w:t>
            </w:r>
          </w:p>
          <w:p w14:paraId="0C3414FB" w14:textId="77777777" w:rsidR="00FC3860" w:rsidRDefault="004E3090">
            <w:r>
              <w:rPr>
                <w:rFonts w:ascii="Consolas" w:hAnsi="Consolas"/>
                <w:sz w:val="16"/>
              </w:rPr>
              <w:t xml:space="preserve">   1. CUSTOMER</w:t>
            </w:r>
          </w:p>
          <w:p w14:paraId="4515891F" w14:textId="77777777" w:rsidR="00FC3860" w:rsidRDefault="004E3090">
            <w:r>
              <w:rPr>
                <w:rFonts w:ascii="Consolas" w:hAnsi="Consolas"/>
                <w:sz w:val="16"/>
              </w:rPr>
              <w:t xml:space="preserve">   ========================================================= */</w:t>
            </w:r>
          </w:p>
          <w:p w14:paraId="663A3CFB" w14:textId="77777777" w:rsidR="00FC3860" w:rsidRDefault="004E3090">
            <w:r>
              <w:rPr>
                <w:rFonts w:ascii="Consolas" w:hAnsi="Consolas"/>
                <w:sz w:val="16"/>
              </w:rPr>
              <w:t> </w:t>
            </w:r>
          </w:p>
          <w:p w14:paraId="63425767" w14:textId="77777777" w:rsidR="00FC3860" w:rsidRDefault="004E3090">
            <w:r>
              <w:rPr>
                <w:rFonts w:ascii="Consolas" w:hAnsi="Consolas"/>
                <w:sz w:val="16"/>
              </w:rPr>
              <w:t>CREATE TABLE Customer (</w:t>
            </w:r>
          </w:p>
          <w:p w14:paraId="031FEBAE" w14:textId="77777777" w:rsidR="00FC3860" w:rsidRDefault="004E3090">
            <w:r>
              <w:rPr>
                <w:rFonts w:ascii="Consolas" w:hAnsi="Consolas"/>
                <w:sz w:val="16"/>
              </w:rPr>
              <w:t xml:space="preserve">    customer_id INTEGER PRIMARY KEY,</w:t>
            </w:r>
          </w:p>
          <w:p w14:paraId="7AA11CD8" w14:textId="77777777" w:rsidR="00FC3860" w:rsidRDefault="004E3090">
            <w:r>
              <w:rPr>
                <w:rFonts w:ascii="Consolas" w:hAnsi="Consolas"/>
                <w:sz w:val="16"/>
              </w:rPr>
              <w:t xml:space="preserve">    first_name VARCHAR(50) NOT NULL,</w:t>
            </w:r>
          </w:p>
          <w:p w14:paraId="11DC71E0" w14:textId="77777777" w:rsidR="00FC3860" w:rsidRDefault="004E3090">
            <w:r>
              <w:rPr>
                <w:rFonts w:ascii="Consolas" w:hAnsi="Consolas"/>
                <w:sz w:val="16"/>
              </w:rPr>
              <w:t xml:space="preserve">    last_name VARCHAR(50) NOT NULL,</w:t>
            </w:r>
          </w:p>
          <w:p w14:paraId="51095C0A" w14:textId="77777777" w:rsidR="00FC3860" w:rsidRDefault="004E3090">
            <w:r>
              <w:rPr>
                <w:rFonts w:ascii="Consolas" w:hAnsi="Consolas"/>
                <w:sz w:val="16"/>
              </w:rPr>
              <w:t xml:space="preserve">    email VARCHAR(100) NOT NULL UNIQUE,</w:t>
            </w:r>
          </w:p>
          <w:p w14:paraId="6F1CD847" w14:textId="77777777" w:rsidR="00FC3860" w:rsidRDefault="004E3090">
            <w:r>
              <w:rPr>
                <w:rFonts w:ascii="Consolas" w:hAnsi="Consolas"/>
                <w:sz w:val="16"/>
              </w:rPr>
              <w:t xml:space="preserve">    phone_no VARCHAR(15),</w:t>
            </w:r>
          </w:p>
          <w:p w14:paraId="40A2042B" w14:textId="77777777" w:rsidR="00FC3860" w:rsidRDefault="004E3090">
            <w:r>
              <w:rPr>
                <w:rFonts w:ascii="Consolas" w:hAnsi="Consolas"/>
                <w:sz w:val="16"/>
              </w:rPr>
              <w:t xml:space="preserve">    registration_date DATE NOT NULL</w:t>
            </w:r>
          </w:p>
          <w:p w14:paraId="2286C083" w14:textId="77777777" w:rsidR="00FC3860" w:rsidRDefault="004E3090">
            <w:r>
              <w:rPr>
                <w:rFonts w:ascii="Consolas" w:hAnsi="Consolas"/>
                <w:sz w:val="16"/>
              </w:rPr>
              <w:t>);</w:t>
            </w:r>
          </w:p>
          <w:p w14:paraId="269421BB" w14:textId="77777777" w:rsidR="00FC3860" w:rsidRDefault="004E3090">
            <w:r>
              <w:rPr>
                <w:rFonts w:ascii="Consolas" w:hAnsi="Consolas"/>
                <w:sz w:val="16"/>
              </w:rPr>
              <w:t> </w:t>
            </w:r>
          </w:p>
          <w:p w14:paraId="1BDEC8FE" w14:textId="77777777" w:rsidR="00FC3860" w:rsidRDefault="004E3090">
            <w:r>
              <w:rPr>
                <w:rFonts w:ascii="Consolas" w:hAnsi="Consolas"/>
                <w:sz w:val="16"/>
              </w:rPr>
              <w:t> </w:t>
            </w:r>
          </w:p>
          <w:p w14:paraId="4CD18BBE" w14:textId="77777777" w:rsidR="00FC3860" w:rsidRDefault="004E3090">
            <w:r>
              <w:rPr>
                <w:rFonts w:ascii="Consolas" w:hAnsi="Consolas"/>
                <w:sz w:val="16"/>
              </w:rPr>
              <w:t>/* =========================================================</w:t>
            </w:r>
          </w:p>
          <w:p w14:paraId="1DEADF34" w14:textId="77777777" w:rsidR="00FC3860" w:rsidRDefault="004E3090">
            <w:r>
              <w:rPr>
                <w:rFonts w:ascii="Consolas" w:hAnsi="Consolas"/>
                <w:sz w:val="16"/>
              </w:rPr>
              <w:t xml:space="preserve">   2. SELLER</w:t>
            </w:r>
          </w:p>
          <w:p w14:paraId="568185F0" w14:textId="77777777" w:rsidR="00FC3860" w:rsidRDefault="004E3090">
            <w:r>
              <w:rPr>
                <w:rFonts w:ascii="Consolas" w:hAnsi="Consolas"/>
                <w:sz w:val="16"/>
              </w:rPr>
              <w:t xml:space="preserve">   ========================================================= */</w:t>
            </w:r>
          </w:p>
          <w:p w14:paraId="41FC1CEE" w14:textId="77777777" w:rsidR="00FC3860" w:rsidRDefault="004E3090">
            <w:r>
              <w:rPr>
                <w:rFonts w:ascii="Consolas" w:hAnsi="Consolas"/>
                <w:sz w:val="16"/>
              </w:rPr>
              <w:t> </w:t>
            </w:r>
          </w:p>
          <w:p w14:paraId="7FEEC101" w14:textId="77777777" w:rsidR="00FC3860" w:rsidRDefault="004E3090">
            <w:r>
              <w:rPr>
                <w:rFonts w:ascii="Consolas" w:hAnsi="Consolas"/>
                <w:sz w:val="16"/>
              </w:rPr>
              <w:t>CREATE TABLE Seller (</w:t>
            </w:r>
          </w:p>
          <w:p w14:paraId="056F4ECF" w14:textId="77777777" w:rsidR="00FC3860" w:rsidRDefault="004E3090">
            <w:r>
              <w:rPr>
                <w:rFonts w:ascii="Consolas" w:hAnsi="Consolas"/>
                <w:sz w:val="16"/>
              </w:rPr>
              <w:t xml:space="preserve">    seller_id INTEGER PRIMARY KEY,</w:t>
            </w:r>
          </w:p>
          <w:p w14:paraId="1A2F1007" w14:textId="77777777" w:rsidR="00FC3860" w:rsidRDefault="004E3090">
            <w:r>
              <w:rPr>
                <w:rFonts w:ascii="Consolas" w:hAnsi="Consolas"/>
                <w:sz w:val="16"/>
              </w:rPr>
              <w:t xml:space="preserve">    customer_id INTEGER NOT NULL,</w:t>
            </w:r>
          </w:p>
          <w:p w14:paraId="1A869232" w14:textId="77777777" w:rsidR="00FC3860" w:rsidRDefault="004E3090">
            <w:r>
              <w:rPr>
                <w:rFonts w:ascii="Consolas" w:hAnsi="Consolas"/>
                <w:sz w:val="16"/>
              </w:rPr>
              <w:t xml:space="preserve">    shop_name VARCHAR(100) NOT NULL UNIQUE,</w:t>
            </w:r>
          </w:p>
          <w:p w14:paraId="37A33DBD" w14:textId="77777777" w:rsidR="00FC3860" w:rsidRDefault="004E3090">
            <w:r>
              <w:rPr>
                <w:rFonts w:ascii="Consolas" w:hAnsi="Consolas"/>
                <w:sz w:val="16"/>
              </w:rPr>
              <w:t xml:space="preserve">    gst_number VARCHAR(20) UNIQUE,</w:t>
            </w:r>
          </w:p>
          <w:p w14:paraId="0C8450A2" w14:textId="77777777" w:rsidR="00FC3860" w:rsidRDefault="004E3090">
            <w:r>
              <w:rPr>
                <w:rFonts w:ascii="Consolas" w:hAnsi="Consolas"/>
                <w:sz w:val="16"/>
              </w:rPr>
              <w:t xml:space="preserve">    rating REAL,</w:t>
            </w:r>
          </w:p>
          <w:p w14:paraId="4B160994" w14:textId="77777777" w:rsidR="00FC3860" w:rsidRDefault="004E3090">
            <w:r>
              <w:rPr>
                <w:rFonts w:ascii="Consolas" w:hAnsi="Consolas"/>
                <w:sz w:val="16"/>
              </w:rPr>
              <w:t xml:space="preserve">    total_sales INTEGER,</w:t>
            </w:r>
          </w:p>
          <w:p w14:paraId="277A4B7C" w14:textId="77777777" w:rsidR="00FC3860" w:rsidRDefault="004E3090">
            <w:r>
              <w:rPr>
                <w:rFonts w:ascii="Consolas" w:hAnsi="Consolas"/>
                <w:sz w:val="16"/>
              </w:rPr>
              <w:t xml:space="preserve">    bank_account VARCHAR(20),</w:t>
            </w:r>
          </w:p>
          <w:p w14:paraId="19AE89EC" w14:textId="77777777" w:rsidR="00FC3860" w:rsidRDefault="004E3090">
            <w:r>
              <w:rPr>
                <w:rFonts w:ascii="Consolas" w:hAnsi="Consolas"/>
                <w:sz w:val="16"/>
              </w:rPr>
              <w:t> </w:t>
            </w:r>
          </w:p>
          <w:p w14:paraId="57EDED36" w14:textId="77777777" w:rsidR="00FC3860" w:rsidRDefault="004E3090">
            <w:r>
              <w:rPr>
                <w:rFonts w:ascii="Consolas" w:hAnsi="Consolas"/>
                <w:sz w:val="16"/>
              </w:rPr>
              <w:t xml:space="preserve">    CONSTRAINT fk_seller_customer</w:t>
            </w:r>
          </w:p>
          <w:p w14:paraId="5DB21F96" w14:textId="77777777" w:rsidR="00FC3860" w:rsidRDefault="004E3090">
            <w:r>
              <w:rPr>
                <w:rFonts w:ascii="Consolas" w:hAnsi="Consolas"/>
                <w:sz w:val="16"/>
              </w:rPr>
              <w:t xml:space="preserve">        FOREIGN KEY (customer_id)</w:t>
            </w:r>
          </w:p>
          <w:p w14:paraId="157297B5" w14:textId="77777777" w:rsidR="00FC3860" w:rsidRDefault="004E3090">
            <w:r>
              <w:rPr>
                <w:rFonts w:ascii="Consolas" w:hAnsi="Consolas"/>
                <w:sz w:val="16"/>
              </w:rPr>
              <w:t xml:space="preserve">        REFERENCES Customer(customer_id),</w:t>
            </w:r>
          </w:p>
          <w:p w14:paraId="6832C8E7" w14:textId="77777777" w:rsidR="00FC3860" w:rsidRDefault="004E3090">
            <w:r>
              <w:rPr>
                <w:rFonts w:ascii="Consolas" w:hAnsi="Consolas"/>
                <w:sz w:val="16"/>
              </w:rPr>
              <w:t> </w:t>
            </w:r>
          </w:p>
          <w:p w14:paraId="7F523110" w14:textId="77777777" w:rsidR="00FC3860" w:rsidRDefault="004E3090">
            <w:r>
              <w:rPr>
                <w:rFonts w:ascii="Consolas" w:hAnsi="Consolas"/>
                <w:sz w:val="16"/>
              </w:rPr>
              <w:t xml:space="preserve">    CONSTRAINT chk_seller_rating</w:t>
            </w:r>
          </w:p>
          <w:p w14:paraId="0F312947" w14:textId="77777777" w:rsidR="00FC3860" w:rsidRDefault="004E3090">
            <w:r>
              <w:rPr>
                <w:rFonts w:ascii="Consolas" w:hAnsi="Consolas"/>
                <w:sz w:val="16"/>
              </w:rPr>
              <w:t xml:space="preserve">        CHECK (rating BETWEEN 0 AND 5),</w:t>
            </w:r>
          </w:p>
          <w:p w14:paraId="6C094303" w14:textId="77777777" w:rsidR="00FC3860" w:rsidRDefault="004E3090">
            <w:r>
              <w:rPr>
                <w:rFonts w:ascii="Consolas" w:hAnsi="Consolas"/>
                <w:sz w:val="16"/>
              </w:rPr>
              <w:t> </w:t>
            </w:r>
          </w:p>
          <w:p w14:paraId="3A5CA919" w14:textId="77777777" w:rsidR="00FC3860" w:rsidRDefault="004E3090">
            <w:r>
              <w:rPr>
                <w:rFonts w:ascii="Consolas" w:hAnsi="Consolas"/>
                <w:sz w:val="16"/>
              </w:rPr>
              <w:t xml:space="preserve">    CONSTRAINT chk_seller_sales</w:t>
            </w:r>
          </w:p>
          <w:p w14:paraId="0FD00A36" w14:textId="77777777" w:rsidR="00FC3860" w:rsidRDefault="004E3090">
            <w:r>
              <w:rPr>
                <w:rFonts w:ascii="Consolas" w:hAnsi="Consolas"/>
                <w:sz w:val="16"/>
              </w:rPr>
              <w:t xml:space="preserve">        CHECK (total_sales &gt;= 0)</w:t>
            </w:r>
          </w:p>
          <w:p w14:paraId="3B248333" w14:textId="77777777" w:rsidR="00FC3860" w:rsidRDefault="004E3090">
            <w:r>
              <w:rPr>
                <w:rFonts w:ascii="Consolas" w:hAnsi="Consolas"/>
                <w:sz w:val="16"/>
              </w:rPr>
              <w:t>);</w:t>
            </w:r>
          </w:p>
          <w:p w14:paraId="02C9FD3E" w14:textId="77777777" w:rsidR="00FC3860" w:rsidRDefault="004E3090">
            <w:r>
              <w:rPr>
                <w:rFonts w:ascii="Consolas" w:hAnsi="Consolas"/>
                <w:sz w:val="16"/>
              </w:rPr>
              <w:t> </w:t>
            </w:r>
          </w:p>
          <w:p w14:paraId="1A04F277" w14:textId="77777777" w:rsidR="00FC3860" w:rsidRDefault="004E3090">
            <w:r>
              <w:rPr>
                <w:rFonts w:ascii="Consolas" w:hAnsi="Consolas"/>
                <w:sz w:val="16"/>
              </w:rPr>
              <w:t> </w:t>
            </w:r>
          </w:p>
          <w:p w14:paraId="4AD688E3" w14:textId="77777777" w:rsidR="00FC3860" w:rsidRDefault="004E3090">
            <w:r>
              <w:rPr>
                <w:rFonts w:ascii="Consolas" w:hAnsi="Consolas"/>
                <w:sz w:val="16"/>
              </w:rPr>
              <w:t>/* =========================================================</w:t>
            </w:r>
          </w:p>
          <w:p w14:paraId="234E4C26" w14:textId="77777777" w:rsidR="00FC3860" w:rsidRDefault="004E3090">
            <w:r>
              <w:rPr>
                <w:rFonts w:ascii="Consolas" w:hAnsi="Consolas"/>
                <w:sz w:val="16"/>
              </w:rPr>
              <w:t xml:space="preserve">   3. CATEGORY</w:t>
            </w:r>
          </w:p>
          <w:p w14:paraId="0DCC25EC" w14:textId="77777777" w:rsidR="00FC3860" w:rsidRDefault="004E3090">
            <w:r>
              <w:rPr>
                <w:rFonts w:ascii="Consolas" w:hAnsi="Consolas"/>
                <w:sz w:val="16"/>
              </w:rPr>
              <w:t xml:space="preserve">   ========================================================= */</w:t>
            </w:r>
          </w:p>
          <w:p w14:paraId="6BD79996" w14:textId="77777777" w:rsidR="00FC3860" w:rsidRDefault="004E3090">
            <w:r>
              <w:rPr>
                <w:rFonts w:ascii="Consolas" w:hAnsi="Consolas"/>
                <w:sz w:val="16"/>
              </w:rPr>
              <w:t> </w:t>
            </w:r>
          </w:p>
          <w:p w14:paraId="492BFAF0" w14:textId="77777777" w:rsidR="00FC3860" w:rsidRDefault="004E3090">
            <w:r>
              <w:rPr>
                <w:rFonts w:ascii="Consolas" w:hAnsi="Consolas"/>
                <w:sz w:val="16"/>
              </w:rPr>
              <w:t>CREATE TABLE Category (</w:t>
            </w:r>
          </w:p>
          <w:p w14:paraId="3746B54F" w14:textId="77777777" w:rsidR="00FC3860" w:rsidRDefault="004E3090">
            <w:r>
              <w:rPr>
                <w:rFonts w:ascii="Consolas" w:hAnsi="Consolas"/>
                <w:sz w:val="16"/>
              </w:rPr>
              <w:t xml:space="preserve">    category_id INTEGER PRIMARY KEY,</w:t>
            </w:r>
          </w:p>
          <w:p w14:paraId="2EA675A9" w14:textId="77777777" w:rsidR="00FC3860" w:rsidRDefault="004E3090">
            <w:r>
              <w:rPr>
                <w:rFonts w:ascii="Consolas" w:hAnsi="Consolas"/>
                <w:sz w:val="16"/>
              </w:rPr>
              <w:t xml:space="preserve">    category_name VARCHAR(100) NOT NULL UNIQUE</w:t>
            </w:r>
          </w:p>
          <w:p w14:paraId="42FCA5B1" w14:textId="77777777" w:rsidR="00FC3860" w:rsidRDefault="004E3090">
            <w:r>
              <w:rPr>
                <w:rFonts w:ascii="Consolas" w:hAnsi="Consolas"/>
                <w:sz w:val="16"/>
              </w:rPr>
              <w:t>);</w:t>
            </w:r>
          </w:p>
          <w:p w14:paraId="716D5436" w14:textId="77777777" w:rsidR="00FC3860" w:rsidRDefault="004E3090">
            <w:r>
              <w:rPr>
                <w:rFonts w:ascii="Consolas" w:hAnsi="Consolas"/>
                <w:sz w:val="16"/>
              </w:rPr>
              <w:t> </w:t>
            </w:r>
          </w:p>
          <w:p w14:paraId="0A447E74" w14:textId="77777777" w:rsidR="00FC3860" w:rsidRDefault="004E3090">
            <w:r>
              <w:rPr>
                <w:rFonts w:ascii="Consolas" w:hAnsi="Consolas"/>
                <w:sz w:val="16"/>
              </w:rPr>
              <w:t> </w:t>
            </w:r>
          </w:p>
          <w:p w14:paraId="00B3CBBC" w14:textId="77777777" w:rsidR="00FC3860" w:rsidRDefault="004E3090">
            <w:r>
              <w:rPr>
                <w:rFonts w:ascii="Consolas" w:hAnsi="Consolas"/>
                <w:sz w:val="16"/>
              </w:rPr>
              <w:t>/* =========================================================</w:t>
            </w:r>
          </w:p>
          <w:p w14:paraId="0C9BA97E" w14:textId="77777777" w:rsidR="00FC3860" w:rsidRDefault="004E3090">
            <w:r>
              <w:rPr>
                <w:rFonts w:ascii="Consolas" w:hAnsi="Consolas"/>
                <w:sz w:val="16"/>
              </w:rPr>
              <w:t xml:space="preserve">   4. PRODUCT</w:t>
            </w:r>
          </w:p>
          <w:p w14:paraId="4AC1F11C" w14:textId="77777777" w:rsidR="00FC3860" w:rsidRDefault="004E3090">
            <w:r>
              <w:rPr>
                <w:rFonts w:ascii="Consolas" w:hAnsi="Consolas"/>
                <w:sz w:val="16"/>
              </w:rPr>
              <w:t xml:space="preserve">   ========================================================= */</w:t>
            </w:r>
          </w:p>
          <w:p w14:paraId="0D4B9634" w14:textId="77777777" w:rsidR="00FC3860" w:rsidRDefault="004E3090">
            <w:r>
              <w:rPr>
                <w:rFonts w:ascii="Consolas" w:hAnsi="Consolas"/>
                <w:sz w:val="16"/>
              </w:rPr>
              <w:t> </w:t>
            </w:r>
          </w:p>
          <w:p w14:paraId="27CE0E93" w14:textId="77777777" w:rsidR="00FC3860" w:rsidRDefault="004E3090">
            <w:r>
              <w:rPr>
                <w:rFonts w:ascii="Consolas" w:hAnsi="Consolas"/>
                <w:sz w:val="16"/>
              </w:rPr>
              <w:t>CREATE TABLE Product (</w:t>
            </w:r>
          </w:p>
          <w:p w14:paraId="2711F465" w14:textId="77777777" w:rsidR="00FC3860" w:rsidRDefault="004E3090">
            <w:r>
              <w:rPr>
                <w:rFonts w:ascii="Consolas" w:hAnsi="Consolas"/>
                <w:sz w:val="16"/>
              </w:rPr>
              <w:t xml:space="preserve">    product_id INTEGER PRIMARY KEY,</w:t>
            </w:r>
          </w:p>
          <w:p w14:paraId="76D99C1B" w14:textId="77777777" w:rsidR="00FC3860" w:rsidRDefault="004E3090">
            <w:r>
              <w:rPr>
                <w:rFonts w:ascii="Consolas" w:hAnsi="Consolas"/>
                <w:sz w:val="16"/>
              </w:rPr>
              <w:t xml:space="preserve">    seller_id INTEGER NOT NULL,</w:t>
            </w:r>
          </w:p>
          <w:p w14:paraId="1546BAB6" w14:textId="77777777" w:rsidR="00FC3860" w:rsidRDefault="004E3090">
            <w:r>
              <w:rPr>
                <w:rFonts w:ascii="Consolas" w:hAnsi="Consolas"/>
                <w:sz w:val="16"/>
              </w:rPr>
              <w:t xml:space="preserve">    product_name VARCHAR(200) NOT NULL,</w:t>
            </w:r>
          </w:p>
          <w:p w14:paraId="5575982E" w14:textId="77777777" w:rsidR="00FC3860" w:rsidRDefault="004E3090">
            <w:r>
              <w:rPr>
                <w:rFonts w:ascii="Consolas" w:hAnsi="Consolas"/>
                <w:sz w:val="16"/>
              </w:rPr>
              <w:lastRenderedPageBreak/>
              <w:t xml:space="preserve">    category_id INTEGER NOT NULL,</w:t>
            </w:r>
          </w:p>
          <w:p w14:paraId="1B5C022B" w14:textId="77777777" w:rsidR="00FC3860" w:rsidRDefault="004E3090">
            <w:r>
              <w:rPr>
                <w:rFonts w:ascii="Consolas" w:hAnsi="Consolas"/>
                <w:sz w:val="16"/>
              </w:rPr>
              <w:t xml:space="preserve">    price REAL NOT NULL,</w:t>
            </w:r>
          </w:p>
          <w:p w14:paraId="33CBDCDA" w14:textId="77777777" w:rsidR="00FC3860" w:rsidRDefault="004E3090">
            <w:r>
              <w:rPr>
                <w:rFonts w:ascii="Consolas" w:hAnsi="Consolas"/>
                <w:sz w:val="16"/>
              </w:rPr>
              <w:t xml:space="preserve">    discount_pct REAL,</w:t>
            </w:r>
          </w:p>
          <w:p w14:paraId="2EE457A3" w14:textId="77777777" w:rsidR="00FC3860" w:rsidRDefault="004E3090">
            <w:r>
              <w:rPr>
                <w:rFonts w:ascii="Consolas" w:hAnsi="Consolas"/>
                <w:sz w:val="16"/>
              </w:rPr>
              <w:t xml:space="preserve">    final_price REAL,</w:t>
            </w:r>
          </w:p>
          <w:p w14:paraId="0902C3C9" w14:textId="77777777" w:rsidR="00FC3860" w:rsidRDefault="004E3090">
            <w:r>
              <w:rPr>
                <w:rFonts w:ascii="Consolas" w:hAnsi="Consolas"/>
                <w:sz w:val="16"/>
              </w:rPr>
              <w:t xml:space="preserve">    stock INTEGER,</w:t>
            </w:r>
          </w:p>
          <w:p w14:paraId="4A1DB901" w14:textId="77777777" w:rsidR="00FC3860" w:rsidRDefault="004E3090">
            <w:r>
              <w:rPr>
                <w:rFonts w:ascii="Consolas" w:hAnsi="Consolas"/>
                <w:sz w:val="16"/>
              </w:rPr>
              <w:t> </w:t>
            </w:r>
          </w:p>
          <w:p w14:paraId="714F4409" w14:textId="77777777" w:rsidR="00FC3860" w:rsidRDefault="004E3090">
            <w:r>
              <w:rPr>
                <w:rFonts w:ascii="Consolas" w:hAnsi="Consolas"/>
                <w:sz w:val="16"/>
              </w:rPr>
              <w:t xml:space="preserve">    CONSTRAINT fk_product_seller</w:t>
            </w:r>
          </w:p>
          <w:p w14:paraId="08F203F6" w14:textId="77777777" w:rsidR="00FC3860" w:rsidRDefault="004E3090">
            <w:r>
              <w:rPr>
                <w:rFonts w:ascii="Consolas" w:hAnsi="Consolas"/>
                <w:sz w:val="16"/>
              </w:rPr>
              <w:t xml:space="preserve">        FOREIGN KEY (seller_id)</w:t>
            </w:r>
          </w:p>
          <w:p w14:paraId="478E9D0E" w14:textId="77777777" w:rsidR="00FC3860" w:rsidRDefault="004E3090">
            <w:r>
              <w:rPr>
                <w:rFonts w:ascii="Consolas" w:hAnsi="Consolas"/>
                <w:sz w:val="16"/>
              </w:rPr>
              <w:t xml:space="preserve">        REFERENCES Seller(seller_id),</w:t>
            </w:r>
          </w:p>
          <w:p w14:paraId="452BEDC3" w14:textId="77777777" w:rsidR="00FC3860" w:rsidRDefault="004E3090">
            <w:r>
              <w:rPr>
                <w:rFonts w:ascii="Consolas" w:hAnsi="Consolas"/>
                <w:sz w:val="16"/>
              </w:rPr>
              <w:t> </w:t>
            </w:r>
          </w:p>
          <w:p w14:paraId="414D3D36" w14:textId="77777777" w:rsidR="00FC3860" w:rsidRDefault="004E3090">
            <w:r>
              <w:rPr>
                <w:rFonts w:ascii="Consolas" w:hAnsi="Consolas"/>
                <w:sz w:val="16"/>
              </w:rPr>
              <w:t xml:space="preserve">    CONSTRAINT fk_product_category</w:t>
            </w:r>
          </w:p>
          <w:p w14:paraId="4B32259F" w14:textId="77777777" w:rsidR="00FC3860" w:rsidRDefault="004E3090">
            <w:r>
              <w:rPr>
                <w:rFonts w:ascii="Consolas" w:hAnsi="Consolas"/>
                <w:sz w:val="16"/>
              </w:rPr>
              <w:t xml:space="preserve">        FOREIGN KEY (category_id)</w:t>
            </w:r>
          </w:p>
          <w:p w14:paraId="5DDA18E8" w14:textId="77777777" w:rsidR="00FC3860" w:rsidRDefault="004E3090">
            <w:r>
              <w:rPr>
                <w:rFonts w:ascii="Consolas" w:hAnsi="Consolas"/>
                <w:sz w:val="16"/>
              </w:rPr>
              <w:t xml:space="preserve">        REFERENCES Category(category_id),</w:t>
            </w:r>
          </w:p>
          <w:p w14:paraId="12FA5573" w14:textId="77777777" w:rsidR="00FC3860" w:rsidRDefault="004E3090">
            <w:r>
              <w:rPr>
                <w:rFonts w:ascii="Consolas" w:hAnsi="Consolas"/>
                <w:sz w:val="16"/>
              </w:rPr>
              <w:t> </w:t>
            </w:r>
          </w:p>
          <w:p w14:paraId="28ACD619" w14:textId="77777777" w:rsidR="00FC3860" w:rsidRDefault="004E3090">
            <w:r>
              <w:rPr>
                <w:rFonts w:ascii="Consolas" w:hAnsi="Consolas"/>
                <w:sz w:val="16"/>
              </w:rPr>
              <w:t xml:space="preserve">    CONSTRAINT chk_product_price</w:t>
            </w:r>
          </w:p>
          <w:p w14:paraId="099E5534" w14:textId="77777777" w:rsidR="00FC3860" w:rsidRDefault="004E3090">
            <w:r>
              <w:rPr>
                <w:rFonts w:ascii="Consolas" w:hAnsi="Consolas"/>
                <w:sz w:val="16"/>
              </w:rPr>
              <w:t xml:space="preserve">        CHECK (price &gt;= 0),</w:t>
            </w:r>
          </w:p>
          <w:p w14:paraId="1A375062" w14:textId="77777777" w:rsidR="00FC3860" w:rsidRDefault="004E3090">
            <w:r>
              <w:rPr>
                <w:rFonts w:ascii="Consolas" w:hAnsi="Consolas"/>
                <w:sz w:val="16"/>
              </w:rPr>
              <w:t> </w:t>
            </w:r>
          </w:p>
          <w:p w14:paraId="571384AF" w14:textId="77777777" w:rsidR="00FC3860" w:rsidRDefault="004E3090">
            <w:r>
              <w:rPr>
                <w:rFonts w:ascii="Consolas" w:hAnsi="Consolas"/>
                <w:sz w:val="16"/>
              </w:rPr>
              <w:t xml:space="preserve">    CONSTRAINT chk_product_discount</w:t>
            </w:r>
          </w:p>
          <w:p w14:paraId="22D6198C" w14:textId="77777777" w:rsidR="00FC3860" w:rsidRDefault="004E3090">
            <w:r>
              <w:rPr>
                <w:rFonts w:ascii="Consolas" w:hAnsi="Consolas"/>
                <w:sz w:val="16"/>
              </w:rPr>
              <w:t xml:space="preserve">        CHECK (discount_pct BETWEEN 0 AND 100),</w:t>
            </w:r>
          </w:p>
          <w:p w14:paraId="0A9EDFE3" w14:textId="77777777" w:rsidR="00FC3860" w:rsidRDefault="004E3090">
            <w:r>
              <w:rPr>
                <w:rFonts w:ascii="Consolas" w:hAnsi="Consolas"/>
                <w:sz w:val="16"/>
              </w:rPr>
              <w:t> </w:t>
            </w:r>
          </w:p>
          <w:p w14:paraId="0BFFBAA5" w14:textId="77777777" w:rsidR="00FC3860" w:rsidRDefault="004E3090">
            <w:r>
              <w:rPr>
                <w:rFonts w:ascii="Consolas" w:hAnsi="Consolas"/>
                <w:sz w:val="16"/>
              </w:rPr>
              <w:t xml:space="preserve">    CONSTRAINT chk_product_stock</w:t>
            </w:r>
          </w:p>
          <w:p w14:paraId="6CA801BD" w14:textId="77777777" w:rsidR="00FC3860" w:rsidRDefault="004E3090">
            <w:r>
              <w:rPr>
                <w:rFonts w:ascii="Consolas" w:hAnsi="Consolas"/>
                <w:sz w:val="16"/>
              </w:rPr>
              <w:t xml:space="preserve">        CHECK (stock &gt;= 0)</w:t>
            </w:r>
          </w:p>
          <w:p w14:paraId="0457998A" w14:textId="77777777" w:rsidR="00FC3860" w:rsidRDefault="004E3090">
            <w:r>
              <w:rPr>
                <w:rFonts w:ascii="Consolas" w:hAnsi="Consolas"/>
                <w:sz w:val="16"/>
              </w:rPr>
              <w:t>);</w:t>
            </w:r>
          </w:p>
          <w:p w14:paraId="2FA9E993" w14:textId="77777777" w:rsidR="00FC3860" w:rsidRDefault="004E3090">
            <w:r>
              <w:rPr>
                <w:rFonts w:ascii="Consolas" w:hAnsi="Consolas"/>
                <w:sz w:val="16"/>
              </w:rPr>
              <w:t> </w:t>
            </w:r>
          </w:p>
          <w:p w14:paraId="247266D9" w14:textId="77777777" w:rsidR="00FC3860" w:rsidRDefault="004E3090">
            <w:r>
              <w:rPr>
                <w:rFonts w:ascii="Consolas" w:hAnsi="Consolas"/>
                <w:sz w:val="16"/>
              </w:rPr>
              <w:t> </w:t>
            </w:r>
          </w:p>
          <w:p w14:paraId="53E06062" w14:textId="77777777" w:rsidR="00FC3860" w:rsidRDefault="004E3090">
            <w:r>
              <w:rPr>
                <w:rFonts w:ascii="Consolas" w:hAnsi="Consolas"/>
                <w:sz w:val="16"/>
              </w:rPr>
              <w:t>/* =========================================================</w:t>
            </w:r>
          </w:p>
          <w:p w14:paraId="61DE695D" w14:textId="77777777" w:rsidR="00FC3860" w:rsidRDefault="004E3090">
            <w:r>
              <w:rPr>
                <w:rFonts w:ascii="Consolas" w:hAnsi="Consolas"/>
                <w:sz w:val="16"/>
              </w:rPr>
              <w:t xml:space="preserve">   5. CART</w:t>
            </w:r>
          </w:p>
          <w:p w14:paraId="2C7D05DA" w14:textId="77777777" w:rsidR="00FC3860" w:rsidRDefault="004E3090">
            <w:r>
              <w:rPr>
                <w:rFonts w:ascii="Consolas" w:hAnsi="Consolas"/>
                <w:sz w:val="16"/>
              </w:rPr>
              <w:t xml:space="preserve">   ========================================================= */</w:t>
            </w:r>
          </w:p>
          <w:p w14:paraId="535659B4" w14:textId="77777777" w:rsidR="00FC3860" w:rsidRDefault="004E3090">
            <w:r>
              <w:rPr>
                <w:rFonts w:ascii="Consolas" w:hAnsi="Consolas"/>
                <w:sz w:val="16"/>
              </w:rPr>
              <w:t> </w:t>
            </w:r>
          </w:p>
          <w:p w14:paraId="32BC429B" w14:textId="77777777" w:rsidR="00FC3860" w:rsidRDefault="004E3090">
            <w:r>
              <w:rPr>
                <w:rFonts w:ascii="Consolas" w:hAnsi="Consolas"/>
                <w:sz w:val="16"/>
              </w:rPr>
              <w:t>CREATE TABLE Cart (</w:t>
            </w:r>
          </w:p>
          <w:p w14:paraId="7B540394" w14:textId="77777777" w:rsidR="00FC3860" w:rsidRDefault="004E3090">
            <w:r>
              <w:rPr>
                <w:rFonts w:ascii="Consolas" w:hAnsi="Consolas"/>
                <w:sz w:val="16"/>
              </w:rPr>
              <w:t xml:space="preserve">    cart_id INTEGER PRIMARY KEY,</w:t>
            </w:r>
          </w:p>
          <w:p w14:paraId="611A4BB6" w14:textId="77777777" w:rsidR="00FC3860" w:rsidRDefault="004E3090">
            <w:r>
              <w:rPr>
                <w:rFonts w:ascii="Consolas" w:hAnsi="Consolas"/>
                <w:sz w:val="16"/>
              </w:rPr>
              <w:t xml:space="preserve">    customer_id INTEGER NOT NULL,</w:t>
            </w:r>
          </w:p>
          <w:p w14:paraId="48D76433" w14:textId="77777777" w:rsidR="00FC3860" w:rsidRDefault="004E3090">
            <w:r>
              <w:rPr>
                <w:rFonts w:ascii="Consolas" w:hAnsi="Consolas"/>
                <w:sz w:val="16"/>
              </w:rPr>
              <w:t xml:space="preserve">    product_id INTEGER NOT NULL,</w:t>
            </w:r>
          </w:p>
          <w:p w14:paraId="0A2BE5A0" w14:textId="77777777" w:rsidR="00FC3860" w:rsidRDefault="004E3090">
            <w:r>
              <w:rPr>
                <w:rFonts w:ascii="Consolas" w:hAnsi="Consolas"/>
                <w:sz w:val="16"/>
              </w:rPr>
              <w:t xml:space="preserve">    quantity INTEGER NOT NULL,</w:t>
            </w:r>
          </w:p>
          <w:p w14:paraId="5114F095" w14:textId="77777777" w:rsidR="00FC3860" w:rsidRDefault="004E3090">
            <w:r>
              <w:rPr>
                <w:rFonts w:ascii="Consolas" w:hAnsi="Consolas"/>
                <w:sz w:val="16"/>
              </w:rPr>
              <w:t xml:space="preserve">    added_at DATE,</w:t>
            </w:r>
          </w:p>
          <w:p w14:paraId="2B5E6C95" w14:textId="77777777" w:rsidR="00FC3860" w:rsidRDefault="004E3090">
            <w:r>
              <w:rPr>
                <w:rFonts w:ascii="Consolas" w:hAnsi="Consolas"/>
                <w:sz w:val="16"/>
              </w:rPr>
              <w:t> </w:t>
            </w:r>
          </w:p>
          <w:p w14:paraId="60784B8C" w14:textId="77777777" w:rsidR="00FC3860" w:rsidRDefault="004E3090">
            <w:r>
              <w:rPr>
                <w:rFonts w:ascii="Consolas" w:hAnsi="Consolas"/>
                <w:sz w:val="16"/>
              </w:rPr>
              <w:t xml:space="preserve">    CONSTRAINT fk_cart_customer</w:t>
            </w:r>
          </w:p>
          <w:p w14:paraId="01F71547" w14:textId="77777777" w:rsidR="00FC3860" w:rsidRDefault="004E3090">
            <w:r>
              <w:rPr>
                <w:rFonts w:ascii="Consolas" w:hAnsi="Consolas"/>
                <w:sz w:val="16"/>
              </w:rPr>
              <w:t xml:space="preserve">        FOREIGN KEY (customer_id)</w:t>
            </w:r>
          </w:p>
          <w:p w14:paraId="7EF7E8FB" w14:textId="77777777" w:rsidR="00FC3860" w:rsidRDefault="004E3090">
            <w:r>
              <w:rPr>
                <w:rFonts w:ascii="Consolas" w:hAnsi="Consolas"/>
                <w:sz w:val="16"/>
              </w:rPr>
              <w:t xml:space="preserve">        REFERENCES Customer(customer_id),</w:t>
            </w:r>
          </w:p>
          <w:p w14:paraId="07B1DB20" w14:textId="77777777" w:rsidR="00FC3860" w:rsidRDefault="004E3090">
            <w:r>
              <w:rPr>
                <w:rFonts w:ascii="Consolas" w:hAnsi="Consolas"/>
                <w:sz w:val="16"/>
              </w:rPr>
              <w:t> </w:t>
            </w:r>
          </w:p>
          <w:p w14:paraId="4D30216F" w14:textId="77777777" w:rsidR="00FC3860" w:rsidRDefault="004E3090">
            <w:r>
              <w:rPr>
                <w:rFonts w:ascii="Consolas" w:hAnsi="Consolas"/>
                <w:sz w:val="16"/>
              </w:rPr>
              <w:t xml:space="preserve">    CONSTRAINT fk_cart_product</w:t>
            </w:r>
          </w:p>
          <w:p w14:paraId="4A7F6BC0" w14:textId="77777777" w:rsidR="00FC3860" w:rsidRDefault="004E3090">
            <w:r>
              <w:rPr>
                <w:rFonts w:ascii="Consolas" w:hAnsi="Consolas"/>
                <w:sz w:val="16"/>
              </w:rPr>
              <w:t xml:space="preserve">        FOREIGN KEY (product_id)</w:t>
            </w:r>
          </w:p>
          <w:p w14:paraId="15558915" w14:textId="77777777" w:rsidR="00FC3860" w:rsidRDefault="004E3090">
            <w:r>
              <w:rPr>
                <w:rFonts w:ascii="Consolas" w:hAnsi="Consolas"/>
                <w:sz w:val="16"/>
              </w:rPr>
              <w:t xml:space="preserve">        REFERENCES Product(product_id),</w:t>
            </w:r>
          </w:p>
          <w:p w14:paraId="0D78A66D" w14:textId="77777777" w:rsidR="00FC3860" w:rsidRDefault="004E3090">
            <w:r>
              <w:rPr>
                <w:rFonts w:ascii="Consolas" w:hAnsi="Consolas"/>
                <w:sz w:val="16"/>
              </w:rPr>
              <w:t> </w:t>
            </w:r>
          </w:p>
          <w:p w14:paraId="68955520" w14:textId="77777777" w:rsidR="00FC3860" w:rsidRDefault="004E3090">
            <w:r>
              <w:rPr>
                <w:rFonts w:ascii="Consolas" w:hAnsi="Consolas"/>
                <w:sz w:val="16"/>
              </w:rPr>
              <w:t xml:space="preserve">    CONSTRAINT chk_cart_quantity</w:t>
            </w:r>
          </w:p>
          <w:p w14:paraId="43EF88F0" w14:textId="77777777" w:rsidR="00FC3860" w:rsidRDefault="004E3090">
            <w:r>
              <w:rPr>
                <w:rFonts w:ascii="Consolas" w:hAnsi="Consolas"/>
                <w:sz w:val="16"/>
              </w:rPr>
              <w:t xml:space="preserve">        CHECK (quantity &gt; 0)</w:t>
            </w:r>
          </w:p>
          <w:p w14:paraId="576530A2" w14:textId="77777777" w:rsidR="00FC3860" w:rsidRDefault="004E3090">
            <w:r>
              <w:rPr>
                <w:rFonts w:ascii="Consolas" w:hAnsi="Consolas"/>
                <w:sz w:val="16"/>
              </w:rPr>
              <w:t>);</w:t>
            </w:r>
          </w:p>
          <w:p w14:paraId="6007A1B3" w14:textId="77777777" w:rsidR="00FC3860" w:rsidRDefault="004E3090">
            <w:r>
              <w:rPr>
                <w:rFonts w:ascii="Consolas" w:hAnsi="Consolas"/>
                <w:sz w:val="16"/>
              </w:rPr>
              <w:t> </w:t>
            </w:r>
          </w:p>
          <w:p w14:paraId="1FD32A9E" w14:textId="77777777" w:rsidR="00FC3860" w:rsidRDefault="004E3090">
            <w:r>
              <w:rPr>
                <w:rFonts w:ascii="Consolas" w:hAnsi="Consolas"/>
                <w:sz w:val="16"/>
              </w:rPr>
              <w:t> </w:t>
            </w:r>
          </w:p>
          <w:p w14:paraId="0316BA08" w14:textId="77777777" w:rsidR="00FC3860" w:rsidRDefault="004E3090">
            <w:r>
              <w:rPr>
                <w:rFonts w:ascii="Consolas" w:hAnsi="Consolas"/>
                <w:sz w:val="16"/>
              </w:rPr>
              <w:t>/* =========================================================</w:t>
            </w:r>
          </w:p>
          <w:p w14:paraId="19EB7516" w14:textId="77777777" w:rsidR="00FC3860" w:rsidRDefault="004E3090">
            <w:r>
              <w:rPr>
                <w:rFonts w:ascii="Consolas" w:hAnsi="Consolas"/>
                <w:sz w:val="16"/>
              </w:rPr>
              <w:t xml:space="preserve">   6. ORDERS</w:t>
            </w:r>
          </w:p>
          <w:p w14:paraId="78F79EF7" w14:textId="77777777" w:rsidR="00FC3860" w:rsidRDefault="004E3090">
            <w:r>
              <w:rPr>
                <w:rFonts w:ascii="Consolas" w:hAnsi="Consolas"/>
                <w:sz w:val="16"/>
              </w:rPr>
              <w:t xml:space="preserve">   ========================================================= */</w:t>
            </w:r>
          </w:p>
          <w:p w14:paraId="4E9A4FA2" w14:textId="77777777" w:rsidR="00FC3860" w:rsidRDefault="004E3090">
            <w:r>
              <w:rPr>
                <w:rFonts w:ascii="Consolas" w:hAnsi="Consolas"/>
                <w:sz w:val="16"/>
              </w:rPr>
              <w:t> </w:t>
            </w:r>
          </w:p>
          <w:p w14:paraId="10EDD4E5" w14:textId="77777777" w:rsidR="00FC3860" w:rsidRDefault="004E3090">
            <w:r>
              <w:rPr>
                <w:rFonts w:ascii="Consolas" w:hAnsi="Consolas"/>
                <w:sz w:val="16"/>
              </w:rPr>
              <w:t>CREATE TABLE Orders (</w:t>
            </w:r>
          </w:p>
          <w:p w14:paraId="0F0CFCE8" w14:textId="77777777" w:rsidR="00FC3860" w:rsidRDefault="004E3090">
            <w:r>
              <w:rPr>
                <w:rFonts w:ascii="Consolas" w:hAnsi="Consolas"/>
                <w:sz w:val="16"/>
              </w:rPr>
              <w:t xml:space="preserve">    order_id INTEGER PRIMARY KEY,</w:t>
            </w:r>
          </w:p>
          <w:p w14:paraId="004F0E1A" w14:textId="77777777" w:rsidR="00FC3860" w:rsidRDefault="004E3090">
            <w:r>
              <w:rPr>
                <w:rFonts w:ascii="Consolas" w:hAnsi="Consolas"/>
                <w:sz w:val="16"/>
              </w:rPr>
              <w:t xml:space="preserve">    customer_id INTEGER NOT NULL,</w:t>
            </w:r>
          </w:p>
          <w:p w14:paraId="73DCA94C" w14:textId="77777777" w:rsidR="00FC3860" w:rsidRDefault="004E3090">
            <w:r>
              <w:rPr>
                <w:rFonts w:ascii="Consolas" w:hAnsi="Consolas"/>
                <w:sz w:val="16"/>
              </w:rPr>
              <w:t xml:space="preserve">    order_date DATE NOT NULL,</w:t>
            </w:r>
          </w:p>
          <w:p w14:paraId="7357CF1B" w14:textId="77777777" w:rsidR="00FC3860" w:rsidRDefault="004E3090">
            <w:r>
              <w:rPr>
                <w:rFonts w:ascii="Consolas" w:hAnsi="Consolas"/>
                <w:sz w:val="16"/>
              </w:rPr>
              <w:t xml:space="preserve">    total_amount REAL,</w:t>
            </w:r>
          </w:p>
          <w:p w14:paraId="0AB128D6" w14:textId="77777777" w:rsidR="00FC3860" w:rsidRDefault="004E3090">
            <w:r>
              <w:rPr>
                <w:rFonts w:ascii="Consolas" w:hAnsi="Consolas"/>
                <w:sz w:val="16"/>
              </w:rPr>
              <w:t xml:space="preserve">    order_status VARCHAR(30),</w:t>
            </w:r>
          </w:p>
          <w:p w14:paraId="49784E1E" w14:textId="77777777" w:rsidR="00FC3860" w:rsidRDefault="004E3090">
            <w:r>
              <w:rPr>
                <w:rFonts w:ascii="Consolas" w:hAnsi="Consolas"/>
                <w:sz w:val="16"/>
              </w:rPr>
              <w:t xml:space="preserve">    estimated_delivery DATE,</w:t>
            </w:r>
          </w:p>
          <w:p w14:paraId="2759AD77" w14:textId="77777777" w:rsidR="00FC3860" w:rsidRDefault="004E3090">
            <w:r>
              <w:rPr>
                <w:rFonts w:ascii="Consolas" w:hAnsi="Consolas"/>
                <w:sz w:val="16"/>
              </w:rPr>
              <w:t> </w:t>
            </w:r>
          </w:p>
          <w:p w14:paraId="36607C88" w14:textId="77777777" w:rsidR="00FC3860" w:rsidRDefault="004E3090">
            <w:r>
              <w:rPr>
                <w:rFonts w:ascii="Consolas" w:hAnsi="Consolas"/>
                <w:sz w:val="16"/>
              </w:rPr>
              <w:t xml:space="preserve">    CONSTRAINT fk_order_customer</w:t>
            </w:r>
          </w:p>
          <w:p w14:paraId="2E964021" w14:textId="77777777" w:rsidR="00FC3860" w:rsidRDefault="004E3090">
            <w:r>
              <w:rPr>
                <w:rFonts w:ascii="Consolas" w:hAnsi="Consolas"/>
                <w:sz w:val="16"/>
              </w:rPr>
              <w:t xml:space="preserve">        FOREIGN KEY (customer_id)</w:t>
            </w:r>
          </w:p>
          <w:p w14:paraId="5526F9D8" w14:textId="77777777" w:rsidR="00FC3860" w:rsidRDefault="004E3090">
            <w:r>
              <w:rPr>
                <w:rFonts w:ascii="Consolas" w:hAnsi="Consolas"/>
                <w:sz w:val="16"/>
              </w:rPr>
              <w:t xml:space="preserve">        REFERENCES Customer(customer_id),</w:t>
            </w:r>
          </w:p>
          <w:p w14:paraId="534BB4BA" w14:textId="77777777" w:rsidR="00FC3860" w:rsidRDefault="004E3090">
            <w:r>
              <w:rPr>
                <w:rFonts w:ascii="Consolas" w:hAnsi="Consolas"/>
                <w:sz w:val="16"/>
              </w:rPr>
              <w:t> </w:t>
            </w:r>
          </w:p>
          <w:p w14:paraId="1A611492" w14:textId="77777777" w:rsidR="00FC3860" w:rsidRDefault="004E3090">
            <w:r>
              <w:rPr>
                <w:rFonts w:ascii="Consolas" w:hAnsi="Consolas"/>
                <w:sz w:val="16"/>
              </w:rPr>
              <w:t xml:space="preserve">    CONSTRAINT chk_order_amount</w:t>
            </w:r>
          </w:p>
          <w:p w14:paraId="195EE614" w14:textId="77777777" w:rsidR="00FC3860" w:rsidRDefault="004E3090">
            <w:r>
              <w:rPr>
                <w:rFonts w:ascii="Consolas" w:hAnsi="Consolas"/>
                <w:sz w:val="16"/>
              </w:rPr>
              <w:t xml:space="preserve">        CHECK (total_amount &gt;= 0),</w:t>
            </w:r>
          </w:p>
          <w:p w14:paraId="68AD5A37" w14:textId="77777777" w:rsidR="00FC3860" w:rsidRDefault="004E3090">
            <w:r>
              <w:rPr>
                <w:rFonts w:ascii="Consolas" w:hAnsi="Consolas"/>
                <w:sz w:val="16"/>
              </w:rPr>
              <w:t> </w:t>
            </w:r>
          </w:p>
          <w:p w14:paraId="5D6ADEB9" w14:textId="77777777" w:rsidR="00FC3860" w:rsidRDefault="004E3090">
            <w:r>
              <w:rPr>
                <w:rFonts w:ascii="Consolas" w:hAnsi="Consolas"/>
                <w:sz w:val="16"/>
              </w:rPr>
              <w:t xml:space="preserve">    CONSTRAINT chk_order_status</w:t>
            </w:r>
          </w:p>
          <w:p w14:paraId="67EF4AE0" w14:textId="77777777" w:rsidR="00FC3860" w:rsidRDefault="004E3090">
            <w:r>
              <w:rPr>
                <w:rFonts w:ascii="Consolas" w:hAnsi="Consolas"/>
                <w:sz w:val="16"/>
              </w:rPr>
              <w:t xml:space="preserve">        CHECK (</w:t>
            </w:r>
          </w:p>
          <w:p w14:paraId="62187440" w14:textId="77777777" w:rsidR="00FC3860" w:rsidRDefault="004E3090">
            <w:r>
              <w:rPr>
                <w:rFonts w:ascii="Consolas" w:hAnsi="Consolas"/>
                <w:sz w:val="16"/>
              </w:rPr>
              <w:lastRenderedPageBreak/>
              <w:t xml:space="preserve">            order_status IN</w:t>
            </w:r>
          </w:p>
          <w:p w14:paraId="5F30A546" w14:textId="77777777" w:rsidR="00FC3860" w:rsidRDefault="004E3090">
            <w:r>
              <w:rPr>
                <w:rFonts w:ascii="Consolas" w:hAnsi="Consolas"/>
                <w:sz w:val="16"/>
              </w:rPr>
              <w:t xml:space="preserve">            ('Placed', 'Shipped', 'Delivered', 'Cancelled')</w:t>
            </w:r>
          </w:p>
          <w:p w14:paraId="68414917" w14:textId="77777777" w:rsidR="00FC3860" w:rsidRDefault="004E3090">
            <w:r>
              <w:rPr>
                <w:rFonts w:ascii="Consolas" w:hAnsi="Consolas"/>
                <w:sz w:val="16"/>
              </w:rPr>
              <w:t xml:space="preserve">        )</w:t>
            </w:r>
          </w:p>
          <w:p w14:paraId="2B9DEF51" w14:textId="77777777" w:rsidR="00FC3860" w:rsidRDefault="004E3090">
            <w:r>
              <w:rPr>
                <w:rFonts w:ascii="Consolas" w:hAnsi="Consolas"/>
                <w:sz w:val="16"/>
              </w:rPr>
              <w:t>);</w:t>
            </w:r>
          </w:p>
          <w:p w14:paraId="64F2C8D8" w14:textId="77777777" w:rsidR="00FC3860" w:rsidRDefault="004E3090">
            <w:r>
              <w:rPr>
                <w:rFonts w:ascii="Consolas" w:hAnsi="Consolas"/>
                <w:sz w:val="16"/>
              </w:rPr>
              <w:t> </w:t>
            </w:r>
          </w:p>
          <w:p w14:paraId="510FFF2D" w14:textId="77777777" w:rsidR="00FC3860" w:rsidRDefault="004E3090">
            <w:r>
              <w:rPr>
                <w:rFonts w:ascii="Consolas" w:hAnsi="Consolas"/>
                <w:sz w:val="16"/>
              </w:rPr>
              <w:t> </w:t>
            </w:r>
          </w:p>
          <w:p w14:paraId="6DBD5316" w14:textId="77777777" w:rsidR="00FC3860" w:rsidRDefault="004E3090">
            <w:r>
              <w:rPr>
                <w:rFonts w:ascii="Consolas" w:hAnsi="Consolas"/>
                <w:sz w:val="16"/>
              </w:rPr>
              <w:t>/* =========================================================</w:t>
            </w:r>
          </w:p>
          <w:p w14:paraId="132968DC" w14:textId="77777777" w:rsidR="00FC3860" w:rsidRDefault="004E3090">
            <w:r>
              <w:rPr>
                <w:rFonts w:ascii="Consolas" w:hAnsi="Consolas"/>
                <w:sz w:val="16"/>
              </w:rPr>
              <w:t xml:space="preserve">   7. REVIEW</w:t>
            </w:r>
          </w:p>
          <w:p w14:paraId="36A868C2" w14:textId="77777777" w:rsidR="00FC3860" w:rsidRDefault="004E3090">
            <w:r>
              <w:rPr>
                <w:rFonts w:ascii="Consolas" w:hAnsi="Consolas"/>
                <w:sz w:val="16"/>
              </w:rPr>
              <w:t xml:space="preserve">   ========================================================= */</w:t>
            </w:r>
          </w:p>
          <w:p w14:paraId="75C7B416" w14:textId="77777777" w:rsidR="00FC3860" w:rsidRDefault="004E3090">
            <w:r>
              <w:rPr>
                <w:rFonts w:ascii="Consolas" w:hAnsi="Consolas"/>
                <w:sz w:val="16"/>
              </w:rPr>
              <w:t> </w:t>
            </w:r>
          </w:p>
          <w:p w14:paraId="0954B97D" w14:textId="77777777" w:rsidR="00FC3860" w:rsidRDefault="004E3090">
            <w:r>
              <w:rPr>
                <w:rFonts w:ascii="Consolas" w:hAnsi="Consolas"/>
                <w:sz w:val="16"/>
              </w:rPr>
              <w:t>CREATE TABLE Review (</w:t>
            </w:r>
          </w:p>
          <w:p w14:paraId="125CAFE1" w14:textId="77777777" w:rsidR="00FC3860" w:rsidRDefault="004E3090">
            <w:r>
              <w:rPr>
                <w:rFonts w:ascii="Consolas" w:hAnsi="Consolas"/>
                <w:sz w:val="16"/>
              </w:rPr>
              <w:t xml:space="preserve">    review_id INTEGER PRIMARY KEY,</w:t>
            </w:r>
          </w:p>
          <w:p w14:paraId="08D3F873" w14:textId="77777777" w:rsidR="00FC3860" w:rsidRDefault="004E3090">
            <w:r>
              <w:rPr>
                <w:rFonts w:ascii="Consolas" w:hAnsi="Consolas"/>
                <w:sz w:val="16"/>
              </w:rPr>
              <w:t xml:space="preserve">    product_id INTEGER NOT NULL,</w:t>
            </w:r>
          </w:p>
          <w:p w14:paraId="46EEFF9C" w14:textId="77777777" w:rsidR="00FC3860" w:rsidRDefault="004E3090">
            <w:r>
              <w:rPr>
                <w:rFonts w:ascii="Consolas" w:hAnsi="Consolas"/>
                <w:sz w:val="16"/>
              </w:rPr>
              <w:t xml:space="preserve">    customer_id INTEGER NOT NULL,</w:t>
            </w:r>
          </w:p>
          <w:p w14:paraId="59D0E77A" w14:textId="77777777" w:rsidR="00FC3860" w:rsidRDefault="004E3090">
            <w:r>
              <w:rPr>
                <w:rFonts w:ascii="Consolas" w:hAnsi="Consolas"/>
                <w:sz w:val="16"/>
              </w:rPr>
              <w:t xml:space="preserve">    rating INTEGER NOT NULL,</w:t>
            </w:r>
          </w:p>
          <w:p w14:paraId="3E4D0B10" w14:textId="77777777" w:rsidR="00FC3860" w:rsidRDefault="004E3090">
            <w:r>
              <w:rPr>
                <w:rFonts w:ascii="Consolas" w:hAnsi="Consolas"/>
                <w:sz w:val="16"/>
              </w:rPr>
              <w:t xml:space="preserve">    comment_text VARCHAR(1000),</w:t>
            </w:r>
          </w:p>
          <w:p w14:paraId="2CAE3330" w14:textId="77777777" w:rsidR="00FC3860" w:rsidRDefault="004E3090">
            <w:r>
              <w:rPr>
                <w:rFonts w:ascii="Consolas" w:hAnsi="Consolas"/>
                <w:sz w:val="16"/>
              </w:rPr>
              <w:t xml:space="preserve">    review_date DATE,</w:t>
            </w:r>
          </w:p>
          <w:p w14:paraId="31EE9221" w14:textId="77777777" w:rsidR="00FC3860" w:rsidRDefault="004E3090">
            <w:r>
              <w:rPr>
                <w:rFonts w:ascii="Consolas" w:hAnsi="Consolas"/>
                <w:sz w:val="16"/>
              </w:rPr>
              <w:t> </w:t>
            </w:r>
          </w:p>
          <w:p w14:paraId="2868BFBA" w14:textId="77777777" w:rsidR="00FC3860" w:rsidRDefault="004E3090">
            <w:r>
              <w:rPr>
                <w:rFonts w:ascii="Consolas" w:hAnsi="Consolas"/>
                <w:sz w:val="16"/>
              </w:rPr>
              <w:t xml:space="preserve">    CONSTRAINT fk_review_product</w:t>
            </w:r>
          </w:p>
          <w:p w14:paraId="558FFDD6" w14:textId="77777777" w:rsidR="00FC3860" w:rsidRDefault="004E3090">
            <w:r>
              <w:rPr>
                <w:rFonts w:ascii="Consolas" w:hAnsi="Consolas"/>
                <w:sz w:val="16"/>
              </w:rPr>
              <w:t xml:space="preserve">        FOREIGN KEY (product_id)</w:t>
            </w:r>
          </w:p>
          <w:p w14:paraId="1009EE96" w14:textId="77777777" w:rsidR="00FC3860" w:rsidRDefault="004E3090">
            <w:r>
              <w:rPr>
                <w:rFonts w:ascii="Consolas" w:hAnsi="Consolas"/>
                <w:sz w:val="16"/>
              </w:rPr>
              <w:t xml:space="preserve">        REFERENCES Product(product_id),</w:t>
            </w:r>
          </w:p>
          <w:p w14:paraId="68129CEC" w14:textId="77777777" w:rsidR="00FC3860" w:rsidRDefault="004E3090">
            <w:r>
              <w:rPr>
                <w:rFonts w:ascii="Consolas" w:hAnsi="Consolas"/>
                <w:sz w:val="16"/>
              </w:rPr>
              <w:t> </w:t>
            </w:r>
          </w:p>
          <w:p w14:paraId="2D1AFEEC" w14:textId="77777777" w:rsidR="00FC3860" w:rsidRDefault="004E3090">
            <w:r>
              <w:rPr>
                <w:rFonts w:ascii="Consolas" w:hAnsi="Consolas"/>
                <w:sz w:val="16"/>
              </w:rPr>
              <w:t xml:space="preserve">    CONSTRAINT fk_review_customer</w:t>
            </w:r>
          </w:p>
          <w:p w14:paraId="7FB280DE" w14:textId="77777777" w:rsidR="00FC3860" w:rsidRDefault="004E3090">
            <w:r>
              <w:rPr>
                <w:rFonts w:ascii="Consolas" w:hAnsi="Consolas"/>
                <w:sz w:val="16"/>
              </w:rPr>
              <w:t xml:space="preserve">        FOREIGN KEY (customer_id)</w:t>
            </w:r>
          </w:p>
          <w:p w14:paraId="7E06BC61" w14:textId="77777777" w:rsidR="00FC3860" w:rsidRDefault="004E3090">
            <w:r>
              <w:rPr>
                <w:rFonts w:ascii="Consolas" w:hAnsi="Consolas"/>
                <w:sz w:val="16"/>
              </w:rPr>
              <w:t xml:space="preserve">        REFERENCES Customer(customer_id),</w:t>
            </w:r>
          </w:p>
          <w:p w14:paraId="6375DFA1" w14:textId="77777777" w:rsidR="00FC3860" w:rsidRDefault="004E3090">
            <w:r>
              <w:rPr>
                <w:rFonts w:ascii="Consolas" w:hAnsi="Consolas"/>
                <w:sz w:val="16"/>
              </w:rPr>
              <w:t> </w:t>
            </w:r>
          </w:p>
          <w:p w14:paraId="3C111036" w14:textId="77777777" w:rsidR="00FC3860" w:rsidRDefault="004E3090">
            <w:r>
              <w:rPr>
                <w:rFonts w:ascii="Consolas" w:hAnsi="Consolas"/>
                <w:sz w:val="16"/>
              </w:rPr>
              <w:t xml:space="preserve">    CONSTRAINT chk_review_rating</w:t>
            </w:r>
          </w:p>
          <w:p w14:paraId="75A7B098" w14:textId="77777777" w:rsidR="00FC3860" w:rsidRDefault="004E3090">
            <w:r>
              <w:rPr>
                <w:rFonts w:ascii="Consolas" w:hAnsi="Consolas"/>
                <w:sz w:val="16"/>
              </w:rPr>
              <w:t xml:space="preserve">        CHECK (rating BETWEEN 1 AND 5)</w:t>
            </w:r>
          </w:p>
          <w:p w14:paraId="3D2EB446" w14:textId="77777777" w:rsidR="00FC3860" w:rsidRDefault="004E3090">
            <w:r>
              <w:rPr>
                <w:rFonts w:ascii="Consolas" w:hAnsi="Consolas"/>
                <w:sz w:val="16"/>
              </w:rPr>
              <w:t>);</w:t>
            </w:r>
          </w:p>
          <w:p w14:paraId="43C6C16A" w14:textId="77777777" w:rsidR="00FC3860" w:rsidRDefault="004E3090">
            <w:r>
              <w:rPr>
                <w:rFonts w:ascii="Consolas" w:hAnsi="Consolas"/>
                <w:sz w:val="16"/>
              </w:rPr>
              <w:t> </w:t>
            </w:r>
          </w:p>
          <w:p w14:paraId="3AF6CD22" w14:textId="77777777" w:rsidR="00FC3860" w:rsidRDefault="004E3090">
            <w:r>
              <w:rPr>
                <w:rFonts w:ascii="Consolas" w:hAnsi="Consolas"/>
                <w:sz w:val="16"/>
              </w:rPr>
              <w:t> </w:t>
            </w:r>
          </w:p>
          <w:p w14:paraId="29287216" w14:textId="77777777" w:rsidR="00FC3860" w:rsidRDefault="004E3090">
            <w:r>
              <w:rPr>
                <w:rFonts w:ascii="Consolas" w:hAnsi="Consolas"/>
                <w:sz w:val="16"/>
              </w:rPr>
              <w:t>/* =========================================================</w:t>
            </w:r>
          </w:p>
          <w:p w14:paraId="0FAD7C94" w14:textId="77777777" w:rsidR="00FC3860" w:rsidRDefault="004E3090">
            <w:r>
              <w:rPr>
                <w:rFonts w:ascii="Consolas" w:hAnsi="Consolas"/>
                <w:sz w:val="16"/>
              </w:rPr>
              <w:t xml:space="preserve">   8. RETURN</w:t>
            </w:r>
          </w:p>
          <w:p w14:paraId="0D90F14A" w14:textId="77777777" w:rsidR="00FC3860" w:rsidRDefault="004E3090">
            <w:r>
              <w:rPr>
                <w:rFonts w:ascii="Consolas" w:hAnsi="Consolas"/>
                <w:sz w:val="16"/>
              </w:rPr>
              <w:t xml:space="preserve">   ========================================================= */</w:t>
            </w:r>
          </w:p>
          <w:p w14:paraId="0C856E37" w14:textId="77777777" w:rsidR="00FC3860" w:rsidRDefault="004E3090">
            <w:r>
              <w:rPr>
                <w:rFonts w:ascii="Consolas" w:hAnsi="Consolas"/>
                <w:sz w:val="16"/>
              </w:rPr>
              <w:t> </w:t>
            </w:r>
          </w:p>
          <w:p w14:paraId="75E1EEA5" w14:textId="77777777" w:rsidR="00FC3860" w:rsidRDefault="004E3090">
            <w:r>
              <w:rPr>
                <w:rFonts w:ascii="Consolas" w:hAnsi="Consolas"/>
                <w:sz w:val="16"/>
              </w:rPr>
              <w:t>CREATE TABLE Return (</w:t>
            </w:r>
          </w:p>
          <w:p w14:paraId="778D38C2" w14:textId="77777777" w:rsidR="00FC3860" w:rsidRDefault="004E3090">
            <w:r>
              <w:rPr>
                <w:rFonts w:ascii="Consolas" w:hAnsi="Consolas"/>
                <w:sz w:val="16"/>
              </w:rPr>
              <w:t xml:space="preserve">    return_id INTEGER PRIMARY KEY,</w:t>
            </w:r>
          </w:p>
          <w:p w14:paraId="7FC75E63" w14:textId="77777777" w:rsidR="00FC3860" w:rsidRDefault="004E3090">
            <w:r>
              <w:rPr>
                <w:rFonts w:ascii="Consolas" w:hAnsi="Consolas"/>
                <w:sz w:val="16"/>
              </w:rPr>
              <w:t xml:space="preserve">    order_id INTEGER NOT NULL,</w:t>
            </w:r>
          </w:p>
          <w:p w14:paraId="1E7CFC2B" w14:textId="77777777" w:rsidR="00FC3860" w:rsidRDefault="004E3090">
            <w:r>
              <w:rPr>
                <w:rFonts w:ascii="Consolas" w:hAnsi="Consolas"/>
                <w:sz w:val="16"/>
              </w:rPr>
              <w:t xml:space="preserve">    customer_id INTEGER NOT NULL,</w:t>
            </w:r>
          </w:p>
          <w:p w14:paraId="3BE2CF5E" w14:textId="77777777" w:rsidR="00FC3860" w:rsidRDefault="004E3090">
            <w:r>
              <w:rPr>
                <w:rFonts w:ascii="Consolas" w:hAnsi="Consolas"/>
                <w:sz w:val="16"/>
              </w:rPr>
              <w:t xml:space="preserve">    reason VARCHAR(1000),</w:t>
            </w:r>
          </w:p>
          <w:p w14:paraId="073A2983" w14:textId="77777777" w:rsidR="00FC3860" w:rsidRDefault="004E3090">
            <w:r>
              <w:rPr>
                <w:rFonts w:ascii="Consolas" w:hAnsi="Consolas"/>
                <w:sz w:val="16"/>
              </w:rPr>
              <w:t xml:space="preserve">    return_date DATE,</w:t>
            </w:r>
          </w:p>
          <w:p w14:paraId="5D572A54" w14:textId="77777777" w:rsidR="00FC3860" w:rsidRDefault="004E3090">
            <w:r>
              <w:rPr>
                <w:rFonts w:ascii="Consolas" w:hAnsi="Consolas"/>
                <w:sz w:val="16"/>
              </w:rPr>
              <w:t xml:space="preserve">    status VARCHAR(20),</w:t>
            </w:r>
          </w:p>
          <w:p w14:paraId="73FFCB01" w14:textId="77777777" w:rsidR="00FC3860" w:rsidRDefault="004E3090">
            <w:r>
              <w:rPr>
                <w:rFonts w:ascii="Consolas" w:hAnsi="Consolas"/>
                <w:sz w:val="16"/>
              </w:rPr>
              <w:t xml:space="preserve">    refund_amount REAL,</w:t>
            </w:r>
          </w:p>
          <w:p w14:paraId="371BD42F" w14:textId="77777777" w:rsidR="00FC3860" w:rsidRDefault="004E3090">
            <w:r>
              <w:rPr>
                <w:rFonts w:ascii="Consolas" w:hAnsi="Consolas"/>
                <w:sz w:val="16"/>
              </w:rPr>
              <w:t> </w:t>
            </w:r>
          </w:p>
          <w:p w14:paraId="41A7DB6D" w14:textId="77777777" w:rsidR="00FC3860" w:rsidRDefault="004E3090">
            <w:r>
              <w:rPr>
                <w:rFonts w:ascii="Consolas" w:hAnsi="Consolas"/>
                <w:sz w:val="16"/>
              </w:rPr>
              <w:t xml:space="preserve">    CONSTRAINT fk_return_order</w:t>
            </w:r>
          </w:p>
          <w:p w14:paraId="5F99C1F5" w14:textId="77777777" w:rsidR="00FC3860" w:rsidRDefault="004E3090">
            <w:r>
              <w:rPr>
                <w:rFonts w:ascii="Consolas" w:hAnsi="Consolas"/>
                <w:sz w:val="16"/>
              </w:rPr>
              <w:t xml:space="preserve">        FOREIGN KEY (order_id)</w:t>
            </w:r>
          </w:p>
          <w:p w14:paraId="28B2BA48" w14:textId="77777777" w:rsidR="00FC3860" w:rsidRDefault="004E3090">
            <w:r>
              <w:rPr>
                <w:rFonts w:ascii="Consolas" w:hAnsi="Consolas"/>
                <w:sz w:val="16"/>
              </w:rPr>
              <w:t xml:space="preserve">        REFERENCES Orders(order_id),</w:t>
            </w:r>
          </w:p>
          <w:p w14:paraId="6BA133AC" w14:textId="77777777" w:rsidR="00FC3860" w:rsidRDefault="004E3090">
            <w:r>
              <w:rPr>
                <w:rFonts w:ascii="Consolas" w:hAnsi="Consolas"/>
                <w:sz w:val="16"/>
              </w:rPr>
              <w:t> </w:t>
            </w:r>
          </w:p>
          <w:p w14:paraId="22482D52" w14:textId="77777777" w:rsidR="00FC3860" w:rsidRDefault="004E3090">
            <w:r>
              <w:rPr>
                <w:rFonts w:ascii="Consolas" w:hAnsi="Consolas"/>
                <w:sz w:val="16"/>
              </w:rPr>
              <w:t xml:space="preserve">    CONSTRAINT fk_return_customer</w:t>
            </w:r>
          </w:p>
          <w:p w14:paraId="45FF628E" w14:textId="77777777" w:rsidR="00FC3860" w:rsidRDefault="004E3090">
            <w:r>
              <w:rPr>
                <w:rFonts w:ascii="Consolas" w:hAnsi="Consolas"/>
                <w:sz w:val="16"/>
              </w:rPr>
              <w:t xml:space="preserve">        FOREIGN KEY (customer_id)</w:t>
            </w:r>
          </w:p>
          <w:p w14:paraId="7174AB2A" w14:textId="77777777" w:rsidR="00FC3860" w:rsidRDefault="004E3090">
            <w:r>
              <w:rPr>
                <w:rFonts w:ascii="Consolas" w:hAnsi="Consolas"/>
                <w:sz w:val="16"/>
              </w:rPr>
              <w:t xml:space="preserve">        REFERENCES Customer(customer_id),</w:t>
            </w:r>
          </w:p>
          <w:p w14:paraId="23D75256" w14:textId="77777777" w:rsidR="00FC3860" w:rsidRDefault="004E3090">
            <w:r>
              <w:rPr>
                <w:rFonts w:ascii="Consolas" w:hAnsi="Consolas"/>
                <w:sz w:val="16"/>
              </w:rPr>
              <w:t> </w:t>
            </w:r>
          </w:p>
          <w:p w14:paraId="167E6C42" w14:textId="77777777" w:rsidR="00FC3860" w:rsidRDefault="004E3090">
            <w:r>
              <w:rPr>
                <w:rFonts w:ascii="Consolas" w:hAnsi="Consolas"/>
                <w:sz w:val="16"/>
              </w:rPr>
              <w:t xml:space="preserve">    CONSTRAINT chk_return_status</w:t>
            </w:r>
          </w:p>
          <w:p w14:paraId="0B0BF09A" w14:textId="77777777" w:rsidR="00FC3860" w:rsidRDefault="004E3090">
            <w:r>
              <w:rPr>
                <w:rFonts w:ascii="Consolas" w:hAnsi="Consolas"/>
                <w:sz w:val="16"/>
              </w:rPr>
              <w:t xml:space="preserve">        CHECK (</w:t>
            </w:r>
          </w:p>
          <w:p w14:paraId="641A0881" w14:textId="77777777" w:rsidR="00FC3860" w:rsidRDefault="004E3090">
            <w:r>
              <w:rPr>
                <w:rFonts w:ascii="Consolas" w:hAnsi="Consolas"/>
                <w:sz w:val="16"/>
              </w:rPr>
              <w:t xml:space="preserve">            status IN</w:t>
            </w:r>
          </w:p>
          <w:p w14:paraId="55C51E6B" w14:textId="77777777" w:rsidR="00FC3860" w:rsidRDefault="004E3090">
            <w:r>
              <w:rPr>
                <w:rFonts w:ascii="Consolas" w:hAnsi="Consolas"/>
                <w:sz w:val="16"/>
              </w:rPr>
              <w:t xml:space="preserve">            ('Requested', 'Approved', 'Refunded')</w:t>
            </w:r>
          </w:p>
          <w:p w14:paraId="062CDBBF" w14:textId="77777777" w:rsidR="00FC3860" w:rsidRDefault="004E3090">
            <w:r>
              <w:rPr>
                <w:rFonts w:ascii="Consolas" w:hAnsi="Consolas"/>
                <w:sz w:val="16"/>
              </w:rPr>
              <w:t xml:space="preserve">        ),</w:t>
            </w:r>
          </w:p>
          <w:p w14:paraId="01F6DEF2" w14:textId="77777777" w:rsidR="00FC3860" w:rsidRDefault="004E3090">
            <w:r>
              <w:rPr>
                <w:rFonts w:ascii="Consolas" w:hAnsi="Consolas"/>
                <w:sz w:val="16"/>
              </w:rPr>
              <w:t> </w:t>
            </w:r>
          </w:p>
          <w:p w14:paraId="76D391FF" w14:textId="77777777" w:rsidR="00FC3860" w:rsidRDefault="004E3090">
            <w:r>
              <w:rPr>
                <w:rFonts w:ascii="Consolas" w:hAnsi="Consolas"/>
                <w:sz w:val="16"/>
              </w:rPr>
              <w:t xml:space="preserve">    CONSTRAINT chk_refund_amount</w:t>
            </w:r>
          </w:p>
          <w:p w14:paraId="2D94EAA9" w14:textId="77777777" w:rsidR="00FC3860" w:rsidRDefault="004E3090">
            <w:r>
              <w:rPr>
                <w:rFonts w:ascii="Consolas" w:hAnsi="Consolas"/>
                <w:sz w:val="16"/>
              </w:rPr>
              <w:t xml:space="preserve">        CHECK (refund_amount &gt;= 0)</w:t>
            </w:r>
          </w:p>
          <w:p w14:paraId="44FB2C16" w14:textId="77777777" w:rsidR="00FC3860" w:rsidRDefault="004E3090">
            <w:r>
              <w:rPr>
                <w:rFonts w:ascii="Consolas" w:hAnsi="Consolas"/>
                <w:sz w:val="16"/>
              </w:rPr>
              <w:t>);</w:t>
            </w:r>
          </w:p>
          <w:p w14:paraId="72D727E6" w14:textId="77777777" w:rsidR="00FC3860" w:rsidRDefault="004E3090">
            <w:r>
              <w:rPr>
                <w:rFonts w:ascii="Consolas" w:hAnsi="Consolas"/>
                <w:sz w:val="16"/>
              </w:rPr>
              <w:t> </w:t>
            </w:r>
          </w:p>
          <w:p w14:paraId="43228F93" w14:textId="77777777" w:rsidR="00FC3860" w:rsidRDefault="004E3090">
            <w:r>
              <w:rPr>
                <w:rFonts w:ascii="Consolas" w:hAnsi="Consolas"/>
                <w:sz w:val="16"/>
              </w:rPr>
              <w:t> </w:t>
            </w:r>
          </w:p>
          <w:p w14:paraId="1FEADF55" w14:textId="77777777" w:rsidR="00FC3860" w:rsidRDefault="004E3090">
            <w:r>
              <w:rPr>
                <w:rFonts w:ascii="Consolas" w:hAnsi="Consolas"/>
                <w:sz w:val="16"/>
              </w:rPr>
              <w:t>/*=============================================================================</w:t>
            </w:r>
          </w:p>
          <w:p w14:paraId="10868D0F" w14:textId="77777777" w:rsidR="00FC3860" w:rsidRDefault="004E3090">
            <w:r>
              <w:rPr>
                <w:rFonts w:ascii="Consolas" w:hAnsi="Consolas"/>
                <w:sz w:val="16"/>
              </w:rPr>
              <w:t xml:space="preserve">   ONLINE SHOPPING SYSTEM</w:t>
            </w:r>
          </w:p>
          <w:p w14:paraId="14DE2F60" w14:textId="77777777" w:rsidR="00FC3860" w:rsidRDefault="004E3090">
            <w:r>
              <w:rPr>
                <w:rFonts w:ascii="Consolas" w:hAnsi="Consolas"/>
                <w:sz w:val="16"/>
              </w:rPr>
              <w:t xml:space="preserve">   PostgreSQL - DML</w:t>
            </w:r>
          </w:p>
          <w:p w14:paraId="2ACC2ED2" w14:textId="77777777" w:rsidR="00FC3860" w:rsidRDefault="004E3090">
            <w:r>
              <w:rPr>
                <w:rFonts w:ascii="Consolas" w:hAnsi="Consolas"/>
                <w:sz w:val="16"/>
              </w:rPr>
              <w:t>===============================================================================*/</w:t>
            </w:r>
          </w:p>
          <w:p w14:paraId="762D09EC" w14:textId="77777777" w:rsidR="00FC3860" w:rsidRDefault="004E3090">
            <w:r>
              <w:rPr>
                <w:rFonts w:ascii="Consolas" w:hAnsi="Consolas"/>
                <w:sz w:val="16"/>
              </w:rPr>
              <w:t> </w:t>
            </w:r>
          </w:p>
          <w:p w14:paraId="38E2A88F" w14:textId="77777777" w:rsidR="00FC3860" w:rsidRDefault="004E3090">
            <w:r>
              <w:rPr>
                <w:rFonts w:ascii="Consolas" w:hAnsi="Consolas"/>
                <w:sz w:val="16"/>
              </w:rPr>
              <w:t> </w:t>
            </w:r>
          </w:p>
          <w:p w14:paraId="6A69394F" w14:textId="77777777" w:rsidR="00FC3860" w:rsidRDefault="004E3090">
            <w:r>
              <w:rPr>
                <w:rFonts w:ascii="Consolas" w:hAnsi="Consolas"/>
                <w:sz w:val="16"/>
              </w:rPr>
              <w:t>/*=============================================================================</w:t>
            </w:r>
          </w:p>
          <w:p w14:paraId="61C870DA" w14:textId="77777777" w:rsidR="00FC3860" w:rsidRDefault="004E3090">
            <w:r>
              <w:rPr>
                <w:rFonts w:ascii="Consolas" w:hAnsi="Consolas"/>
                <w:sz w:val="16"/>
              </w:rPr>
              <w:lastRenderedPageBreak/>
              <w:t xml:space="preserve">   1. CUSTOMER</w:t>
            </w:r>
          </w:p>
          <w:p w14:paraId="619E3D46" w14:textId="77777777" w:rsidR="00FC3860" w:rsidRDefault="004E3090">
            <w:r>
              <w:rPr>
                <w:rFonts w:ascii="Consolas" w:hAnsi="Consolas"/>
                <w:sz w:val="16"/>
              </w:rPr>
              <w:t>===============================================================================*/</w:t>
            </w:r>
          </w:p>
          <w:p w14:paraId="0EA19DB8" w14:textId="77777777" w:rsidR="00FC3860" w:rsidRDefault="004E3090">
            <w:r>
              <w:rPr>
                <w:rFonts w:ascii="Consolas" w:hAnsi="Consolas"/>
                <w:sz w:val="16"/>
              </w:rPr>
              <w:t> </w:t>
            </w:r>
          </w:p>
          <w:p w14:paraId="692C55E9" w14:textId="77777777" w:rsidR="00FC3860" w:rsidRDefault="004E3090">
            <w:r>
              <w:rPr>
                <w:rFonts w:ascii="Consolas" w:hAnsi="Consolas"/>
                <w:sz w:val="16"/>
              </w:rPr>
              <w:t>INSERT INTO Customer</w:t>
            </w:r>
          </w:p>
          <w:p w14:paraId="64E8C314" w14:textId="77777777" w:rsidR="00FC3860" w:rsidRDefault="004E3090">
            <w:r>
              <w:rPr>
                <w:rFonts w:ascii="Consolas" w:hAnsi="Consolas"/>
                <w:sz w:val="16"/>
              </w:rPr>
              <w:t>(customer_id, first_name, last_name, email, phone_no, registration_date)</w:t>
            </w:r>
          </w:p>
          <w:p w14:paraId="5090C4A2" w14:textId="77777777" w:rsidR="00FC3860" w:rsidRDefault="004E3090">
            <w:r>
              <w:rPr>
                <w:rFonts w:ascii="Consolas" w:hAnsi="Consolas"/>
                <w:sz w:val="16"/>
              </w:rPr>
              <w:t>VALUES</w:t>
            </w:r>
          </w:p>
          <w:p w14:paraId="5CD46A0B" w14:textId="77777777" w:rsidR="00FC3860" w:rsidRDefault="004E3090">
            <w:r>
              <w:rPr>
                <w:rFonts w:ascii="Consolas" w:hAnsi="Consolas"/>
                <w:sz w:val="16"/>
              </w:rPr>
              <w:t>(1, 'Rahul', 'Kumar', 'rahul.kumar@gmail.com', '9876543210', '2026-01-05'),</w:t>
            </w:r>
          </w:p>
          <w:p w14:paraId="5BF5171D" w14:textId="77777777" w:rsidR="00FC3860" w:rsidRDefault="004E3090">
            <w:r>
              <w:rPr>
                <w:rFonts w:ascii="Consolas" w:hAnsi="Consolas"/>
                <w:sz w:val="16"/>
              </w:rPr>
              <w:t>(2, 'Priya', 'Sharma', 'priya.sharma@gmail.com', '9876543211', '2026-01-08'),</w:t>
            </w:r>
          </w:p>
          <w:p w14:paraId="64849BAF" w14:textId="77777777" w:rsidR="00FC3860" w:rsidRDefault="004E3090">
            <w:r>
              <w:rPr>
                <w:rFonts w:ascii="Consolas" w:hAnsi="Consolas"/>
                <w:sz w:val="16"/>
              </w:rPr>
              <w:t>(3, 'Arjun', 'Reddy', 'arjun.reddy@gmail.com', '9876543212', '2026-01-12'),</w:t>
            </w:r>
          </w:p>
          <w:p w14:paraId="4E5574D8" w14:textId="77777777" w:rsidR="00FC3860" w:rsidRDefault="004E3090">
            <w:r>
              <w:rPr>
                <w:rFonts w:ascii="Consolas" w:hAnsi="Consolas"/>
                <w:sz w:val="16"/>
              </w:rPr>
              <w:t>(4, 'Sneha', 'Patel', 'sneha.patel@gmail.com', '9876543213', '2026-01-15'),</w:t>
            </w:r>
          </w:p>
          <w:p w14:paraId="3F706E5E" w14:textId="77777777" w:rsidR="00FC3860" w:rsidRDefault="004E3090">
            <w:r>
              <w:rPr>
                <w:rFonts w:ascii="Consolas" w:hAnsi="Consolas"/>
                <w:sz w:val="16"/>
              </w:rPr>
              <w:t>(5, 'Vikram', 'Rao', 'vikram.rao@gmail.com', '9876543214', '2026-01-20');</w:t>
            </w:r>
          </w:p>
          <w:p w14:paraId="5746D534" w14:textId="77777777" w:rsidR="00FC3860" w:rsidRDefault="004E3090">
            <w:r>
              <w:rPr>
                <w:rFonts w:ascii="Consolas" w:hAnsi="Consolas"/>
                <w:sz w:val="16"/>
              </w:rPr>
              <w:t> </w:t>
            </w:r>
          </w:p>
          <w:p w14:paraId="536E098D" w14:textId="77777777" w:rsidR="00FC3860" w:rsidRDefault="004E3090">
            <w:r>
              <w:rPr>
                <w:rFonts w:ascii="Consolas" w:hAnsi="Consolas"/>
                <w:sz w:val="16"/>
              </w:rPr>
              <w:t> </w:t>
            </w:r>
          </w:p>
          <w:p w14:paraId="3F714203" w14:textId="77777777" w:rsidR="00FC3860" w:rsidRDefault="004E3090">
            <w:r>
              <w:rPr>
                <w:rFonts w:ascii="Consolas" w:hAnsi="Consolas"/>
                <w:sz w:val="16"/>
              </w:rPr>
              <w:t>/*=============================================================================</w:t>
            </w:r>
          </w:p>
          <w:p w14:paraId="76FE341E" w14:textId="77777777" w:rsidR="00FC3860" w:rsidRDefault="004E3090">
            <w:r>
              <w:rPr>
                <w:rFonts w:ascii="Consolas" w:hAnsi="Consolas"/>
                <w:sz w:val="16"/>
              </w:rPr>
              <w:t xml:space="preserve">   2. SELLER</w:t>
            </w:r>
          </w:p>
          <w:p w14:paraId="11226A99" w14:textId="77777777" w:rsidR="00FC3860" w:rsidRDefault="004E3090">
            <w:r>
              <w:rPr>
                <w:rFonts w:ascii="Consolas" w:hAnsi="Consolas"/>
                <w:sz w:val="16"/>
              </w:rPr>
              <w:t>===============================================================================*/</w:t>
            </w:r>
          </w:p>
          <w:p w14:paraId="70602142" w14:textId="77777777" w:rsidR="00FC3860" w:rsidRDefault="004E3090">
            <w:r>
              <w:rPr>
                <w:rFonts w:ascii="Consolas" w:hAnsi="Consolas"/>
                <w:sz w:val="16"/>
              </w:rPr>
              <w:t> </w:t>
            </w:r>
          </w:p>
          <w:p w14:paraId="32E8CB3A" w14:textId="77777777" w:rsidR="00FC3860" w:rsidRDefault="004E3090">
            <w:r>
              <w:rPr>
                <w:rFonts w:ascii="Consolas" w:hAnsi="Consolas"/>
                <w:sz w:val="16"/>
              </w:rPr>
              <w:t>INSERT INTO Seller</w:t>
            </w:r>
          </w:p>
          <w:p w14:paraId="27C9396D" w14:textId="77777777" w:rsidR="00FC3860" w:rsidRDefault="004E3090">
            <w:r>
              <w:rPr>
                <w:rFonts w:ascii="Consolas" w:hAnsi="Consolas"/>
                <w:sz w:val="16"/>
              </w:rPr>
              <w:t>(seller_id, customer_id, shop_name, gst_number, rating, total_sales, bank_account)</w:t>
            </w:r>
          </w:p>
          <w:p w14:paraId="6DACDDC4" w14:textId="77777777" w:rsidR="00FC3860" w:rsidRDefault="004E3090">
            <w:r>
              <w:rPr>
                <w:rFonts w:ascii="Consolas" w:hAnsi="Consolas"/>
                <w:sz w:val="16"/>
              </w:rPr>
              <w:t>VALUES</w:t>
            </w:r>
          </w:p>
          <w:p w14:paraId="1BC499DF" w14:textId="77777777" w:rsidR="00FC3860" w:rsidRDefault="004E3090">
            <w:r>
              <w:rPr>
                <w:rFonts w:ascii="Consolas" w:hAnsi="Consolas"/>
                <w:sz w:val="16"/>
              </w:rPr>
              <w:t>(101, 1, 'Rahul Electronics', 'GSTAP10101', 4.5, 125, '123456789001'),</w:t>
            </w:r>
          </w:p>
          <w:p w14:paraId="604FC89E" w14:textId="77777777" w:rsidR="00FC3860" w:rsidRDefault="004E3090">
            <w:r>
              <w:rPr>
                <w:rFonts w:ascii="Consolas" w:hAnsi="Consolas"/>
                <w:sz w:val="16"/>
              </w:rPr>
              <w:t>(102, 2, 'Priya Fashion Store', 'GSTAP10102', 4.2, 210, '123456789002'),</w:t>
            </w:r>
          </w:p>
          <w:p w14:paraId="6FD02F9C" w14:textId="77777777" w:rsidR="00FC3860" w:rsidRDefault="004E3090">
            <w:r>
              <w:rPr>
                <w:rFonts w:ascii="Consolas" w:hAnsi="Consolas"/>
                <w:sz w:val="16"/>
              </w:rPr>
              <w:t>(103, 3, 'Arjun Mobiles', 'GSTTS10103', 4.7, 340, '123456789003'),</w:t>
            </w:r>
          </w:p>
          <w:p w14:paraId="20BF6830" w14:textId="77777777" w:rsidR="00FC3860" w:rsidRDefault="004E3090">
            <w:r>
              <w:rPr>
                <w:rFonts w:ascii="Consolas" w:hAnsi="Consolas"/>
                <w:sz w:val="16"/>
              </w:rPr>
              <w:t>(104, 4, 'Sneha Home Store', 'GSTKA10104', 4.1, 95, '123456789004'),</w:t>
            </w:r>
          </w:p>
          <w:p w14:paraId="6A0CBE4B" w14:textId="77777777" w:rsidR="00FC3860" w:rsidRDefault="004E3090">
            <w:r>
              <w:rPr>
                <w:rFonts w:ascii="Consolas" w:hAnsi="Consolas"/>
                <w:sz w:val="16"/>
              </w:rPr>
              <w:t>(105, 5, 'Vikram Books', 'GSTTN10105', 4.6, 180, '123456789005');</w:t>
            </w:r>
          </w:p>
          <w:p w14:paraId="05ED40AE" w14:textId="77777777" w:rsidR="00FC3860" w:rsidRDefault="004E3090">
            <w:r>
              <w:rPr>
                <w:rFonts w:ascii="Consolas" w:hAnsi="Consolas"/>
                <w:sz w:val="16"/>
              </w:rPr>
              <w:t> </w:t>
            </w:r>
          </w:p>
          <w:p w14:paraId="79D7093B" w14:textId="77777777" w:rsidR="00FC3860" w:rsidRDefault="004E3090">
            <w:r>
              <w:rPr>
                <w:rFonts w:ascii="Consolas" w:hAnsi="Consolas"/>
                <w:sz w:val="16"/>
              </w:rPr>
              <w:t> </w:t>
            </w:r>
          </w:p>
          <w:p w14:paraId="498A1B36" w14:textId="77777777" w:rsidR="00FC3860" w:rsidRDefault="004E3090">
            <w:r>
              <w:rPr>
                <w:rFonts w:ascii="Consolas" w:hAnsi="Consolas"/>
                <w:sz w:val="16"/>
              </w:rPr>
              <w:t>/*=============================================================================</w:t>
            </w:r>
          </w:p>
          <w:p w14:paraId="5242CD58" w14:textId="77777777" w:rsidR="00FC3860" w:rsidRDefault="004E3090">
            <w:r>
              <w:rPr>
                <w:rFonts w:ascii="Consolas" w:hAnsi="Consolas"/>
                <w:sz w:val="16"/>
              </w:rPr>
              <w:t xml:space="preserve">   3. CATEGORY</w:t>
            </w:r>
          </w:p>
          <w:p w14:paraId="67CC83EE" w14:textId="77777777" w:rsidR="00FC3860" w:rsidRDefault="004E3090">
            <w:r>
              <w:rPr>
                <w:rFonts w:ascii="Consolas" w:hAnsi="Consolas"/>
                <w:sz w:val="16"/>
              </w:rPr>
              <w:t>===============================================================================*/</w:t>
            </w:r>
          </w:p>
          <w:p w14:paraId="2BEE2EEF" w14:textId="77777777" w:rsidR="00FC3860" w:rsidRDefault="004E3090">
            <w:r>
              <w:rPr>
                <w:rFonts w:ascii="Consolas" w:hAnsi="Consolas"/>
                <w:sz w:val="16"/>
              </w:rPr>
              <w:t> </w:t>
            </w:r>
          </w:p>
          <w:p w14:paraId="6B8B48C2" w14:textId="77777777" w:rsidR="00FC3860" w:rsidRDefault="004E3090">
            <w:r>
              <w:rPr>
                <w:rFonts w:ascii="Consolas" w:hAnsi="Consolas"/>
                <w:sz w:val="16"/>
              </w:rPr>
              <w:t>INSERT INTO Category</w:t>
            </w:r>
          </w:p>
          <w:p w14:paraId="597334AF" w14:textId="77777777" w:rsidR="00FC3860" w:rsidRDefault="004E3090">
            <w:r>
              <w:rPr>
                <w:rFonts w:ascii="Consolas" w:hAnsi="Consolas"/>
                <w:sz w:val="16"/>
              </w:rPr>
              <w:t>(category_id, category_name)</w:t>
            </w:r>
          </w:p>
          <w:p w14:paraId="33B9014E" w14:textId="77777777" w:rsidR="00FC3860" w:rsidRDefault="004E3090">
            <w:r>
              <w:rPr>
                <w:rFonts w:ascii="Consolas" w:hAnsi="Consolas"/>
                <w:sz w:val="16"/>
              </w:rPr>
              <w:t>VALUES</w:t>
            </w:r>
          </w:p>
          <w:p w14:paraId="5B73DE1B" w14:textId="77777777" w:rsidR="00FC3860" w:rsidRDefault="004E3090">
            <w:r>
              <w:rPr>
                <w:rFonts w:ascii="Consolas" w:hAnsi="Consolas"/>
                <w:sz w:val="16"/>
              </w:rPr>
              <w:t>(1, 'Electronics'),</w:t>
            </w:r>
          </w:p>
          <w:p w14:paraId="071CAAAC" w14:textId="77777777" w:rsidR="00FC3860" w:rsidRDefault="004E3090">
            <w:r>
              <w:rPr>
                <w:rFonts w:ascii="Consolas" w:hAnsi="Consolas"/>
                <w:sz w:val="16"/>
              </w:rPr>
              <w:t>(2, 'Mobile Phones'),</w:t>
            </w:r>
          </w:p>
          <w:p w14:paraId="71CC3B6F" w14:textId="77777777" w:rsidR="00FC3860" w:rsidRDefault="004E3090">
            <w:r>
              <w:rPr>
                <w:rFonts w:ascii="Consolas" w:hAnsi="Consolas"/>
                <w:sz w:val="16"/>
              </w:rPr>
              <w:t>(3, 'Laptops'),</w:t>
            </w:r>
          </w:p>
          <w:p w14:paraId="4310FEF2" w14:textId="77777777" w:rsidR="00FC3860" w:rsidRDefault="004E3090">
            <w:r>
              <w:rPr>
                <w:rFonts w:ascii="Consolas" w:hAnsi="Consolas"/>
                <w:sz w:val="16"/>
              </w:rPr>
              <w:t>(4, 'Clothing'),</w:t>
            </w:r>
          </w:p>
          <w:p w14:paraId="7E1159DC" w14:textId="77777777" w:rsidR="00FC3860" w:rsidRDefault="004E3090">
            <w:r>
              <w:rPr>
                <w:rFonts w:ascii="Consolas" w:hAnsi="Consolas"/>
                <w:sz w:val="16"/>
              </w:rPr>
              <w:t>(5, 'Books');</w:t>
            </w:r>
          </w:p>
          <w:p w14:paraId="7AB145DA" w14:textId="77777777" w:rsidR="00FC3860" w:rsidRDefault="004E3090">
            <w:r>
              <w:rPr>
                <w:rFonts w:ascii="Consolas" w:hAnsi="Consolas"/>
                <w:sz w:val="16"/>
              </w:rPr>
              <w:t> </w:t>
            </w:r>
          </w:p>
          <w:p w14:paraId="7DD1C2FD" w14:textId="77777777" w:rsidR="00FC3860" w:rsidRDefault="004E3090">
            <w:r>
              <w:rPr>
                <w:rFonts w:ascii="Consolas" w:hAnsi="Consolas"/>
                <w:sz w:val="16"/>
              </w:rPr>
              <w:t> </w:t>
            </w:r>
          </w:p>
          <w:p w14:paraId="73325B6B" w14:textId="77777777" w:rsidR="00FC3860" w:rsidRDefault="004E3090">
            <w:r>
              <w:rPr>
                <w:rFonts w:ascii="Consolas" w:hAnsi="Consolas"/>
                <w:sz w:val="16"/>
              </w:rPr>
              <w:t>/*=============================================================================</w:t>
            </w:r>
          </w:p>
          <w:p w14:paraId="6DEA0D48" w14:textId="77777777" w:rsidR="00FC3860" w:rsidRDefault="004E3090">
            <w:r>
              <w:rPr>
                <w:rFonts w:ascii="Consolas" w:hAnsi="Consolas"/>
                <w:sz w:val="16"/>
              </w:rPr>
              <w:t xml:space="preserve">   4. PRODUCT</w:t>
            </w:r>
          </w:p>
          <w:p w14:paraId="470C7546" w14:textId="77777777" w:rsidR="00FC3860" w:rsidRDefault="004E3090">
            <w:r>
              <w:rPr>
                <w:rFonts w:ascii="Consolas" w:hAnsi="Consolas"/>
                <w:sz w:val="16"/>
              </w:rPr>
              <w:t>===============================================================================*/</w:t>
            </w:r>
          </w:p>
          <w:p w14:paraId="43FBCA7B" w14:textId="77777777" w:rsidR="00FC3860" w:rsidRDefault="004E3090">
            <w:r>
              <w:rPr>
                <w:rFonts w:ascii="Consolas" w:hAnsi="Consolas"/>
                <w:sz w:val="16"/>
              </w:rPr>
              <w:t> </w:t>
            </w:r>
          </w:p>
          <w:p w14:paraId="2D93B889" w14:textId="77777777" w:rsidR="00FC3860" w:rsidRDefault="004E3090">
            <w:r>
              <w:rPr>
                <w:rFonts w:ascii="Consolas" w:hAnsi="Consolas"/>
                <w:sz w:val="16"/>
              </w:rPr>
              <w:t>INSERT INTO Product</w:t>
            </w:r>
          </w:p>
          <w:p w14:paraId="171B302C" w14:textId="77777777" w:rsidR="00FC3860" w:rsidRDefault="004E3090">
            <w:r>
              <w:rPr>
                <w:rFonts w:ascii="Consolas" w:hAnsi="Consolas"/>
                <w:sz w:val="16"/>
              </w:rPr>
              <w:t>(product_id, seller_id, product_name, category_id, price,</w:t>
            </w:r>
          </w:p>
          <w:p w14:paraId="0913B7A4" w14:textId="77777777" w:rsidR="00FC3860" w:rsidRDefault="004E3090">
            <w:r>
              <w:rPr>
                <w:rFonts w:ascii="Consolas" w:hAnsi="Consolas"/>
                <w:sz w:val="16"/>
              </w:rPr>
              <w:t xml:space="preserve"> discount_pct, final_price, stock)</w:t>
            </w:r>
          </w:p>
          <w:p w14:paraId="5478D622" w14:textId="77777777" w:rsidR="00FC3860" w:rsidRDefault="004E3090">
            <w:r>
              <w:rPr>
                <w:rFonts w:ascii="Consolas" w:hAnsi="Consolas"/>
                <w:sz w:val="16"/>
              </w:rPr>
              <w:t>VALUES</w:t>
            </w:r>
          </w:p>
          <w:p w14:paraId="3ABBC219" w14:textId="77777777" w:rsidR="00FC3860" w:rsidRDefault="004E3090">
            <w:r>
              <w:rPr>
                <w:rFonts w:ascii="Consolas" w:hAnsi="Consolas"/>
                <w:sz w:val="16"/>
              </w:rPr>
              <w:t>(1001, 101, 'HP Laptop 15', 3, 55000.00, 10.00, 49500.00, 25),</w:t>
            </w:r>
          </w:p>
          <w:p w14:paraId="50121A90" w14:textId="77777777" w:rsidR="00FC3860" w:rsidRDefault="004E3090">
            <w:r>
              <w:rPr>
                <w:rFonts w:ascii="Consolas" w:hAnsi="Consolas"/>
                <w:sz w:val="16"/>
              </w:rPr>
              <w:t>(1002, 103, 'Samsung Galaxy S25', 2, 75000.00, 8.00, 69000.00, 30),</w:t>
            </w:r>
          </w:p>
          <w:p w14:paraId="6191EC37" w14:textId="77777777" w:rsidR="00FC3860" w:rsidRDefault="004E3090">
            <w:r>
              <w:rPr>
                <w:rFonts w:ascii="Consolas" w:hAnsi="Consolas"/>
                <w:sz w:val="16"/>
              </w:rPr>
              <w:t>(1003, 105, 'Dell Inspiron Laptop', 3, 62000.00, 12.00, 54560.00, 18),</w:t>
            </w:r>
          </w:p>
          <w:p w14:paraId="361FD505" w14:textId="77777777" w:rsidR="00FC3860" w:rsidRDefault="004E3090">
            <w:r>
              <w:rPr>
                <w:rFonts w:ascii="Consolas" w:hAnsi="Consolas"/>
                <w:sz w:val="16"/>
              </w:rPr>
              <w:t>(1004, 102, 'Puma Cotton T-Shirt', 4, 1200.00, 15.00, 1020.00, 100),</w:t>
            </w:r>
          </w:p>
          <w:p w14:paraId="7E3BEEE3" w14:textId="77777777" w:rsidR="00FC3860" w:rsidRDefault="004E3090">
            <w:r>
              <w:rPr>
                <w:rFonts w:ascii="Consolas" w:hAnsi="Consolas"/>
                <w:sz w:val="16"/>
              </w:rPr>
              <w:t>(1005, 105, 'Python Programming Book', 5, 850.00, 5.00, 807.50, 60);</w:t>
            </w:r>
          </w:p>
          <w:p w14:paraId="5C488501" w14:textId="77777777" w:rsidR="00FC3860" w:rsidRDefault="004E3090">
            <w:r>
              <w:rPr>
                <w:rFonts w:ascii="Consolas" w:hAnsi="Consolas"/>
                <w:sz w:val="16"/>
              </w:rPr>
              <w:t> </w:t>
            </w:r>
          </w:p>
          <w:p w14:paraId="65237205" w14:textId="77777777" w:rsidR="00FC3860" w:rsidRDefault="004E3090">
            <w:r>
              <w:rPr>
                <w:rFonts w:ascii="Consolas" w:hAnsi="Consolas"/>
                <w:sz w:val="16"/>
              </w:rPr>
              <w:t> </w:t>
            </w:r>
          </w:p>
          <w:p w14:paraId="1BDA10EC" w14:textId="77777777" w:rsidR="00FC3860" w:rsidRDefault="004E3090">
            <w:r>
              <w:rPr>
                <w:rFonts w:ascii="Consolas" w:hAnsi="Consolas"/>
                <w:sz w:val="16"/>
              </w:rPr>
              <w:t>/*=============================================================================</w:t>
            </w:r>
          </w:p>
          <w:p w14:paraId="17C7DED1" w14:textId="77777777" w:rsidR="00FC3860" w:rsidRDefault="004E3090">
            <w:r>
              <w:rPr>
                <w:rFonts w:ascii="Consolas" w:hAnsi="Consolas"/>
                <w:sz w:val="16"/>
              </w:rPr>
              <w:t xml:space="preserve">   5. CART</w:t>
            </w:r>
          </w:p>
          <w:p w14:paraId="69BBAA6D" w14:textId="77777777" w:rsidR="00FC3860" w:rsidRDefault="004E3090">
            <w:r>
              <w:rPr>
                <w:rFonts w:ascii="Consolas" w:hAnsi="Consolas"/>
                <w:sz w:val="16"/>
              </w:rPr>
              <w:t>===============================================================================*/</w:t>
            </w:r>
          </w:p>
          <w:p w14:paraId="5F8601C5" w14:textId="77777777" w:rsidR="00FC3860" w:rsidRDefault="004E3090">
            <w:r>
              <w:rPr>
                <w:rFonts w:ascii="Consolas" w:hAnsi="Consolas"/>
                <w:sz w:val="16"/>
              </w:rPr>
              <w:t> </w:t>
            </w:r>
          </w:p>
          <w:p w14:paraId="32FECB2B" w14:textId="77777777" w:rsidR="00FC3860" w:rsidRDefault="004E3090">
            <w:r>
              <w:rPr>
                <w:rFonts w:ascii="Consolas" w:hAnsi="Consolas"/>
                <w:sz w:val="16"/>
              </w:rPr>
              <w:t>INSERT INTO Cart</w:t>
            </w:r>
          </w:p>
          <w:p w14:paraId="73C4F9F9" w14:textId="77777777" w:rsidR="00FC3860" w:rsidRDefault="004E3090">
            <w:r>
              <w:rPr>
                <w:rFonts w:ascii="Consolas" w:hAnsi="Consolas"/>
                <w:sz w:val="16"/>
              </w:rPr>
              <w:t>(cart_id, customer_id, product_id, quantity, added_at)</w:t>
            </w:r>
          </w:p>
          <w:p w14:paraId="66B6BEFD" w14:textId="77777777" w:rsidR="00FC3860" w:rsidRDefault="004E3090">
            <w:r>
              <w:rPr>
                <w:rFonts w:ascii="Consolas" w:hAnsi="Consolas"/>
                <w:sz w:val="16"/>
              </w:rPr>
              <w:t>VALUES</w:t>
            </w:r>
          </w:p>
          <w:p w14:paraId="0BC9E1BB" w14:textId="77777777" w:rsidR="00FC3860" w:rsidRDefault="004E3090">
            <w:r>
              <w:rPr>
                <w:rFonts w:ascii="Consolas" w:hAnsi="Consolas"/>
                <w:sz w:val="16"/>
              </w:rPr>
              <w:t>(301, 1, 1001, 1, '2026-03-01'),</w:t>
            </w:r>
          </w:p>
          <w:p w14:paraId="5AE57309" w14:textId="77777777" w:rsidR="00FC3860" w:rsidRDefault="004E3090">
            <w:r>
              <w:rPr>
                <w:rFonts w:ascii="Consolas" w:hAnsi="Consolas"/>
                <w:sz w:val="16"/>
              </w:rPr>
              <w:t>(302, 2, 1004, 2, '2026-03-02'),</w:t>
            </w:r>
          </w:p>
          <w:p w14:paraId="2F7B11A3" w14:textId="77777777" w:rsidR="00FC3860" w:rsidRDefault="004E3090">
            <w:r>
              <w:rPr>
                <w:rFonts w:ascii="Consolas" w:hAnsi="Consolas"/>
                <w:sz w:val="16"/>
              </w:rPr>
              <w:t>(303, 3, 1002, 1, '2026-03-03'),</w:t>
            </w:r>
          </w:p>
          <w:p w14:paraId="1F606D3D" w14:textId="77777777" w:rsidR="00FC3860" w:rsidRDefault="004E3090">
            <w:r>
              <w:rPr>
                <w:rFonts w:ascii="Consolas" w:hAnsi="Consolas"/>
                <w:sz w:val="16"/>
              </w:rPr>
              <w:t>(304, 4, 1005, 3, '2026-03-04'),</w:t>
            </w:r>
          </w:p>
          <w:p w14:paraId="514B7A87" w14:textId="77777777" w:rsidR="00FC3860" w:rsidRDefault="004E3090">
            <w:r>
              <w:rPr>
                <w:rFonts w:ascii="Consolas" w:hAnsi="Consolas"/>
                <w:sz w:val="16"/>
              </w:rPr>
              <w:t>(305, 5, 1003, 1, '2026-03-05');</w:t>
            </w:r>
          </w:p>
          <w:p w14:paraId="57A85DD1" w14:textId="77777777" w:rsidR="00FC3860" w:rsidRDefault="004E3090">
            <w:r>
              <w:rPr>
                <w:rFonts w:ascii="Consolas" w:hAnsi="Consolas"/>
                <w:sz w:val="16"/>
              </w:rPr>
              <w:t> </w:t>
            </w:r>
          </w:p>
          <w:p w14:paraId="7123ED6B" w14:textId="77777777" w:rsidR="00FC3860" w:rsidRDefault="004E3090">
            <w:r>
              <w:rPr>
                <w:rFonts w:ascii="Consolas" w:hAnsi="Consolas"/>
                <w:sz w:val="16"/>
              </w:rPr>
              <w:t> </w:t>
            </w:r>
          </w:p>
          <w:p w14:paraId="0A58218D" w14:textId="77777777" w:rsidR="00FC3860" w:rsidRDefault="004E3090">
            <w:r>
              <w:rPr>
                <w:rFonts w:ascii="Consolas" w:hAnsi="Consolas"/>
                <w:sz w:val="16"/>
              </w:rPr>
              <w:lastRenderedPageBreak/>
              <w:t>/*=============================================================================</w:t>
            </w:r>
          </w:p>
          <w:p w14:paraId="720BE57A" w14:textId="77777777" w:rsidR="00FC3860" w:rsidRDefault="004E3090">
            <w:r>
              <w:rPr>
                <w:rFonts w:ascii="Consolas" w:hAnsi="Consolas"/>
                <w:sz w:val="16"/>
              </w:rPr>
              <w:t xml:space="preserve">   6. ORDERS</w:t>
            </w:r>
          </w:p>
          <w:p w14:paraId="4D6F6F8F" w14:textId="77777777" w:rsidR="00FC3860" w:rsidRDefault="004E3090">
            <w:r>
              <w:rPr>
                <w:rFonts w:ascii="Consolas" w:hAnsi="Consolas"/>
                <w:sz w:val="16"/>
              </w:rPr>
              <w:t>===============================================================================*/</w:t>
            </w:r>
          </w:p>
          <w:p w14:paraId="47178CB4" w14:textId="77777777" w:rsidR="00FC3860" w:rsidRDefault="004E3090">
            <w:r>
              <w:rPr>
                <w:rFonts w:ascii="Consolas" w:hAnsi="Consolas"/>
                <w:sz w:val="16"/>
              </w:rPr>
              <w:t> </w:t>
            </w:r>
          </w:p>
          <w:p w14:paraId="6D7DA15E" w14:textId="77777777" w:rsidR="00FC3860" w:rsidRDefault="004E3090">
            <w:r>
              <w:rPr>
                <w:rFonts w:ascii="Consolas" w:hAnsi="Consolas"/>
                <w:sz w:val="16"/>
              </w:rPr>
              <w:t>INSERT INTO Orders</w:t>
            </w:r>
          </w:p>
          <w:p w14:paraId="07A47409" w14:textId="77777777" w:rsidR="00FC3860" w:rsidRDefault="004E3090">
            <w:r>
              <w:rPr>
                <w:rFonts w:ascii="Consolas" w:hAnsi="Consolas"/>
                <w:sz w:val="16"/>
              </w:rPr>
              <w:t>(order_id, customer_id, order_date, total_amount,</w:t>
            </w:r>
          </w:p>
          <w:p w14:paraId="4B042B80" w14:textId="77777777" w:rsidR="00FC3860" w:rsidRDefault="004E3090">
            <w:r>
              <w:rPr>
                <w:rFonts w:ascii="Consolas" w:hAnsi="Consolas"/>
                <w:sz w:val="16"/>
              </w:rPr>
              <w:t xml:space="preserve"> order_status, estimated_delivery)</w:t>
            </w:r>
          </w:p>
          <w:p w14:paraId="7A05AA1C" w14:textId="77777777" w:rsidR="00FC3860" w:rsidRDefault="004E3090">
            <w:r>
              <w:rPr>
                <w:rFonts w:ascii="Consolas" w:hAnsi="Consolas"/>
                <w:sz w:val="16"/>
              </w:rPr>
              <w:t>VALUES</w:t>
            </w:r>
          </w:p>
          <w:p w14:paraId="465BE17E" w14:textId="77777777" w:rsidR="00FC3860" w:rsidRDefault="004E3090">
            <w:r>
              <w:rPr>
                <w:rFonts w:ascii="Consolas" w:hAnsi="Consolas"/>
                <w:sz w:val="16"/>
              </w:rPr>
              <w:t>(401, 1, '2026-03-05', 49500.00, 'Delivered', '2026-03-10'),</w:t>
            </w:r>
          </w:p>
          <w:p w14:paraId="4DE67936" w14:textId="77777777" w:rsidR="00FC3860" w:rsidRDefault="004E3090">
            <w:r>
              <w:rPr>
                <w:rFonts w:ascii="Consolas" w:hAnsi="Consolas"/>
                <w:sz w:val="16"/>
              </w:rPr>
              <w:t>(402, 2, '2026-03-06', 2040.00, 'Delivered', '2026-03-11'),</w:t>
            </w:r>
          </w:p>
          <w:p w14:paraId="1DC4EFAD" w14:textId="77777777" w:rsidR="00FC3860" w:rsidRDefault="004E3090">
            <w:r>
              <w:rPr>
                <w:rFonts w:ascii="Consolas" w:hAnsi="Consolas"/>
                <w:sz w:val="16"/>
              </w:rPr>
              <w:t>(403, 3, '2026-03-07', 69000.00, 'Shipped', '2026-03-13'),</w:t>
            </w:r>
          </w:p>
          <w:p w14:paraId="272B7845" w14:textId="77777777" w:rsidR="00FC3860" w:rsidRDefault="004E3090">
            <w:r>
              <w:rPr>
                <w:rFonts w:ascii="Consolas" w:hAnsi="Consolas"/>
                <w:sz w:val="16"/>
              </w:rPr>
              <w:t>(404, 4, '2026-03-08', 2422.50, 'Placed', '2026-03-15'),</w:t>
            </w:r>
          </w:p>
          <w:p w14:paraId="49B1C04A" w14:textId="77777777" w:rsidR="00FC3860" w:rsidRDefault="004E3090">
            <w:r>
              <w:rPr>
                <w:rFonts w:ascii="Consolas" w:hAnsi="Consolas"/>
                <w:sz w:val="16"/>
              </w:rPr>
              <w:t>(405, 5, '2026-03-09', 54560.00, 'Delivered', '2026-03-14');</w:t>
            </w:r>
          </w:p>
          <w:p w14:paraId="432AACD3" w14:textId="77777777" w:rsidR="00FC3860" w:rsidRDefault="004E3090">
            <w:r>
              <w:rPr>
                <w:rFonts w:ascii="Consolas" w:hAnsi="Consolas"/>
                <w:sz w:val="16"/>
              </w:rPr>
              <w:t> </w:t>
            </w:r>
          </w:p>
          <w:p w14:paraId="5735019A" w14:textId="77777777" w:rsidR="00FC3860" w:rsidRDefault="004E3090">
            <w:r>
              <w:rPr>
                <w:rFonts w:ascii="Consolas" w:hAnsi="Consolas"/>
                <w:sz w:val="16"/>
              </w:rPr>
              <w:t> </w:t>
            </w:r>
          </w:p>
          <w:p w14:paraId="278B60D1" w14:textId="77777777" w:rsidR="00FC3860" w:rsidRDefault="004E3090">
            <w:r>
              <w:rPr>
                <w:rFonts w:ascii="Consolas" w:hAnsi="Consolas"/>
                <w:sz w:val="16"/>
              </w:rPr>
              <w:t>/*=============================================================================</w:t>
            </w:r>
          </w:p>
          <w:p w14:paraId="290DECAC" w14:textId="77777777" w:rsidR="00FC3860" w:rsidRDefault="004E3090">
            <w:r>
              <w:rPr>
                <w:rFonts w:ascii="Consolas" w:hAnsi="Consolas"/>
                <w:sz w:val="16"/>
              </w:rPr>
              <w:t xml:space="preserve">   7. REVIEW</w:t>
            </w:r>
          </w:p>
          <w:p w14:paraId="163D458C" w14:textId="77777777" w:rsidR="00FC3860" w:rsidRDefault="004E3090">
            <w:r>
              <w:rPr>
                <w:rFonts w:ascii="Consolas" w:hAnsi="Consolas"/>
                <w:sz w:val="16"/>
              </w:rPr>
              <w:t>===============================================================================*/</w:t>
            </w:r>
          </w:p>
          <w:p w14:paraId="47A1D524" w14:textId="77777777" w:rsidR="00FC3860" w:rsidRDefault="004E3090">
            <w:r>
              <w:rPr>
                <w:rFonts w:ascii="Consolas" w:hAnsi="Consolas"/>
                <w:sz w:val="16"/>
              </w:rPr>
              <w:t> </w:t>
            </w:r>
          </w:p>
          <w:p w14:paraId="267A9248" w14:textId="77777777" w:rsidR="00FC3860" w:rsidRDefault="004E3090">
            <w:r>
              <w:rPr>
                <w:rFonts w:ascii="Consolas" w:hAnsi="Consolas"/>
                <w:sz w:val="16"/>
              </w:rPr>
              <w:t>INSERT INTO Review</w:t>
            </w:r>
          </w:p>
          <w:p w14:paraId="474AA395" w14:textId="77777777" w:rsidR="00FC3860" w:rsidRDefault="004E3090">
            <w:r>
              <w:rPr>
                <w:rFonts w:ascii="Consolas" w:hAnsi="Consolas"/>
                <w:sz w:val="16"/>
              </w:rPr>
              <w:t>(review_id, product_id, customer_id, rating, comment_text, review_date)</w:t>
            </w:r>
          </w:p>
          <w:p w14:paraId="1572534A" w14:textId="77777777" w:rsidR="00FC3860" w:rsidRDefault="004E3090">
            <w:r>
              <w:rPr>
                <w:rFonts w:ascii="Consolas" w:hAnsi="Consolas"/>
                <w:sz w:val="16"/>
              </w:rPr>
              <w:t>VALUES</w:t>
            </w:r>
          </w:p>
          <w:p w14:paraId="5DF1EE49" w14:textId="77777777" w:rsidR="00FC3860" w:rsidRDefault="004E3090">
            <w:r>
              <w:rPr>
                <w:rFonts w:ascii="Consolas" w:hAnsi="Consolas"/>
                <w:sz w:val="16"/>
              </w:rPr>
              <w:t>(601, 1001, 1, 5,</w:t>
            </w:r>
          </w:p>
          <w:p w14:paraId="254F4D66" w14:textId="77777777" w:rsidR="00FC3860" w:rsidRDefault="004E3090">
            <w:r>
              <w:rPr>
                <w:rFonts w:ascii="Consolas" w:hAnsi="Consolas"/>
                <w:sz w:val="16"/>
              </w:rPr>
              <w:t xml:space="preserve"> 'Excellent laptop with good performance.', '2026-03-12'),</w:t>
            </w:r>
          </w:p>
          <w:p w14:paraId="6E590497" w14:textId="77777777" w:rsidR="00FC3860" w:rsidRDefault="004E3090">
            <w:r>
              <w:rPr>
                <w:rFonts w:ascii="Consolas" w:hAnsi="Consolas"/>
                <w:sz w:val="16"/>
              </w:rPr>
              <w:t> </w:t>
            </w:r>
          </w:p>
          <w:p w14:paraId="6811FA15" w14:textId="77777777" w:rsidR="00FC3860" w:rsidRDefault="004E3090">
            <w:r>
              <w:rPr>
                <w:rFonts w:ascii="Consolas" w:hAnsi="Consolas"/>
                <w:sz w:val="16"/>
              </w:rPr>
              <w:t>(602, 1002, 3, 5,</w:t>
            </w:r>
          </w:p>
          <w:p w14:paraId="14B3E0C2" w14:textId="77777777" w:rsidR="00FC3860" w:rsidRDefault="004E3090">
            <w:r>
              <w:rPr>
                <w:rFonts w:ascii="Consolas" w:hAnsi="Consolas"/>
                <w:sz w:val="16"/>
              </w:rPr>
              <w:t xml:space="preserve"> 'Amazing smartphone and camera quality.', '2026-03-14'),</w:t>
            </w:r>
          </w:p>
          <w:p w14:paraId="53C21FE2" w14:textId="77777777" w:rsidR="00FC3860" w:rsidRDefault="004E3090">
            <w:r>
              <w:rPr>
                <w:rFonts w:ascii="Consolas" w:hAnsi="Consolas"/>
                <w:sz w:val="16"/>
              </w:rPr>
              <w:t> </w:t>
            </w:r>
          </w:p>
          <w:p w14:paraId="594DFDC9" w14:textId="77777777" w:rsidR="00FC3860" w:rsidRDefault="004E3090">
            <w:r>
              <w:rPr>
                <w:rFonts w:ascii="Consolas" w:hAnsi="Consolas"/>
                <w:sz w:val="16"/>
              </w:rPr>
              <w:t>(603, 1003, 5, 4,</w:t>
            </w:r>
          </w:p>
          <w:p w14:paraId="200DFC4F" w14:textId="77777777" w:rsidR="00FC3860" w:rsidRDefault="004E3090">
            <w:r>
              <w:rPr>
                <w:rFonts w:ascii="Consolas" w:hAnsi="Consolas"/>
                <w:sz w:val="16"/>
              </w:rPr>
              <w:t xml:space="preserve"> 'Good laptop for programming.', '2026-03-15'),</w:t>
            </w:r>
          </w:p>
          <w:p w14:paraId="539538F1" w14:textId="77777777" w:rsidR="00FC3860" w:rsidRDefault="004E3090">
            <w:r>
              <w:rPr>
                <w:rFonts w:ascii="Consolas" w:hAnsi="Consolas"/>
                <w:sz w:val="16"/>
              </w:rPr>
              <w:t> </w:t>
            </w:r>
          </w:p>
          <w:p w14:paraId="1EB65204" w14:textId="77777777" w:rsidR="00FC3860" w:rsidRDefault="004E3090">
            <w:r>
              <w:rPr>
                <w:rFonts w:ascii="Consolas" w:hAnsi="Consolas"/>
                <w:sz w:val="16"/>
              </w:rPr>
              <w:t>(604, 1004, 2, 4,</w:t>
            </w:r>
          </w:p>
          <w:p w14:paraId="53751C79" w14:textId="77777777" w:rsidR="00FC3860" w:rsidRDefault="004E3090">
            <w:r>
              <w:rPr>
                <w:rFonts w:ascii="Consolas" w:hAnsi="Consolas"/>
                <w:sz w:val="16"/>
              </w:rPr>
              <w:t xml:space="preserve"> 'Comfortable and good quality T-shirt.', '2026-03-16'),</w:t>
            </w:r>
          </w:p>
          <w:p w14:paraId="4ED23090" w14:textId="77777777" w:rsidR="00FC3860" w:rsidRDefault="004E3090">
            <w:r>
              <w:rPr>
                <w:rFonts w:ascii="Consolas" w:hAnsi="Consolas"/>
                <w:sz w:val="16"/>
              </w:rPr>
              <w:t> </w:t>
            </w:r>
          </w:p>
          <w:p w14:paraId="709DDFA6" w14:textId="77777777" w:rsidR="00FC3860" w:rsidRDefault="004E3090">
            <w:r>
              <w:rPr>
                <w:rFonts w:ascii="Consolas" w:hAnsi="Consolas"/>
                <w:sz w:val="16"/>
              </w:rPr>
              <w:t>(605, 1005, 4, 5,</w:t>
            </w:r>
          </w:p>
          <w:p w14:paraId="7399CD40" w14:textId="77777777" w:rsidR="00FC3860" w:rsidRDefault="004E3090">
            <w:r>
              <w:rPr>
                <w:rFonts w:ascii="Consolas" w:hAnsi="Consolas"/>
                <w:sz w:val="16"/>
              </w:rPr>
              <w:t xml:space="preserve"> 'Very useful book for learning Python.', '2026-03-17');</w:t>
            </w:r>
          </w:p>
          <w:p w14:paraId="6E640A75" w14:textId="77777777" w:rsidR="00FC3860" w:rsidRDefault="004E3090">
            <w:r>
              <w:rPr>
                <w:rFonts w:ascii="Consolas" w:hAnsi="Consolas"/>
                <w:sz w:val="16"/>
              </w:rPr>
              <w:t> </w:t>
            </w:r>
          </w:p>
          <w:p w14:paraId="0EF20E3D" w14:textId="77777777" w:rsidR="00FC3860" w:rsidRDefault="004E3090">
            <w:r>
              <w:rPr>
                <w:rFonts w:ascii="Consolas" w:hAnsi="Consolas"/>
                <w:sz w:val="16"/>
              </w:rPr>
              <w:t> </w:t>
            </w:r>
          </w:p>
          <w:p w14:paraId="7718E4A4" w14:textId="77777777" w:rsidR="00FC3860" w:rsidRDefault="004E3090">
            <w:r>
              <w:rPr>
                <w:rFonts w:ascii="Consolas" w:hAnsi="Consolas"/>
                <w:sz w:val="16"/>
              </w:rPr>
              <w:t>/*=============================================================================</w:t>
            </w:r>
          </w:p>
          <w:p w14:paraId="11086769" w14:textId="77777777" w:rsidR="00FC3860" w:rsidRDefault="004E3090">
            <w:r>
              <w:rPr>
                <w:rFonts w:ascii="Consolas" w:hAnsi="Consolas"/>
                <w:sz w:val="16"/>
              </w:rPr>
              <w:t xml:space="preserve">   8. RETURN</w:t>
            </w:r>
          </w:p>
          <w:p w14:paraId="0A73D621" w14:textId="77777777" w:rsidR="00FC3860" w:rsidRDefault="004E3090">
            <w:r>
              <w:rPr>
                <w:rFonts w:ascii="Consolas" w:hAnsi="Consolas"/>
                <w:sz w:val="16"/>
              </w:rPr>
              <w:t>===============================================================================*/</w:t>
            </w:r>
          </w:p>
          <w:p w14:paraId="18EA5F32" w14:textId="77777777" w:rsidR="00FC3860" w:rsidRDefault="004E3090">
            <w:r>
              <w:rPr>
                <w:rFonts w:ascii="Consolas" w:hAnsi="Consolas"/>
                <w:sz w:val="16"/>
              </w:rPr>
              <w:t> </w:t>
            </w:r>
          </w:p>
          <w:p w14:paraId="7252C545" w14:textId="77777777" w:rsidR="00FC3860" w:rsidRDefault="004E3090">
            <w:r>
              <w:rPr>
                <w:rFonts w:ascii="Consolas" w:hAnsi="Consolas"/>
                <w:sz w:val="16"/>
              </w:rPr>
              <w:t>INSERT INTO Return</w:t>
            </w:r>
          </w:p>
          <w:p w14:paraId="6C66EC8A" w14:textId="77777777" w:rsidR="00FC3860" w:rsidRDefault="004E3090">
            <w:r>
              <w:rPr>
                <w:rFonts w:ascii="Consolas" w:hAnsi="Consolas"/>
                <w:sz w:val="16"/>
              </w:rPr>
              <w:t>(return_id, order_id, customer_id, reason,</w:t>
            </w:r>
          </w:p>
          <w:p w14:paraId="438D495E" w14:textId="77777777" w:rsidR="00FC3860" w:rsidRDefault="004E3090">
            <w:r>
              <w:rPr>
                <w:rFonts w:ascii="Consolas" w:hAnsi="Consolas"/>
                <w:sz w:val="16"/>
              </w:rPr>
              <w:t xml:space="preserve"> return_date, status, refund_amount)</w:t>
            </w:r>
          </w:p>
          <w:p w14:paraId="1E446FE5" w14:textId="77777777" w:rsidR="00FC3860" w:rsidRDefault="004E3090">
            <w:r>
              <w:rPr>
                <w:rFonts w:ascii="Consolas" w:hAnsi="Consolas"/>
                <w:sz w:val="16"/>
              </w:rPr>
              <w:t>VALUES</w:t>
            </w:r>
          </w:p>
          <w:p w14:paraId="42856860" w14:textId="77777777" w:rsidR="00FC3860" w:rsidRDefault="004E3090">
            <w:r>
              <w:rPr>
                <w:rFonts w:ascii="Consolas" w:hAnsi="Consolas"/>
                <w:sz w:val="16"/>
              </w:rPr>
              <w:t>(701, 401, 1,</w:t>
            </w:r>
          </w:p>
          <w:p w14:paraId="13020FF5" w14:textId="77777777" w:rsidR="00FC3860" w:rsidRDefault="004E3090">
            <w:r>
              <w:rPr>
                <w:rFonts w:ascii="Consolas" w:hAnsi="Consolas"/>
                <w:sz w:val="16"/>
              </w:rPr>
              <w:t xml:space="preserve"> 'Product received with minor damage.',</w:t>
            </w:r>
          </w:p>
          <w:p w14:paraId="512ADEC1" w14:textId="77777777" w:rsidR="00FC3860" w:rsidRDefault="004E3090">
            <w:r>
              <w:rPr>
                <w:rFonts w:ascii="Consolas" w:hAnsi="Consolas"/>
                <w:sz w:val="16"/>
              </w:rPr>
              <w:t xml:space="preserve"> '2026-03-12', 'Refunded', 49500.00),</w:t>
            </w:r>
          </w:p>
          <w:p w14:paraId="74B06727" w14:textId="77777777" w:rsidR="00FC3860" w:rsidRDefault="004E3090">
            <w:r>
              <w:rPr>
                <w:rFonts w:ascii="Consolas" w:hAnsi="Consolas"/>
                <w:sz w:val="16"/>
              </w:rPr>
              <w:t> </w:t>
            </w:r>
          </w:p>
          <w:p w14:paraId="2E724997" w14:textId="77777777" w:rsidR="00FC3860" w:rsidRDefault="004E3090">
            <w:r>
              <w:rPr>
                <w:rFonts w:ascii="Consolas" w:hAnsi="Consolas"/>
                <w:sz w:val="16"/>
              </w:rPr>
              <w:t>(702, 402, 2,</w:t>
            </w:r>
          </w:p>
          <w:p w14:paraId="717DFA99" w14:textId="77777777" w:rsidR="00FC3860" w:rsidRDefault="004E3090">
            <w:r>
              <w:rPr>
                <w:rFonts w:ascii="Consolas" w:hAnsi="Consolas"/>
                <w:sz w:val="16"/>
              </w:rPr>
              <w:t xml:space="preserve"> 'Wrong size received.',</w:t>
            </w:r>
          </w:p>
          <w:p w14:paraId="0903AA22" w14:textId="77777777" w:rsidR="00FC3860" w:rsidRDefault="004E3090">
            <w:r>
              <w:rPr>
                <w:rFonts w:ascii="Consolas" w:hAnsi="Consolas"/>
                <w:sz w:val="16"/>
              </w:rPr>
              <w:t xml:space="preserve"> '2026-03-13', 'Approved', 2040.00),</w:t>
            </w:r>
          </w:p>
          <w:p w14:paraId="6CA29937" w14:textId="77777777" w:rsidR="00FC3860" w:rsidRDefault="004E3090">
            <w:r>
              <w:rPr>
                <w:rFonts w:ascii="Consolas" w:hAnsi="Consolas"/>
                <w:sz w:val="16"/>
              </w:rPr>
              <w:t> </w:t>
            </w:r>
          </w:p>
          <w:p w14:paraId="34DCBC08" w14:textId="77777777" w:rsidR="00FC3860" w:rsidRDefault="004E3090">
            <w:r>
              <w:rPr>
                <w:rFonts w:ascii="Consolas" w:hAnsi="Consolas"/>
                <w:sz w:val="16"/>
              </w:rPr>
              <w:t>(703, 403, 3,</w:t>
            </w:r>
          </w:p>
          <w:p w14:paraId="13264BDC" w14:textId="77777777" w:rsidR="00FC3860" w:rsidRDefault="004E3090">
            <w:r>
              <w:rPr>
                <w:rFonts w:ascii="Consolas" w:hAnsi="Consolas"/>
                <w:sz w:val="16"/>
              </w:rPr>
              <w:t xml:space="preserve"> 'Product does not meet expectations.',</w:t>
            </w:r>
          </w:p>
          <w:p w14:paraId="3F38FF4E" w14:textId="77777777" w:rsidR="00FC3860" w:rsidRDefault="004E3090">
            <w:r>
              <w:rPr>
                <w:rFonts w:ascii="Consolas" w:hAnsi="Consolas"/>
                <w:sz w:val="16"/>
              </w:rPr>
              <w:t xml:space="preserve"> '2026-03-15', 'Requested', 0.00),</w:t>
            </w:r>
          </w:p>
          <w:p w14:paraId="08A718A6" w14:textId="77777777" w:rsidR="00FC3860" w:rsidRDefault="004E3090">
            <w:r>
              <w:rPr>
                <w:rFonts w:ascii="Consolas" w:hAnsi="Consolas"/>
                <w:sz w:val="16"/>
              </w:rPr>
              <w:t> </w:t>
            </w:r>
          </w:p>
          <w:p w14:paraId="0D694C75" w14:textId="77777777" w:rsidR="00FC3860" w:rsidRDefault="004E3090">
            <w:r>
              <w:rPr>
                <w:rFonts w:ascii="Consolas" w:hAnsi="Consolas"/>
                <w:sz w:val="16"/>
              </w:rPr>
              <w:t>(704, 404, 4,</w:t>
            </w:r>
          </w:p>
          <w:p w14:paraId="1BA6E82B" w14:textId="77777777" w:rsidR="00FC3860" w:rsidRDefault="004E3090">
            <w:r>
              <w:rPr>
                <w:rFonts w:ascii="Consolas" w:hAnsi="Consolas"/>
                <w:sz w:val="16"/>
              </w:rPr>
              <w:t xml:space="preserve"> 'Received a different product.',</w:t>
            </w:r>
          </w:p>
          <w:p w14:paraId="6D256DEB" w14:textId="77777777" w:rsidR="00FC3860" w:rsidRDefault="004E3090">
            <w:r>
              <w:rPr>
                <w:rFonts w:ascii="Consolas" w:hAnsi="Consolas"/>
                <w:sz w:val="16"/>
              </w:rPr>
              <w:t xml:space="preserve"> '2026-03-16', 'Approved', 2422.50),</w:t>
            </w:r>
          </w:p>
          <w:p w14:paraId="4FF6C855" w14:textId="77777777" w:rsidR="00FC3860" w:rsidRDefault="004E3090">
            <w:r>
              <w:rPr>
                <w:rFonts w:ascii="Consolas" w:hAnsi="Consolas"/>
                <w:sz w:val="16"/>
              </w:rPr>
              <w:t> </w:t>
            </w:r>
          </w:p>
          <w:p w14:paraId="49703760" w14:textId="77777777" w:rsidR="00FC3860" w:rsidRDefault="004E3090">
            <w:r>
              <w:rPr>
                <w:rFonts w:ascii="Consolas" w:hAnsi="Consolas"/>
                <w:sz w:val="16"/>
              </w:rPr>
              <w:t>(705, 405, 5,</w:t>
            </w:r>
          </w:p>
          <w:p w14:paraId="71093730" w14:textId="77777777" w:rsidR="00FC3860" w:rsidRDefault="004E3090">
            <w:r>
              <w:rPr>
                <w:rFonts w:ascii="Consolas" w:hAnsi="Consolas"/>
                <w:sz w:val="16"/>
              </w:rPr>
              <w:t xml:space="preserve"> 'Product has a manufacturing defect.',</w:t>
            </w:r>
          </w:p>
          <w:p w14:paraId="09971A10" w14:textId="77777777" w:rsidR="00FC3860" w:rsidRDefault="004E3090">
            <w:r>
              <w:rPr>
                <w:rFonts w:ascii="Consolas" w:hAnsi="Consolas"/>
                <w:sz w:val="16"/>
              </w:rPr>
              <w:t xml:space="preserve"> '2026-03-17', 'Refunded', 54560.00);</w:t>
            </w:r>
          </w:p>
          <w:p w14:paraId="04CF8167" w14:textId="77777777" w:rsidR="00FC3860" w:rsidRDefault="004E3090">
            <w:r>
              <w:rPr>
                <w:rFonts w:ascii="Consolas" w:hAnsi="Consolas"/>
                <w:sz w:val="16"/>
              </w:rPr>
              <w:t> </w:t>
            </w:r>
          </w:p>
          <w:p w14:paraId="27A3F8A1" w14:textId="77777777" w:rsidR="00FC3860" w:rsidRDefault="004E3090">
            <w:r>
              <w:rPr>
                <w:rFonts w:ascii="Consolas" w:hAnsi="Consolas"/>
                <w:sz w:val="16"/>
              </w:rPr>
              <w:t> </w:t>
            </w:r>
          </w:p>
          <w:p w14:paraId="5885F268" w14:textId="77777777" w:rsidR="00FC3860" w:rsidRDefault="004E3090">
            <w:r>
              <w:rPr>
                <w:rFonts w:ascii="Consolas" w:hAnsi="Consolas"/>
                <w:sz w:val="16"/>
              </w:rPr>
              <w:t>-- ==================== CHAPTER 5: SQL QUERIES ====================</w:t>
            </w:r>
          </w:p>
          <w:p w14:paraId="25B16948" w14:textId="77777777" w:rsidR="00FC3860" w:rsidRDefault="004E3090">
            <w:r>
              <w:rPr>
                <w:rFonts w:ascii="Consolas" w:hAnsi="Consolas"/>
                <w:sz w:val="16"/>
              </w:rPr>
              <w:t> </w:t>
            </w:r>
          </w:p>
          <w:p w14:paraId="2220BF68" w14:textId="77777777" w:rsidR="00FC3860" w:rsidRDefault="004E3090">
            <w:r>
              <w:rPr>
                <w:rFonts w:ascii="Consolas" w:hAnsi="Consolas"/>
                <w:sz w:val="16"/>
              </w:rPr>
              <w:t>-- 5.1 DQL - Basic Retrieval</w:t>
            </w:r>
          </w:p>
          <w:p w14:paraId="5D5BC0DC" w14:textId="77777777" w:rsidR="00FC3860" w:rsidRDefault="004E3090">
            <w:r>
              <w:rPr>
                <w:rFonts w:ascii="Consolas" w:hAnsi="Consolas"/>
                <w:sz w:val="16"/>
              </w:rPr>
              <w:lastRenderedPageBreak/>
              <w:t>-- Q1</w:t>
            </w:r>
          </w:p>
          <w:p w14:paraId="2402AE16" w14:textId="77777777" w:rsidR="00FC3860" w:rsidRDefault="004E3090">
            <w:r>
              <w:rPr>
                <w:rFonts w:ascii="Consolas" w:hAnsi="Consolas"/>
                <w:sz w:val="16"/>
              </w:rPr>
              <w:t>SELECT * FROM Customer WHERE registration_date BETWEEN '2026-01-01' AND '2026-01-31';</w:t>
            </w:r>
          </w:p>
          <w:p w14:paraId="15DD46A1" w14:textId="77777777" w:rsidR="00FC3860" w:rsidRDefault="004E3090">
            <w:r>
              <w:rPr>
                <w:rFonts w:ascii="Consolas" w:hAnsi="Consolas"/>
                <w:sz w:val="16"/>
              </w:rPr>
              <w:t>-- Q2</w:t>
            </w:r>
          </w:p>
          <w:p w14:paraId="64EB50A6" w14:textId="77777777" w:rsidR="00FC3860" w:rsidRDefault="004E3090">
            <w:r>
              <w:rPr>
                <w:rFonts w:ascii="Consolas" w:hAnsi="Consolas"/>
                <w:sz w:val="16"/>
              </w:rPr>
              <w:t>SELECT product_name, price FROM Product WHERE price &gt; 50000;</w:t>
            </w:r>
          </w:p>
          <w:p w14:paraId="3281D90E" w14:textId="77777777" w:rsidR="00FC3860" w:rsidRDefault="004E3090">
            <w:r>
              <w:rPr>
                <w:rFonts w:ascii="Consolas" w:hAnsi="Consolas"/>
                <w:sz w:val="16"/>
              </w:rPr>
              <w:t>-- Q3</w:t>
            </w:r>
          </w:p>
          <w:p w14:paraId="3A70C561" w14:textId="77777777" w:rsidR="00FC3860" w:rsidRDefault="004E3090">
            <w:r>
              <w:rPr>
                <w:rFonts w:ascii="Consolas" w:hAnsi="Consolas"/>
                <w:sz w:val="16"/>
              </w:rPr>
              <w:t>SELECT * FROM Orders ORDER BY order_date DESC;</w:t>
            </w:r>
          </w:p>
          <w:p w14:paraId="1350E52B" w14:textId="77777777" w:rsidR="00FC3860" w:rsidRDefault="004E3090">
            <w:r>
              <w:rPr>
                <w:rFonts w:ascii="Consolas" w:hAnsi="Consolas"/>
                <w:sz w:val="16"/>
              </w:rPr>
              <w:t>-- Q4</w:t>
            </w:r>
          </w:p>
          <w:p w14:paraId="21746EAD" w14:textId="77777777" w:rsidR="00FC3860" w:rsidRDefault="004E3090">
            <w:r>
              <w:rPr>
                <w:rFonts w:ascii="Consolas" w:hAnsi="Consolas"/>
                <w:sz w:val="16"/>
              </w:rPr>
              <w:t>SELECT shop_name, rating FROM Seller WHERE rating &gt; 4.5;</w:t>
            </w:r>
          </w:p>
          <w:p w14:paraId="0AC6A457" w14:textId="77777777" w:rsidR="00FC3860" w:rsidRDefault="004E3090">
            <w:r>
              <w:rPr>
                <w:rFonts w:ascii="Consolas" w:hAnsi="Consolas"/>
                <w:sz w:val="16"/>
              </w:rPr>
              <w:t>-- Q5</w:t>
            </w:r>
          </w:p>
          <w:p w14:paraId="019B47A5" w14:textId="77777777" w:rsidR="00FC3860" w:rsidRDefault="004E3090">
            <w:r>
              <w:rPr>
                <w:rFonts w:ascii="Consolas" w:hAnsi="Consolas"/>
                <w:sz w:val="16"/>
              </w:rPr>
              <w:t>SELECT DISTINCT category_id FROM Product;</w:t>
            </w:r>
          </w:p>
          <w:p w14:paraId="3D183499" w14:textId="77777777" w:rsidR="00FC3860" w:rsidRDefault="004E3090">
            <w:r>
              <w:rPr>
                <w:rFonts w:ascii="Consolas" w:hAnsi="Consolas"/>
                <w:sz w:val="16"/>
              </w:rPr>
              <w:t> </w:t>
            </w:r>
          </w:p>
          <w:p w14:paraId="64A69923" w14:textId="77777777" w:rsidR="00FC3860" w:rsidRDefault="004E3090">
            <w:r>
              <w:rPr>
                <w:rFonts w:ascii="Consolas" w:hAnsi="Consolas"/>
                <w:sz w:val="16"/>
              </w:rPr>
              <w:t>-- 5.2 Join Operations</w:t>
            </w:r>
          </w:p>
          <w:p w14:paraId="664DCAEC" w14:textId="77777777" w:rsidR="00FC3860" w:rsidRDefault="004E3090">
            <w:r>
              <w:rPr>
                <w:rFonts w:ascii="Consolas" w:hAnsi="Consolas"/>
                <w:sz w:val="16"/>
              </w:rPr>
              <w:t>-- Q6 Natural Join</w:t>
            </w:r>
          </w:p>
          <w:p w14:paraId="516EBF90" w14:textId="77777777" w:rsidR="00FC3860" w:rsidRDefault="004E3090">
            <w:r>
              <w:rPr>
                <w:rFonts w:ascii="Consolas" w:hAnsi="Consolas"/>
                <w:sz w:val="16"/>
              </w:rPr>
              <w:t>SELECT * FROM Product NATURAL JOIN Category;</w:t>
            </w:r>
          </w:p>
          <w:p w14:paraId="20B7CC82" w14:textId="77777777" w:rsidR="00FC3860" w:rsidRDefault="004E3090">
            <w:r>
              <w:rPr>
                <w:rFonts w:ascii="Consolas" w:hAnsi="Consolas"/>
                <w:sz w:val="16"/>
              </w:rPr>
              <w:t>-- Q7 Equi Join</w:t>
            </w:r>
          </w:p>
          <w:p w14:paraId="462D5EDC" w14:textId="77777777" w:rsidR="00FC3860" w:rsidRDefault="004E3090">
            <w:r>
              <w:rPr>
                <w:rFonts w:ascii="Consolas" w:hAnsi="Consolas"/>
                <w:sz w:val="16"/>
              </w:rPr>
              <w:t>SELECT p.product_name, c.category_name FROM Product p, Category c WHERE p.category_id = c.category_id;</w:t>
            </w:r>
          </w:p>
          <w:p w14:paraId="559CEA46" w14:textId="77777777" w:rsidR="00FC3860" w:rsidRDefault="004E3090">
            <w:r>
              <w:rPr>
                <w:rFonts w:ascii="Consolas" w:hAnsi="Consolas"/>
                <w:sz w:val="16"/>
              </w:rPr>
              <w:t>-- Q8 Inner Join</w:t>
            </w:r>
          </w:p>
          <w:p w14:paraId="7FD45CC9" w14:textId="77777777" w:rsidR="00FC3860" w:rsidRDefault="004E3090">
            <w:r>
              <w:rPr>
                <w:rFonts w:ascii="Consolas" w:hAnsi="Consolas"/>
                <w:sz w:val="16"/>
              </w:rPr>
              <w:t>SELECT o.order_id, cu.first_name, cu.last_name FROM Orders o INNER JOIN Customer cu ON o.customer_id = cu.customer_id;</w:t>
            </w:r>
          </w:p>
          <w:p w14:paraId="10F897AA" w14:textId="77777777" w:rsidR="00FC3860" w:rsidRDefault="004E3090">
            <w:r>
              <w:rPr>
                <w:rFonts w:ascii="Consolas" w:hAnsi="Consolas"/>
                <w:sz w:val="16"/>
              </w:rPr>
              <w:t>-- Q9 Left Outer Join</w:t>
            </w:r>
          </w:p>
          <w:p w14:paraId="2BDF05FD" w14:textId="77777777" w:rsidR="00FC3860" w:rsidRDefault="004E3090">
            <w:r>
              <w:rPr>
                <w:rFonts w:ascii="Consolas" w:hAnsi="Consolas"/>
                <w:sz w:val="16"/>
              </w:rPr>
              <w:t>SELECT cu.customer_id, cu.first_name, o.order_id FROM Customer cu LEFT OUTER JOIN Orders o ON cu.customer_id = o.customer_id;</w:t>
            </w:r>
          </w:p>
          <w:p w14:paraId="25F57B5A" w14:textId="77777777" w:rsidR="00FC3860" w:rsidRDefault="004E3090">
            <w:r>
              <w:rPr>
                <w:rFonts w:ascii="Consolas" w:hAnsi="Consolas"/>
                <w:sz w:val="16"/>
              </w:rPr>
              <w:t>-- Q10 Right Outer Join</w:t>
            </w:r>
          </w:p>
          <w:p w14:paraId="5589E743" w14:textId="77777777" w:rsidR="00FC3860" w:rsidRDefault="004E3090">
            <w:r>
              <w:rPr>
                <w:rFonts w:ascii="Consolas" w:hAnsi="Consolas"/>
                <w:sz w:val="16"/>
              </w:rPr>
              <w:t>SELECT p.product_name, r.review_id FROM Review r RIGHT OUTER JOIN Product p ON r.product_id = p.product_id;</w:t>
            </w:r>
          </w:p>
          <w:p w14:paraId="2679DEB1" w14:textId="77777777" w:rsidR="00FC3860" w:rsidRDefault="004E3090">
            <w:r>
              <w:rPr>
                <w:rFonts w:ascii="Consolas" w:hAnsi="Consolas"/>
                <w:sz w:val="16"/>
              </w:rPr>
              <w:t>-- Q11 Full Outer Join</w:t>
            </w:r>
          </w:p>
          <w:p w14:paraId="2C60EE9D" w14:textId="77777777" w:rsidR="00FC3860" w:rsidRDefault="004E3090">
            <w:r>
              <w:rPr>
                <w:rFonts w:ascii="Consolas" w:hAnsi="Consolas"/>
                <w:sz w:val="16"/>
              </w:rPr>
              <w:t>SELECT cu.customer_id, o.order_id FROM Customer cu FULL OUTER JOIN Orders o ON cu.customer_id = o.customer_id;</w:t>
            </w:r>
          </w:p>
          <w:p w14:paraId="1DAECD5C" w14:textId="77777777" w:rsidR="00FC3860" w:rsidRDefault="004E3090">
            <w:r>
              <w:rPr>
                <w:rFonts w:ascii="Consolas" w:hAnsi="Consolas"/>
                <w:sz w:val="16"/>
              </w:rPr>
              <w:t> </w:t>
            </w:r>
          </w:p>
          <w:p w14:paraId="56091178" w14:textId="77777777" w:rsidR="00FC3860" w:rsidRDefault="004E3090">
            <w:r>
              <w:rPr>
                <w:rFonts w:ascii="Consolas" w:hAnsi="Consolas"/>
                <w:sz w:val="16"/>
              </w:rPr>
              <w:t>-- 5.3 Aggregate Functions, GROUP BY, HAVING</w:t>
            </w:r>
          </w:p>
          <w:p w14:paraId="34F01AA3" w14:textId="77777777" w:rsidR="00FC3860" w:rsidRDefault="004E3090">
            <w:r>
              <w:rPr>
                <w:rFonts w:ascii="Consolas" w:hAnsi="Consolas"/>
                <w:sz w:val="16"/>
              </w:rPr>
              <w:t>-- Q12</w:t>
            </w:r>
          </w:p>
          <w:p w14:paraId="7A3AA438" w14:textId="77777777" w:rsidR="00FC3860" w:rsidRDefault="004E3090">
            <w:r>
              <w:rPr>
                <w:rFonts w:ascii="Consolas" w:hAnsi="Consolas"/>
                <w:sz w:val="16"/>
              </w:rPr>
              <w:t>SELECT COUNT(*) AS total_customers FROM Customer;</w:t>
            </w:r>
          </w:p>
          <w:p w14:paraId="36BB03B6" w14:textId="77777777" w:rsidR="00FC3860" w:rsidRDefault="004E3090">
            <w:r>
              <w:rPr>
                <w:rFonts w:ascii="Consolas" w:hAnsi="Consolas"/>
                <w:sz w:val="16"/>
              </w:rPr>
              <w:t>-- Q13</w:t>
            </w:r>
          </w:p>
          <w:p w14:paraId="3F8A3143" w14:textId="77777777" w:rsidR="00FC3860" w:rsidRDefault="004E3090">
            <w:r>
              <w:rPr>
                <w:rFonts w:ascii="Consolas" w:hAnsi="Consolas"/>
                <w:sz w:val="16"/>
              </w:rPr>
              <w:t>SELECT SUM(total_amount) AS total_revenue FROM Orders;</w:t>
            </w:r>
          </w:p>
          <w:p w14:paraId="3390B081" w14:textId="77777777" w:rsidR="00FC3860" w:rsidRDefault="004E3090">
            <w:r>
              <w:rPr>
                <w:rFonts w:ascii="Consolas" w:hAnsi="Consolas"/>
                <w:sz w:val="16"/>
              </w:rPr>
              <w:t>-- Q14</w:t>
            </w:r>
          </w:p>
          <w:p w14:paraId="50D0248C" w14:textId="77777777" w:rsidR="00FC3860" w:rsidRDefault="004E3090">
            <w:r>
              <w:rPr>
                <w:rFonts w:ascii="Consolas" w:hAnsi="Consolas"/>
                <w:sz w:val="16"/>
              </w:rPr>
              <w:t>SELECT category_id, AVG(price) AS avg_price FROM Product GROUP BY category_id;</w:t>
            </w:r>
          </w:p>
          <w:p w14:paraId="5C16E6F9" w14:textId="77777777" w:rsidR="00FC3860" w:rsidRDefault="004E3090">
            <w:r>
              <w:rPr>
                <w:rFonts w:ascii="Consolas" w:hAnsi="Consolas"/>
                <w:sz w:val="16"/>
              </w:rPr>
              <w:t>-- Q15</w:t>
            </w:r>
          </w:p>
          <w:p w14:paraId="75A7CFAC" w14:textId="77777777" w:rsidR="00FC3860" w:rsidRDefault="004E3090">
            <w:r>
              <w:rPr>
                <w:rFonts w:ascii="Consolas" w:hAnsi="Consolas"/>
                <w:sz w:val="16"/>
              </w:rPr>
              <w:t>SELECT seller_id, COUNT(*) AS product_count FROM Product GROUP BY seller_id HAVING COUNT(*) &gt; 1;</w:t>
            </w:r>
          </w:p>
          <w:p w14:paraId="41D6E4EF" w14:textId="77777777" w:rsidR="00FC3860" w:rsidRDefault="004E3090">
            <w:r>
              <w:rPr>
                <w:rFonts w:ascii="Consolas" w:hAnsi="Consolas"/>
                <w:sz w:val="16"/>
              </w:rPr>
              <w:t>-- Q16</w:t>
            </w:r>
          </w:p>
          <w:p w14:paraId="6C196A95" w14:textId="77777777" w:rsidR="00FC3860" w:rsidRDefault="004E3090">
            <w:r>
              <w:rPr>
                <w:rFonts w:ascii="Consolas" w:hAnsi="Consolas"/>
                <w:sz w:val="16"/>
              </w:rPr>
              <w:t>SELECT MAX(price) AS highest_price, MIN(price) AS lowest_price FROM Product;</w:t>
            </w:r>
          </w:p>
          <w:p w14:paraId="261AB417" w14:textId="77777777" w:rsidR="00FC3860" w:rsidRDefault="004E3090">
            <w:r>
              <w:rPr>
                <w:rFonts w:ascii="Consolas" w:hAnsi="Consolas"/>
                <w:sz w:val="16"/>
              </w:rPr>
              <w:t> </w:t>
            </w:r>
          </w:p>
          <w:p w14:paraId="697BA7CD" w14:textId="77777777" w:rsidR="00FC3860" w:rsidRDefault="004E3090">
            <w:r>
              <w:rPr>
                <w:rFonts w:ascii="Consolas" w:hAnsi="Consolas"/>
                <w:sz w:val="16"/>
              </w:rPr>
              <w:t>-- 5.4 Nested and Correlated Subqueries</w:t>
            </w:r>
          </w:p>
          <w:p w14:paraId="47E14E52" w14:textId="77777777" w:rsidR="00FC3860" w:rsidRDefault="004E3090">
            <w:r>
              <w:rPr>
                <w:rFonts w:ascii="Consolas" w:hAnsi="Consolas"/>
                <w:sz w:val="16"/>
              </w:rPr>
              <w:t>-- Q17</w:t>
            </w:r>
          </w:p>
          <w:p w14:paraId="29867A61" w14:textId="77777777" w:rsidR="00FC3860" w:rsidRDefault="004E3090">
            <w:r>
              <w:rPr>
                <w:rFonts w:ascii="Consolas" w:hAnsi="Consolas"/>
                <w:sz w:val="16"/>
              </w:rPr>
              <w:t>SELECT product_name FROM Product WHERE price &gt; (SELECT AVG(price) FROM Product);</w:t>
            </w:r>
          </w:p>
          <w:p w14:paraId="2711A5DE" w14:textId="77777777" w:rsidR="00FC3860" w:rsidRDefault="004E3090">
            <w:r>
              <w:rPr>
                <w:rFonts w:ascii="Consolas" w:hAnsi="Consolas"/>
                <w:sz w:val="16"/>
              </w:rPr>
              <w:t>-- Q18</w:t>
            </w:r>
          </w:p>
          <w:p w14:paraId="6B150C30" w14:textId="77777777" w:rsidR="00FC3860" w:rsidRDefault="004E3090">
            <w:r>
              <w:rPr>
                <w:rFonts w:ascii="Consolas" w:hAnsi="Consolas"/>
                <w:sz w:val="16"/>
              </w:rPr>
              <w:t>SELECT first_name, last_name FROM Customer WHERE customer_id IN (SELECT customer_id FROM Orders WHERE total_amount &gt; 50000);</w:t>
            </w:r>
          </w:p>
          <w:p w14:paraId="218185C6" w14:textId="77777777" w:rsidR="00FC3860" w:rsidRDefault="004E3090">
            <w:r>
              <w:rPr>
                <w:rFonts w:ascii="Consolas" w:hAnsi="Consolas"/>
                <w:sz w:val="16"/>
              </w:rPr>
              <w:t>-- Q19</w:t>
            </w:r>
          </w:p>
          <w:p w14:paraId="00F5CBFC" w14:textId="77777777" w:rsidR="00FC3860" w:rsidRDefault="004E3090">
            <w:r>
              <w:rPr>
                <w:rFonts w:ascii="Consolas" w:hAnsi="Consolas"/>
                <w:sz w:val="16"/>
              </w:rPr>
              <w:t>SELECT p.product_name FROM Product p WHERE p.price &gt; (SELECT AVG(p2.price) FROM Product p2 WHERE p2.category_id = p.category_id);</w:t>
            </w:r>
          </w:p>
          <w:p w14:paraId="709F27DC" w14:textId="77777777" w:rsidR="00FC3860" w:rsidRDefault="004E3090">
            <w:r>
              <w:rPr>
                <w:rFonts w:ascii="Consolas" w:hAnsi="Consolas"/>
                <w:sz w:val="16"/>
              </w:rPr>
              <w:t>-- Q20</w:t>
            </w:r>
          </w:p>
          <w:p w14:paraId="24C90E4C" w14:textId="77777777" w:rsidR="00FC3860" w:rsidRDefault="004E3090">
            <w:r>
              <w:rPr>
                <w:rFonts w:ascii="Consolas" w:hAnsi="Consolas"/>
                <w:sz w:val="16"/>
              </w:rPr>
              <w:t>SELECT customer_id, first_name FROM Customer WHERE customer_id NOT IN (SELECT customer_id FROM Seller);</w:t>
            </w:r>
          </w:p>
          <w:p w14:paraId="503643DD" w14:textId="77777777" w:rsidR="00FC3860" w:rsidRDefault="004E3090">
            <w:r>
              <w:rPr>
                <w:rFonts w:ascii="Consolas" w:hAnsi="Consolas"/>
                <w:sz w:val="16"/>
              </w:rPr>
              <w:t>-- Q21</w:t>
            </w:r>
          </w:p>
          <w:p w14:paraId="4CD64F59" w14:textId="77777777" w:rsidR="00FC3860" w:rsidRDefault="004E3090">
            <w:r>
              <w:rPr>
                <w:rFonts w:ascii="Consolas" w:hAnsi="Consolas"/>
                <w:sz w:val="16"/>
              </w:rPr>
              <w:t>SELECT customer_id, first_name FROM Customer c WHERE EXISTS (SELECT 1 FROM Return r WHERE r.customer_id = c.customer_id);</w:t>
            </w:r>
          </w:p>
          <w:p w14:paraId="54AEEFE8" w14:textId="77777777" w:rsidR="00FC3860" w:rsidRDefault="004E3090">
            <w:r>
              <w:rPr>
                <w:rFonts w:ascii="Consolas" w:hAnsi="Consolas"/>
                <w:sz w:val="16"/>
              </w:rPr>
              <w:t> </w:t>
            </w:r>
          </w:p>
          <w:p w14:paraId="56368AAB" w14:textId="77777777" w:rsidR="00FC3860" w:rsidRDefault="004E3090">
            <w:r>
              <w:rPr>
                <w:rFonts w:ascii="Consolas" w:hAnsi="Consolas"/>
                <w:sz w:val="16"/>
              </w:rPr>
              <w:t>-- 5.5 Views and Set Operations</w:t>
            </w:r>
          </w:p>
          <w:p w14:paraId="0572B7D6" w14:textId="77777777" w:rsidR="00FC3860" w:rsidRDefault="004E3090">
            <w:r>
              <w:rPr>
                <w:rFonts w:ascii="Consolas" w:hAnsi="Consolas"/>
                <w:sz w:val="16"/>
              </w:rPr>
              <w:t>-- Q22 Updatable View</w:t>
            </w:r>
          </w:p>
          <w:p w14:paraId="1D034DEF" w14:textId="77777777" w:rsidR="00FC3860" w:rsidRDefault="004E3090">
            <w:r>
              <w:rPr>
                <w:rFonts w:ascii="Consolas" w:hAnsi="Consolas"/>
                <w:sz w:val="16"/>
              </w:rPr>
              <w:t>CREATE VIEW vw_customer_orders AS SELECT order_id, customer_id, order_date, total_amount FROM Orders;</w:t>
            </w:r>
          </w:p>
          <w:p w14:paraId="22D17E5A" w14:textId="77777777" w:rsidR="00FC3860" w:rsidRDefault="004E3090">
            <w:r>
              <w:rPr>
                <w:rFonts w:ascii="Consolas" w:hAnsi="Consolas"/>
                <w:sz w:val="16"/>
              </w:rPr>
              <w:t>-- Q23 Non-Updatable View</w:t>
            </w:r>
          </w:p>
          <w:p w14:paraId="59E902D5" w14:textId="77777777" w:rsidR="00FC3860" w:rsidRDefault="004E3090">
            <w:r>
              <w:rPr>
                <w:rFonts w:ascii="Consolas" w:hAnsi="Consolas"/>
                <w:sz w:val="16"/>
              </w:rPr>
              <w:t>CREATE VIEW vw_seller_product_summary AS</w:t>
            </w:r>
          </w:p>
          <w:p w14:paraId="5B1E91CC" w14:textId="77777777" w:rsidR="00FC3860" w:rsidRDefault="004E3090">
            <w:r>
              <w:rPr>
                <w:rFonts w:ascii="Consolas" w:hAnsi="Consolas"/>
                <w:sz w:val="16"/>
              </w:rPr>
              <w:t>SELECT s.shop_name, COUNT(p.product_id) AS total_products, AVG(p.price) AS avg_price</w:t>
            </w:r>
          </w:p>
          <w:p w14:paraId="3ECC38F1" w14:textId="77777777" w:rsidR="00FC3860" w:rsidRDefault="004E3090">
            <w:r>
              <w:rPr>
                <w:rFonts w:ascii="Consolas" w:hAnsi="Consolas"/>
                <w:sz w:val="16"/>
              </w:rPr>
              <w:t>FROM Seller s JOIN Product p ON s.seller_id = p.seller_id GROUP BY s.shop_name;</w:t>
            </w:r>
          </w:p>
          <w:p w14:paraId="3BB15CBA" w14:textId="77777777" w:rsidR="00FC3860" w:rsidRDefault="004E3090">
            <w:r>
              <w:rPr>
                <w:rFonts w:ascii="Consolas" w:hAnsi="Consolas"/>
                <w:sz w:val="16"/>
              </w:rPr>
              <w:t>-- Q24 UNION</w:t>
            </w:r>
          </w:p>
          <w:p w14:paraId="1E3F29FB" w14:textId="77777777" w:rsidR="00FC3860" w:rsidRDefault="004E3090">
            <w:r>
              <w:rPr>
                <w:rFonts w:ascii="Consolas" w:hAnsi="Consolas"/>
                <w:sz w:val="16"/>
              </w:rPr>
              <w:t>SELECT customer_id FROM Orders UNION SELECT customer_id FROM Cart;</w:t>
            </w:r>
          </w:p>
          <w:p w14:paraId="783A56ED" w14:textId="77777777" w:rsidR="00FC3860" w:rsidRDefault="004E3090">
            <w:r>
              <w:rPr>
                <w:rFonts w:ascii="Consolas" w:hAnsi="Consolas"/>
                <w:sz w:val="16"/>
              </w:rPr>
              <w:t>-- Q25 INTERSECT</w:t>
            </w:r>
          </w:p>
          <w:p w14:paraId="7125ACA5" w14:textId="77777777" w:rsidR="00FC3860" w:rsidRDefault="004E3090">
            <w:r>
              <w:rPr>
                <w:rFonts w:ascii="Consolas" w:hAnsi="Consolas"/>
                <w:sz w:val="16"/>
              </w:rPr>
              <w:t>SELECT customer_id FROM Orders INTERSECT SELECT customer_id FROM Return;</w:t>
            </w:r>
          </w:p>
          <w:p w14:paraId="4D5D1B2B" w14:textId="77777777" w:rsidR="00FC3860" w:rsidRDefault="004E3090">
            <w:r>
              <w:rPr>
                <w:rFonts w:ascii="Consolas" w:hAnsi="Consolas"/>
                <w:sz w:val="16"/>
              </w:rPr>
              <w:t>-- Q26 EXCEPT</w:t>
            </w:r>
          </w:p>
          <w:p w14:paraId="07E829C0" w14:textId="77777777" w:rsidR="00FC3860" w:rsidRDefault="004E3090">
            <w:r>
              <w:rPr>
                <w:rFonts w:ascii="Consolas" w:hAnsi="Consolas"/>
                <w:sz w:val="16"/>
              </w:rPr>
              <w:t>SELECT customer_id FROM Customer EXCEPT SELECT customer_id FROM Seller;</w:t>
            </w:r>
          </w:p>
          <w:p w14:paraId="70965827" w14:textId="77777777" w:rsidR="00FC3860" w:rsidRDefault="004E3090">
            <w:r>
              <w:rPr>
                <w:rFonts w:ascii="Consolas" w:hAnsi="Consolas"/>
                <w:sz w:val="16"/>
              </w:rPr>
              <w:t> </w:t>
            </w:r>
          </w:p>
          <w:p w14:paraId="52C0D337" w14:textId="77777777" w:rsidR="00FC3860" w:rsidRDefault="004E3090">
            <w:r>
              <w:rPr>
                <w:rFonts w:ascii="Consolas" w:hAnsi="Consolas"/>
                <w:sz w:val="16"/>
              </w:rPr>
              <w:lastRenderedPageBreak/>
              <w:t>-- 5.6 DCL and TCL Operations</w:t>
            </w:r>
          </w:p>
          <w:p w14:paraId="4A73D958" w14:textId="77777777" w:rsidR="00FC3860" w:rsidRDefault="004E3090">
            <w:r>
              <w:rPr>
                <w:rFonts w:ascii="Consolas" w:hAnsi="Consolas"/>
                <w:sz w:val="16"/>
              </w:rPr>
              <w:t>-- Q27</w:t>
            </w:r>
          </w:p>
          <w:p w14:paraId="5965E22E" w14:textId="77777777" w:rsidR="00FC3860" w:rsidRDefault="004E3090">
            <w:r>
              <w:rPr>
                <w:rFonts w:ascii="Consolas" w:hAnsi="Consolas"/>
                <w:sz w:val="16"/>
              </w:rPr>
              <w:t>GRANT SELECT, INSERT ON Product TO seller_role;</w:t>
            </w:r>
          </w:p>
          <w:p w14:paraId="34A2D70D" w14:textId="77777777" w:rsidR="00FC3860" w:rsidRDefault="004E3090">
            <w:r>
              <w:rPr>
                <w:rFonts w:ascii="Consolas" w:hAnsi="Consolas"/>
                <w:sz w:val="16"/>
              </w:rPr>
              <w:t>-- Q28</w:t>
            </w:r>
          </w:p>
          <w:p w14:paraId="6620ED7B" w14:textId="77777777" w:rsidR="00FC3860" w:rsidRDefault="004E3090">
            <w:r>
              <w:rPr>
                <w:rFonts w:ascii="Consolas" w:hAnsi="Consolas"/>
                <w:sz w:val="16"/>
              </w:rPr>
              <w:t>REVOKE INSERT ON Product FROM seller_role;</w:t>
            </w:r>
          </w:p>
          <w:p w14:paraId="184366C5" w14:textId="77777777" w:rsidR="00FC3860" w:rsidRDefault="004E3090">
            <w:r>
              <w:rPr>
                <w:rFonts w:ascii="Consolas" w:hAnsi="Consolas"/>
                <w:sz w:val="16"/>
              </w:rPr>
              <w:t>-- Q29</w:t>
            </w:r>
          </w:p>
          <w:p w14:paraId="6CCA5A4C" w14:textId="77777777" w:rsidR="00FC3860" w:rsidRDefault="004E3090">
            <w:r>
              <w:rPr>
                <w:rFonts w:ascii="Consolas" w:hAnsi="Consolas"/>
                <w:sz w:val="16"/>
              </w:rPr>
              <w:t>BEGIN;</w:t>
            </w:r>
          </w:p>
          <w:p w14:paraId="29F7016F" w14:textId="77777777" w:rsidR="00FC3860" w:rsidRDefault="004E3090">
            <w:r>
              <w:rPr>
                <w:rFonts w:ascii="Consolas" w:hAnsi="Consolas"/>
                <w:sz w:val="16"/>
              </w:rPr>
              <w:t>UPDATE Product SET stock = stock - 1 WHERE product_id = 1001;</w:t>
            </w:r>
          </w:p>
          <w:p w14:paraId="03FEC17D" w14:textId="77777777" w:rsidR="00FC3860" w:rsidRDefault="004E3090">
            <w:r>
              <w:rPr>
                <w:rFonts w:ascii="Consolas" w:hAnsi="Consolas"/>
                <w:sz w:val="16"/>
              </w:rPr>
              <w:t>COMMIT;</w:t>
            </w:r>
          </w:p>
          <w:p w14:paraId="5F519ACC" w14:textId="77777777" w:rsidR="00FC3860" w:rsidRDefault="004E3090">
            <w:r>
              <w:rPr>
                <w:rFonts w:ascii="Consolas" w:hAnsi="Consolas"/>
                <w:sz w:val="16"/>
              </w:rPr>
              <w:t>-- Q30</w:t>
            </w:r>
          </w:p>
          <w:p w14:paraId="58AC5B66" w14:textId="77777777" w:rsidR="00FC3860" w:rsidRDefault="004E3090">
            <w:r>
              <w:rPr>
                <w:rFonts w:ascii="Consolas" w:hAnsi="Consolas"/>
                <w:sz w:val="16"/>
              </w:rPr>
              <w:t>BEGIN;</w:t>
            </w:r>
          </w:p>
          <w:p w14:paraId="673B4958" w14:textId="77777777" w:rsidR="00FC3860" w:rsidRDefault="004E3090">
            <w:r>
              <w:rPr>
                <w:rFonts w:ascii="Consolas" w:hAnsi="Consolas"/>
                <w:sz w:val="16"/>
              </w:rPr>
              <w:t>UPDATE Orders SET order_status = 'Shipped' WHERE order_id = 404;</w:t>
            </w:r>
          </w:p>
          <w:p w14:paraId="6879A762" w14:textId="77777777" w:rsidR="00FC3860" w:rsidRDefault="004E3090">
            <w:r>
              <w:rPr>
                <w:rFonts w:ascii="Consolas" w:hAnsi="Consolas"/>
                <w:sz w:val="16"/>
              </w:rPr>
              <w:t>SAVEPOINT sp1;</w:t>
            </w:r>
          </w:p>
          <w:p w14:paraId="1E174274" w14:textId="77777777" w:rsidR="00FC3860" w:rsidRDefault="004E3090">
            <w:r>
              <w:rPr>
                <w:rFonts w:ascii="Consolas" w:hAnsi="Consolas"/>
                <w:sz w:val="16"/>
              </w:rPr>
              <w:t>UPDATE Orders SET order_status = 'Cancelled' WHERE order_id = 404;</w:t>
            </w:r>
          </w:p>
          <w:p w14:paraId="7D5D2C89" w14:textId="77777777" w:rsidR="00FC3860" w:rsidRDefault="004E3090">
            <w:r>
              <w:rPr>
                <w:rFonts w:ascii="Consolas" w:hAnsi="Consolas"/>
                <w:sz w:val="16"/>
              </w:rPr>
              <w:t>-- Q31</w:t>
            </w:r>
          </w:p>
          <w:p w14:paraId="7A828026" w14:textId="77777777" w:rsidR="00FC3860" w:rsidRDefault="004E3090">
            <w:r>
              <w:rPr>
                <w:rFonts w:ascii="Consolas" w:hAnsi="Consolas"/>
                <w:sz w:val="16"/>
              </w:rPr>
              <w:t>ROLLBACK TO sp1;</w:t>
            </w:r>
          </w:p>
          <w:p w14:paraId="7B7B1FB9" w14:textId="77777777" w:rsidR="00FC3860" w:rsidRDefault="004E3090">
            <w:r>
              <w:rPr>
                <w:rFonts w:ascii="Consolas" w:hAnsi="Consolas"/>
                <w:sz w:val="16"/>
              </w:rPr>
              <w:t>-- Q32</w:t>
            </w:r>
          </w:p>
          <w:p w14:paraId="3D7CE808" w14:textId="77777777" w:rsidR="00FC3860" w:rsidRDefault="004E3090">
            <w:r>
              <w:rPr>
                <w:rFonts w:ascii="Consolas" w:hAnsi="Consolas"/>
                <w:sz w:val="16"/>
              </w:rPr>
              <w:t>ROLLBACK;</w:t>
            </w:r>
          </w:p>
          <w:p w14:paraId="7BDE3D11" w14:textId="77777777" w:rsidR="00FC3860" w:rsidRDefault="004E3090">
            <w:r>
              <w:rPr>
                <w:rFonts w:ascii="Consolas" w:hAnsi="Consolas"/>
                <w:sz w:val="16"/>
              </w:rPr>
              <w:t> </w:t>
            </w:r>
          </w:p>
        </w:tc>
      </w:tr>
    </w:tbl>
    <w:p w14:paraId="128C648B" w14:textId="77777777" w:rsidR="00027189" w:rsidRDefault="00027189">
      <w:pPr>
        <w:spacing w:after="40"/>
      </w:pPr>
    </w:p>
    <w:p w14:paraId="2EF9DB00" w14:textId="77777777" w:rsidR="00952E18" w:rsidRDefault="00952E18"/>
    <w:p w14:paraId="425352CF" w14:textId="77777777" w:rsidR="00952E18" w:rsidRPr="00952E18" w:rsidRDefault="00952E18" w:rsidP="00952E18"/>
    <w:p w14:paraId="119CB7CD" w14:textId="77777777" w:rsidR="00952E18" w:rsidRPr="00952E18" w:rsidRDefault="00952E18" w:rsidP="00952E18"/>
    <w:p w14:paraId="4443FCD4" w14:textId="77777777" w:rsidR="00952E18" w:rsidRPr="00952E18" w:rsidRDefault="00952E18" w:rsidP="00952E18"/>
    <w:p w14:paraId="7F47242F" w14:textId="77777777" w:rsidR="00952E18" w:rsidRPr="00952E18" w:rsidRDefault="00952E18" w:rsidP="00952E18"/>
    <w:p w14:paraId="674410BD" w14:textId="77777777" w:rsidR="00952E18" w:rsidRDefault="00952E18"/>
    <w:p w14:paraId="394311A1" w14:textId="77777777" w:rsidR="00952E18" w:rsidRDefault="00952E18"/>
    <w:p w14:paraId="5D0827B3" w14:textId="77777777" w:rsidR="00027189" w:rsidRDefault="00027189"/>
    <w:sectPr w:rsidR="00027189" w:rsidSect="00034616">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2178E" w14:textId="77777777" w:rsidR="004E3090" w:rsidRDefault="004E3090">
      <w:pPr>
        <w:spacing w:line="240" w:lineRule="auto"/>
      </w:pPr>
      <w:r>
        <w:separator/>
      </w:r>
    </w:p>
  </w:endnote>
  <w:endnote w:type="continuationSeparator" w:id="0">
    <w:p w14:paraId="74867DD1" w14:textId="77777777" w:rsidR="004E3090" w:rsidRDefault="004E30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C8C50" w14:textId="77777777" w:rsidR="004E3090" w:rsidRDefault="004E3090">
      <w:pPr>
        <w:spacing w:line="240" w:lineRule="auto"/>
      </w:pPr>
      <w:r>
        <w:separator/>
      </w:r>
    </w:p>
  </w:footnote>
  <w:footnote w:type="continuationSeparator" w:id="0">
    <w:p w14:paraId="6D3CEC02" w14:textId="77777777" w:rsidR="004E3090" w:rsidRDefault="004E30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785"/>
        </w:tabs>
        <w:ind w:left="785"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05320E"/>
    <w:multiLevelType w:val="hybridMultilevel"/>
    <w:tmpl w:val="DC88DB76"/>
    <w:lvl w:ilvl="0" w:tplc="B7105802">
      <w:start w:val="1"/>
      <w:numFmt w:val="decimal"/>
      <w:lvlText w:val="%1."/>
      <w:lvlJc w:val="left"/>
      <w:pPr>
        <w:ind w:left="240"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B846EA78">
      <w:start w:val="1"/>
      <w:numFmt w:val="upperLetter"/>
      <w:lvlText w:val="%2."/>
      <w:lvlJc w:val="left"/>
      <w:pPr>
        <w:ind w:left="314" w:hanging="315"/>
      </w:pPr>
      <w:rPr>
        <w:rFonts w:ascii="Times New Roman" w:eastAsia="Times New Roman" w:hAnsi="Times New Roman" w:cs="Times New Roman" w:hint="default"/>
        <w:b/>
        <w:bCs/>
        <w:i w:val="0"/>
        <w:iCs w:val="0"/>
        <w:spacing w:val="0"/>
        <w:w w:val="97"/>
        <w:sz w:val="26"/>
        <w:szCs w:val="26"/>
        <w:lang w:val="en-US" w:eastAsia="en-US" w:bidi="ar-SA"/>
      </w:rPr>
    </w:lvl>
    <w:lvl w:ilvl="2" w:tplc="8BD61A14">
      <w:numFmt w:val="bullet"/>
      <w:lvlText w:val="•"/>
      <w:lvlJc w:val="left"/>
      <w:pPr>
        <w:ind w:left="144"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tplc="C8D41E52">
      <w:numFmt w:val="bullet"/>
      <w:lvlText w:val="•"/>
      <w:lvlJc w:val="left"/>
      <w:pPr>
        <w:ind w:left="1630" w:hanging="144"/>
      </w:pPr>
      <w:rPr>
        <w:rFonts w:hint="default"/>
        <w:lang w:val="en-US" w:eastAsia="en-US" w:bidi="ar-SA"/>
      </w:rPr>
    </w:lvl>
    <w:lvl w:ilvl="4" w:tplc="8E6C486E">
      <w:numFmt w:val="bullet"/>
      <w:lvlText w:val="•"/>
      <w:lvlJc w:val="left"/>
      <w:pPr>
        <w:ind w:left="2940" w:hanging="144"/>
      </w:pPr>
      <w:rPr>
        <w:rFonts w:hint="default"/>
        <w:lang w:val="en-US" w:eastAsia="en-US" w:bidi="ar-SA"/>
      </w:rPr>
    </w:lvl>
    <w:lvl w:ilvl="5" w:tplc="F04C15BA">
      <w:numFmt w:val="bullet"/>
      <w:lvlText w:val="•"/>
      <w:lvlJc w:val="left"/>
      <w:pPr>
        <w:ind w:left="4250" w:hanging="144"/>
      </w:pPr>
      <w:rPr>
        <w:rFonts w:hint="default"/>
        <w:lang w:val="en-US" w:eastAsia="en-US" w:bidi="ar-SA"/>
      </w:rPr>
    </w:lvl>
    <w:lvl w:ilvl="6" w:tplc="D12614D0">
      <w:numFmt w:val="bullet"/>
      <w:lvlText w:val="•"/>
      <w:lvlJc w:val="left"/>
      <w:pPr>
        <w:ind w:left="5560" w:hanging="144"/>
      </w:pPr>
      <w:rPr>
        <w:rFonts w:hint="default"/>
        <w:lang w:val="en-US" w:eastAsia="en-US" w:bidi="ar-SA"/>
      </w:rPr>
    </w:lvl>
    <w:lvl w:ilvl="7" w:tplc="F4748E9C">
      <w:numFmt w:val="bullet"/>
      <w:lvlText w:val="•"/>
      <w:lvlJc w:val="left"/>
      <w:pPr>
        <w:ind w:left="6870" w:hanging="144"/>
      </w:pPr>
      <w:rPr>
        <w:rFonts w:hint="default"/>
        <w:lang w:val="en-US" w:eastAsia="en-US" w:bidi="ar-SA"/>
      </w:rPr>
    </w:lvl>
    <w:lvl w:ilvl="8" w:tplc="80F0078A">
      <w:numFmt w:val="bullet"/>
      <w:lvlText w:val="•"/>
      <w:lvlJc w:val="left"/>
      <w:pPr>
        <w:ind w:left="8180" w:hanging="144"/>
      </w:pPr>
      <w:rPr>
        <w:rFonts w:hint="default"/>
        <w:lang w:val="en-US" w:eastAsia="en-US" w:bidi="ar-SA"/>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2126343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89"/>
    <w:rsid w:val="00034616"/>
    <w:rsid w:val="0006063C"/>
    <w:rsid w:val="000F67A2"/>
    <w:rsid w:val="001059D2"/>
    <w:rsid w:val="001361E7"/>
    <w:rsid w:val="00140BFF"/>
    <w:rsid w:val="001431A7"/>
    <w:rsid w:val="0015074B"/>
    <w:rsid w:val="001B64BA"/>
    <w:rsid w:val="001E3243"/>
    <w:rsid w:val="00211588"/>
    <w:rsid w:val="00226D8E"/>
    <w:rsid w:val="002338E9"/>
    <w:rsid w:val="00272721"/>
    <w:rsid w:val="0029639D"/>
    <w:rsid w:val="002E57C1"/>
    <w:rsid w:val="0031215B"/>
    <w:rsid w:val="00326F90"/>
    <w:rsid w:val="003572B9"/>
    <w:rsid w:val="003808E4"/>
    <w:rsid w:val="003C7DD8"/>
    <w:rsid w:val="003F0092"/>
    <w:rsid w:val="003F206E"/>
    <w:rsid w:val="004457D1"/>
    <w:rsid w:val="0045326B"/>
    <w:rsid w:val="004972F0"/>
    <w:rsid w:val="004D7F43"/>
    <w:rsid w:val="004E1DB3"/>
    <w:rsid w:val="004E3090"/>
    <w:rsid w:val="0052239F"/>
    <w:rsid w:val="005249E6"/>
    <w:rsid w:val="00542319"/>
    <w:rsid w:val="005971A8"/>
    <w:rsid w:val="005F1B35"/>
    <w:rsid w:val="00601B43"/>
    <w:rsid w:val="0062651F"/>
    <w:rsid w:val="006A1736"/>
    <w:rsid w:val="006E2BCE"/>
    <w:rsid w:val="007447D6"/>
    <w:rsid w:val="00764CB3"/>
    <w:rsid w:val="007653D1"/>
    <w:rsid w:val="007E3A21"/>
    <w:rsid w:val="007E7C22"/>
    <w:rsid w:val="00854F7B"/>
    <w:rsid w:val="008747D7"/>
    <w:rsid w:val="008D1802"/>
    <w:rsid w:val="008E5F65"/>
    <w:rsid w:val="00931513"/>
    <w:rsid w:val="00943418"/>
    <w:rsid w:val="00952583"/>
    <w:rsid w:val="00952E18"/>
    <w:rsid w:val="009B19B1"/>
    <w:rsid w:val="009B1EB1"/>
    <w:rsid w:val="009F6B16"/>
    <w:rsid w:val="00A16C64"/>
    <w:rsid w:val="00A30EF0"/>
    <w:rsid w:val="00A350E2"/>
    <w:rsid w:val="00A35555"/>
    <w:rsid w:val="00AA1D8D"/>
    <w:rsid w:val="00AA526F"/>
    <w:rsid w:val="00AA720D"/>
    <w:rsid w:val="00AC49CB"/>
    <w:rsid w:val="00AC5FA8"/>
    <w:rsid w:val="00AD7E7A"/>
    <w:rsid w:val="00AE4E95"/>
    <w:rsid w:val="00B07B23"/>
    <w:rsid w:val="00B35412"/>
    <w:rsid w:val="00B47730"/>
    <w:rsid w:val="00B91764"/>
    <w:rsid w:val="00BC20F7"/>
    <w:rsid w:val="00BC69B2"/>
    <w:rsid w:val="00BC73D5"/>
    <w:rsid w:val="00BD1019"/>
    <w:rsid w:val="00BE617E"/>
    <w:rsid w:val="00BF08D4"/>
    <w:rsid w:val="00C16DBE"/>
    <w:rsid w:val="00C22DE4"/>
    <w:rsid w:val="00C35557"/>
    <w:rsid w:val="00C571F0"/>
    <w:rsid w:val="00C77108"/>
    <w:rsid w:val="00CB0664"/>
    <w:rsid w:val="00CC5B1D"/>
    <w:rsid w:val="00CE035B"/>
    <w:rsid w:val="00CF3BD2"/>
    <w:rsid w:val="00CF5098"/>
    <w:rsid w:val="00D12184"/>
    <w:rsid w:val="00D20180"/>
    <w:rsid w:val="00D554FE"/>
    <w:rsid w:val="00DC47A7"/>
    <w:rsid w:val="00E0119B"/>
    <w:rsid w:val="00E43F19"/>
    <w:rsid w:val="00E44450"/>
    <w:rsid w:val="00E71B52"/>
    <w:rsid w:val="00E75696"/>
    <w:rsid w:val="00E77189"/>
    <w:rsid w:val="00E87EF7"/>
    <w:rsid w:val="00EA4AE5"/>
    <w:rsid w:val="00EE6BBB"/>
    <w:rsid w:val="00F11397"/>
    <w:rsid w:val="00F11B1B"/>
    <w:rsid w:val="00F41297"/>
    <w:rsid w:val="00F44BD6"/>
    <w:rsid w:val="00F500DE"/>
    <w:rsid w:val="00F5598B"/>
    <w:rsid w:val="00FA733B"/>
    <w:rsid w:val="00FC3860"/>
    <w:rsid w:val="00FC693F"/>
    <w:rsid w:val="00FD62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16871"/>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clear" w:pos="785"/>
        <w:tab w:val="num" w:pos="360"/>
      </w:tabs>
      <w:ind w:left="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 w:type="paragraph" w:customStyle="1" w:styleId="TableParagraph">
    <w:name w:val="Table Paragraph"/>
    <w:basedOn w:val="Normal"/>
    <w:uiPriority w:val="1"/>
    <w:qFormat/>
    <w:rsid w:val="00AC49CB"/>
    <w:pPr>
      <w:widowControl w:val="0"/>
      <w:autoSpaceDE w:val="0"/>
      <w:autoSpaceDN w:val="0"/>
      <w:spacing w:before="19" w:line="240" w:lineRule="auto"/>
      <w:ind w:left="112"/>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46</Pages>
  <Words>9384</Words>
  <Characters>53491</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Boya Prathap</cp:lastModifiedBy>
  <cp:revision>72</cp:revision>
  <dcterms:created xsi:type="dcterms:W3CDTF">2026-09-27T17:19:00Z</dcterms:created>
  <dcterms:modified xsi:type="dcterms:W3CDTF">2026-09-30T19:04:00Z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